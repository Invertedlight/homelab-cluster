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20" w:after="0"/>
      </w:pPr>
      <w:r>
        <w:rPr>
          <w:b/>
          <w:color w:val="4F81BD"/>
          <w:sz w:val="20"/>
          <w:spacing w:val="40"/>
        </w:rPr>
        <w:t>IMPLEMENTATION GUIDE</w:t>
      </w:r>
    </w:p>
    <w:p>
      <w:pPr>
        <w:pStyle w:val="Title"/>
      </w:pPr>
      <w:r>
        <w:t>Cloudflare DevPod SSH Tunnel</w:t>
      </w:r>
    </w:p>
    <w:p>
      <w:pPr>
        <w:pStyle w:val="Subtitle"/>
      </w:pPr>
      <w:r>
        <w:t>Implementation guide: SSH to the Skynet DevPods through Cloudflare Tunnel and Access.</w:t>
      </w:r>
    </w:p>
    <w:p>
      <w:pPr>
        <w:shd w:val="clear" w:color="auto" w:fill="F0F4F7"/>
        <w:pBdr>
          <w:left w:val="single" w:sz="24" w:space="6" w:color="4F81BD"/>
        </w:pBdr>
        <w:spacing w:after="200"/>
      </w:pPr>
      <w:r>
        <w:rPr>
          <w:color w:val="595959"/>
          <w:sz w:val="20"/>
        </w:rPr>
        <w:t>Tunnel skynet (in-cluster) · devpod-0 and devpod-1 · Access email policy · Cloudflare 2FA · DevPod git HTTPS rewrite (main 0989587) · Live config read 3 October 2026 · No secrets in this document</w:t>
      </w:r>
    </w:p>
    <w:tbl>
      <w:tblPr>
        <w:tblStyle w:val="LightShading-Accent1"/>
        <w:tblW w:type="auto" w:w="0"/>
        <w:tblLayout w:type="fixed"/>
        <w:tblLook w:firstColumn="1" w:firstRow="1" w:lastColumn="0" w:lastRow="0" w:noHBand="0" w:noVBand="1" w:val="04A0"/>
        <w:tblBorders>
          <w:top w:val="single" w:sz="8" w:space="0" w:color="4F81BD"/>
          <w:left w:val="nil"/>
          <w:bottom w:val="single" w:sz="8" w:space="0" w:color="4F81BD"/>
          <w:right w:val="nil"/>
          <w:insideH w:val="nil"/>
          <w:insideV w:val="nil"/>
        </w:tblBorders>
      </w:tblPr>
      <w:tblGrid>
        <w:gridCol w:w="2592"/>
        <w:gridCol w:w="7488"/>
      </w:tblGrid>
      <w:tr>
        <w:trPr>
          <w:cantSplit/>
          <w:tblHeader w:val="true"/>
        </w:trPr>
        <w:tc>
          <w:tcPr>
            <w:tcW w:type="dxa" w:w="2592"/>
            <w:tcBorders>
              <w:top w:val="single" w:sz="8" w:space="0" w:color="4F81BD"/>
              <w:bottom w:val="single" w:sz="8" w:space="0" w:color="4F81BD"/>
            </w:tcBorders>
            <w:shd w:val="clear" w:color="auto" w:fill="365F91"/>
          </w:tcPr>
          <w:p>
            <w:pPr>
              <w:keepNext/>
              <w:spacing w:before="40" w:after="40" w:line="240" w:lineRule="auto"/>
            </w:pPr>
            <w:r/>
            <w:r>
              <w:rPr>
                <w:b/>
                <w:color w:val="FFFFFF"/>
                <w:sz w:val="20"/>
              </w:rPr>
              <w:t>Field</w:t>
            </w:r>
          </w:p>
        </w:tc>
        <w:tc>
          <w:tcPr>
            <w:tcW w:type="dxa" w:w="7488"/>
            <w:tcBorders>
              <w:top w:val="single" w:sz="8" w:space="0" w:color="4F81BD"/>
              <w:bottom w:val="single" w:sz="8" w:space="0" w:color="4F81BD"/>
            </w:tcBorders>
            <w:shd w:val="clear" w:color="auto" w:fill="365F91"/>
          </w:tcPr>
          <w:p>
            <w:pPr>
              <w:keepNext/>
              <w:spacing w:before="40" w:after="40" w:line="240" w:lineRule="auto"/>
            </w:pPr>
            <w:r/>
            <w:r>
              <w:rPr>
                <w:b/>
                <w:color w:val="FFFFFF"/>
                <w:sz w:val="20"/>
              </w:rPr>
              <w:t>Value</w:t>
            </w:r>
          </w:p>
        </w:tc>
      </w:tr>
      <w:tr>
        <w:trPr>
          <w:cantSplit/>
        </w:trPr>
        <w:tc>
          <w:tcPr>
            <w:tcW w:type="dxa" w:w="2592"/>
            <w:shd w:val="clear" w:color="auto" w:fill="D3DFEE"/>
          </w:tcPr>
          <w:p>
            <w:pPr>
              <w:spacing w:before="40" w:after="40" w:line="240" w:lineRule="auto"/>
            </w:pPr>
            <w:r/>
            <w:r>
              <w:rPr>
                <w:b/>
                <w:color w:val="365F91"/>
                <w:sz w:val="20"/>
              </w:rPr>
              <w:t>Goal</w:t>
            </w:r>
          </w:p>
        </w:tc>
        <w:tc>
          <w:tcPr>
            <w:tcW w:type="dxa" w:w="7488"/>
            <w:shd w:val="clear" w:color="auto" w:fill="D3DFEE"/>
          </w:tcPr>
          <w:p>
            <w:pPr>
              <w:spacing w:before="40" w:after="40" w:line="240" w:lineRule="auto"/>
            </w:pPr>
            <w:r/>
            <w:r>
              <w:rPr>
                <w:color w:val="365F91"/>
                <w:sz w:val="20"/>
              </w:rPr>
              <w:t>ssh devpod-0 / ssh devpod-1 from any Mac, anywhere, with only port 443 exposed at home</w:t>
            </w:r>
          </w:p>
        </w:tc>
      </w:tr>
      <w:tr>
        <w:trPr>
          <w:cantSplit/>
        </w:trPr>
        <w:tc>
          <w:tcPr>
            <w:tcW w:type="dxa" w:w="2592"/>
            <w:shd w:val="clear" w:color="auto" w:fill="FFFFFF"/>
          </w:tcPr>
          <w:p>
            <w:pPr>
              <w:spacing w:before="40" w:after="40" w:line="240" w:lineRule="auto"/>
            </w:pPr>
            <w:r/>
            <w:r>
              <w:rPr>
                <w:b/>
                <w:color w:val="365F91"/>
                <w:sz w:val="20"/>
              </w:rPr>
              <w:t>Hostnames</w:t>
            </w:r>
          </w:p>
        </w:tc>
        <w:tc>
          <w:tcPr>
            <w:tcW w:type="dxa" w:w="7488"/>
            <w:shd w:val="clear" w:color="auto" w:fill="FFFFFF"/>
          </w:tcPr>
          <w:p>
            <w:pPr>
              <w:spacing w:before="40" w:after="40" w:line="240" w:lineRule="auto"/>
            </w:pPr>
            <w:r/>
            <w:r>
              <w:rPr>
                <w:color w:val="365F91"/>
                <w:sz w:val="20"/>
              </w:rPr>
              <w:t>devpod-0.jameshomelab.org, devpod-1.jameshomelab.org (one per StatefulSet ordinal)</w:t>
            </w:r>
          </w:p>
        </w:tc>
      </w:tr>
      <w:tr>
        <w:trPr>
          <w:cantSplit/>
        </w:trPr>
        <w:tc>
          <w:tcPr>
            <w:tcW w:type="dxa" w:w="2592"/>
            <w:shd w:val="clear" w:color="auto" w:fill="D3DFEE"/>
          </w:tcPr>
          <w:p>
            <w:pPr>
              <w:spacing w:before="40" w:after="40" w:line="240" w:lineRule="auto"/>
            </w:pPr>
            <w:r/>
            <w:r>
              <w:rPr>
                <w:b/>
                <w:color w:val="365F91"/>
                <w:sz w:val="20"/>
              </w:rPr>
              <w:t>Tunnel</w:t>
            </w:r>
          </w:p>
        </w:tc>
        <w:tc>
          <w:tcPr>
            <w:tcW w:type="dxa" w:w="7488"/>
            <w:shd w:val="clear" w:color="auto" w:fill="D3DFEE"/>
          </w:tcPr>
          <w:p>
            <w:pPr>
              <w:spacing w:before="40" w:after="40" w:line="240" w:lineRule="auto"/>
            </w:pPr>
            <w:r/>
            <w:r>
              <w:rPr>
                <w:color w:val="365F91"/>
                <w:sz w:val="20"/>
              </w:rPr>
              <w:t>skynet (a5001115-de2b-4afc-8540-af1e19ea06b9), remotely managed, connector = Deployment cloudflare/cloudflared, 2 replicas</w:t>
            </w:r>
          </w:p>
        </w:tc>
      </w:tr>
      <w:tr>
        <w:trPr>
          <w:cantSplit/>
        </w:trPr>
        <w:tc>
          <w:tcPr>
            <w:tcW w:type="dxa" w:w="2592"/>
            <w:shd w:val="clear" w:color="auto" w:fill="FFFFFF"/>
          </w:tcPr>
          <w:p>
            <w:pPr>
              <w:spacing w:before="40" w:after="40" w:line="240" w:lineRule="auto"/>
            </w:pPr>
            <w:r/>
            <w:r>
              <w:rPr>
                <w:b/>
                <w:color w:val="365F91"/>
                <w:sz w:val="20"/>
              </w:rPr>
              <w:t>Origin</w:t>
            </w:r>
          </w:p>
        </w:tc>
        <w:tc>
          <w:tcPr>
            <w:tcW w:type="dxa" w:w="7488"/>
            <w:shd w:val="clear" w:color="auto" w:fill="FFFFFF"/>
          </w:tcPr>
          <w:p>
            <w:pPr>
              <w:spacing w:before="40" w:after="40" w:line="240" w:lineRule="auto"/>
            </w:pPr>
            <w:r/>
            <w:r>
              <w:rPr>
                <w:color w:val="365F91"/>
                <w:sz w:val="20"/>
              </w:rPr>
              <w:t>tcp://devpod-&lt;n&gt;.devpod.devpod.svc.cluster.local:2222 (headless Service devpod, sshd on 2222)</w:t>
            </w:r>
          </w:p>
        </w:tc>
      </w:tr>
      <w:tr>
        <w:trPr>
          <w:cantSplit/>
        </w:trPr>
        <w:tc>
          <w:tcPr>
            <w:tcW w:type="dxa" w:w="2592"/>
            <w:shd w:val="clear" w:color="auto" w:fill="D3DFEE"/>
          </w:tcPr>
          <w:p>
            <w:pPr>
              <w:spacing w:before="40" w:after="40" w:line="240" w:lineRule="auto"/>
            </w:pPr>
            <w:r/>
            <w:r>
              <w:rPr>
                <w:b/>
                <w:color w:val="365F91"/>
                <w:sz w:val="20"/>
              </w:rPr>
              <w:t>DNS</w:t>
            </w:r>
          </w:p>
        </w:tc>
        <w:tc>
          <w:tcPr>
            <w:tcW w:type="dxa" w:w="7488"/>
            <w:shd w:val="clear" w:color="auto" w:fill="D3DFEE"/>
          </w:tcPr>
          <w:p>
            <w:pPr>
              <w:spacing w:before="40" w:after="40" w:line="240" w:lineRule="auto"/>
            </w:pPr>
            <w:r/>
            <w:r>
              <w:rPr>
                <w:color w:val="365F91"/>
                <w:sz w:val="20"/>
              </w:rPr>
              <w:t>Proxied CNAME devpod-&lt;n&gt; → a5001115-de2b-4afc-8540-af1e19ea06b9.cfargotunnel.com</w:t>
            </w:r>
          </w:p>
        </w:tc>
      </w:tr>
      <w:tr>
        <w:trPr>
          <w:cantSplit/>
        </w:trPr>
        <w:tc>
          <w:tcPr>
            <w:tcW w:type="dxa" w:w="2592"/>
            <w:shd w:val="clear" w:color="auto" w:fill="FFFFFF"/>
          </w:tcPr>
          <w:p>
            <w:pPr>
              <w:spacing w:before="40" w:after="40" w:line="240" w:lineRule="auto"/>
            </w:pPr>
            <w:r/>
            <w:r>
              <w:rPr>
                <w:b/>
                <w:color w:val="365F91"/>
                <w:sz w:val="20"/>
              </w:rPr>
              <w:t>Access</w:t>
            </w:r>
          </w:p>
        </w:tc>
        <w:tc>
          <w:tcPr>
            <w:tcW w:type="dxa" w:w="7488"/>
            <w:shd w:val="clear" w:color="auto" w:fill="FFFFFF"/>
          </w:tcPr>
          <w:p>
            <w:pPr>
              <w:spacing w:before="40" w:after="40" w:line="240" w:lineRule="auto"/>
            </w:pPr>
            <w:r/>
            <w:r>
              <w:rPr>
                <w:color w:val="365F91"/>
                <w:sz w:val="20"/>
              </w:rPr>
              <w:t>Self-hosted apps devpod-0 (26f191ae-244f-4fa6-8bea-4abe89ef175b) and devpod-1 (b5fa4e03-bef7-4fd5-96a7-3300d139a78c); reusable policy 'devpod access' (74eebb77-a432-471e-8895-265fc4df5492), Allow, include email james.richardson@invertedlight.com; session 24h</w:t>
            </w:r>
          </w:p>
        </w:tc>
      </w:tr>
      <w:tr>
        <w:trPr>
          <w:cantSplit/>
        </w:trPr>
        <w:tc>
          <w:tcPr>
            <w:tcW w:type="dxa" w:w="2592"/>
            <w:shd w:val="clear" w:color="auto" w:fill="D3DFEE"/>
          </w:tcPr>
          <w:p>
            <w:pPr>
              <w:spacing w:before="40" w:after="40" w:line="240" w:lineRule="auto"/>
            </w:pPr>
            <w:r/>
            <w:r>
              <w:rPr>
                <w:b/>
                <w:color w:val="365F91"/>
                <w:sz w:val="20"/>
              </w:rPr>
              <w:t>Team domain</w:t>
            </w:r>
          </w:p>
        </w:tc>
        <w:tc>
          <w:tcPr>
            <w:tcW w:type="dxa" w:w="7488"/>
            <w:shd w:val="clear" w:color="auto" w:fill="D3DFEE"/>
          </w:tcPr>
          <w:p>
            <w:pPr>
              <w:spacing w:before="40" w:after="40" w:line="240" w:lineRule="auto"/>
            </w:pPr>
            <w:r/>
            <w:r>
              <w:rPr>
                <w:color w:val="365F91"/>
                <w:sz w:val="20"/>
              </w:rPr>
              <w:t>sparkling-mountain-7350.cloudflareaccess.com</w:t>
            </w:r>
          </w:p>
        </w:tc>
      </w:tr>
      <w:tr>
        <w:trPr>
          <w:cantSplit/>
        </w:trPr>
        <w:tc>
          <w:tcPr>
            <w:tcW w:type="dxa" w:w="2592"/>
            <w:shd w:val="clear" w:color="auto" w:fill="FFFFFF"/>
          </w:tcPr>
          <w:p>
            <w:pPr>
              <w:spacing w:before="40" w:after="40" w:line="240" w:lineRule="auto"/>
            </w:pPr>
            <w:r/>
            <w:r>
              <w:rPr>
                <w:b/>
                <w:color w:val="365F91"/>
                <w:sz w:val="20"/>
              </w:rPr>
              <w:t>Client</w:t>
            </w:r>
          </w:p>
        </w:tc>
        <w:tc>
          <w:tcPr>
            <w:tcW w:type="dxa" w:w="7488"/>
            <w:shd w:val="clear" w:color="auto" w:fill="FFFFFF"/>
          </w:tcPr>
          <w:p>
            <w:pPr>
              <w:spacing w:before="40" w:after="40" w:line="240" w:lineRule="auto"/>
            </w:pPr>
            <w:r/>
            <w:r>
              <w:rPr>
                <w:color w:val="365F91"/>
                <w:sz w:val="20"/>
              </w:rPr>
              <w:t>Homebrew cloudflared (2026.9.3 on the M5) + ~/.ssh/config Host block with ProxyCommand and IdentitiesOnly yes</w:t>
            </w:r>
          </w:p>
        </w:tc>
      </w:tr>
      <w:tr>
        <w:trPr>
          <w:cantSplit/>
        </w:trPr>
        <w:tc>
          <w:tcPr>
            <w:tcW w:type="dxa" w:w="2592"/>
            <w:shd w:val="clear" w:color="auto" w:fill="D3DFEE"/>
          </w:tcPr>
          <w:p>
            <w:pPr>
              <w:spacing w:before="40" w:after="40" w:line="240" w:lineRule="auto"/>
            </w:pPr>
            <w:r/>
            <w:r>
              <w:rPr>
                <w:b/>
                <w:color w:val="365F91"/>
                <w:sz w:val="20"/>
              </w:rPr>
              <w:t>SSH user / key</w:t>
            </w:r>
          </w:p>
        </w:tc>
        <w:tc>
          <w:tcPr>
            <w:tcW w:type="dxa" w:w="7488"/>
            <w:shd w:val="clear" w:color="auto" w:fill="D3DFEE"/>
          </w:tcPr>
          <w:p>
            <w:pPr>
              <w:spacing w:before="40" w:after="40" w:line="240" w:lineRule="auto"/>
            </w:pPr>
            <w:r/>
            <w:r>
              <w:rPr>
                <w:color w:val="365F91"/>
                <w:sz w:val="20"/>
              </w:rPr>
              <w:t>vscode / ~/.ssh/id_ed25519 (the only key in the pod's authorized_keys)</w:t>
            </w:r>
          </w:p>
        </w:tc>
      </w:tr>
      <w:tr>
        <w:trPr>
          <w:cantSplit/>
        </w:trPr>
        <w:tc>
          <w:tcPr>
            <w:tcW w:type="dxa" w:w="2592"/>
            <w:shd w:val="clear" w:color="auto" w:fill="FFFFFF"/>
          </w:tcPr>
          <w:p>
            <w:pPr>
              <w:spacing w:before="40" w:after="40" w:line="240" w:lineRule="auto"/>
            </w:pPr>
            <w:r/>
            <w:r>
              <w:rPr>
                <w:b/>
                <w:color w:val="365F91"/>
                <w:sz w:val="20"/>
              </w:rPr>
              <w:t>Git in the pod</w:t>
            </w:r>
          </w:p>
        </w:tc>
        <w:tc>
          <w:tcPr>
            <w:tcW w:type="dxa" w:w="7488"/>
            <w:shd w:val="clear" w:color="auto" w:fill="FFFFFF"/>
          </w:tcPr>
          <w:p>
            <w:pPr>
              <w:spacing w:before="40" w:after="40" w:line="240" w:lineRule="auto"/>
            </w:pPr>
            <w:r/>
            <w:r>
              <w:rPr>
                <w:color w:val="365F91"/>
                <w:sz w:val="20"/>
              </w:rPr>
              <w:t>url.https://github.com/.insteadOf for git@github.com:, ssh://git@github.com/ and github.com: (devpod-runtime.sh, commit 0989587)</w:t>
            </w:r>
          </w:p>
        </w:tc>
      </w:tr>
      <w:tr>
        <w:trPr>
          <w:cantSplit/>
        </w:trPr>
        <w:tc>
          <w:tcPr>
            <w:tcW w:type="dxa" w:w="2592"/>
            <w:shd w:val="clear" w:color="auto" w:fill="D3DFEE"/>
          </w:tcPr>
          <w:p>
            <w:pPr>
              <w:spacing w:before="40" w:after="40" w:line="240" w:lineRule="auto"/>
            </w:pPr>
            <w:r/>
            <w:r>
              <w:rPr>
                <w:b/>
                <w:color w:val="365F91"/>
                <w:sz w:val="20"/>
              </w:rPr>
              <w:t>2FA</w:t>
            </w:r>
          </w:p>
        </w:tc>
        <w:tc>
          <w:tcPr>
            <w:tcW w:type="dxa" w:w="7488"/>
            <w:shd w:val="clear" w:color="auto" w:fill="D3DFEE"/>
          </w:tcPr>
          <w:p>
            <w:pPr>
              <w:spacing w:before="40" w:after="40" w:line="240" w:lineRule="auto"/>
            </w:pPr>
            <w:r/>
            <w:r>
              <w:rPr>
                <w:color w:val="365F91"/>
                <w:sz w:val="20"/>
              </w:rPr>
              <w:t>Cloudflare account: security key (YubiKey), fingerprint (Touch ID), email, authenticator app; recovery codes in 1Password and Apple Passwords. Cloudflare does not offer SMS.</w:t>
            </w:r>
          </w:p>
        </w:tc>
      </w:tr>
      <w:tr>
        <w:trPr>
          <w:cantSplit/>
        </w:trPr>
        <w:tc>
          <w:tcPr>
            <w:tcW w:type="dxa" w:w="2592"/>
            <w:shd w:val="clear" w:color="auto" w:fill="FFFFFF"/>
          </w:tcPr>
          <w:p>
            <w:pPr>
              <w:spacing w:before="40" w:after="40" w:line="240" w:lineRule="auto"/>
            </w:pPr>
            <w:r/>
            <w:r>
              <w:rPr>
                <w:b/>
                <w:color w:val="365F91"/>
                <w:sz w:val="20"/>
              </w:rPr>
              <w:t>IDs</w:t>
            </w:r>
          </w:p>
        </w:tc>
        <w:tc>
          <w:tcPr>
            <w:tcW w:type="dxa" w:w="7488"/>
            <w:shd w:val="clear" w:color="auto" w:fill="FFFFFF"/>
          </w:tcPr>
          <w:p>
            <w:pPr>
              <w:spacing w:before="40" w:after="40" w:line="240" w:lineRule="auto"/>
            </w:pPr>
            <w:r/>
            <w:r>
              <w:rPr>
                <w:color w:val="365F91"/>
                <w:sz w:val="20"/>
              </w:rPr>
              <w:t>Account 0c94ec225e9338e475fa2d46678592dd · zone jameshomelab.org 06a79d9db454e3f0ef9733176e017b3b</w:t>
            </w:r>
          </w:p>
        </w:tc>
      </w:tr>
    </w:tbl>
    <w:p>
      <w:pPr>
        <w:spacing w:after="40" w:line="120" w:lineRule="exact"/>
      </w:pPr>
    </w:p>
    <w:p>
      <w:pPr>
        <w:shd w:val="clear" w:color="auto" w:fill="FBEAEA"/>
        <w:keepLines/>
        <w:pBdr>
          <w:left w:val="single" w:sz="36" w:space="6" w:color="A52A23"/>
        </w:pBdr>
        <w:spacing w:before="40" w:after="180"/>
        <w:ind w:left="144" w:right="86"/>
      </w:pPr>
      <w:r>
        <w:rPr>
          <w:rFonts w:ascii="Calibri" w:hAnsi="Calibri" w:eastAsia="Calibri"/>
          <w:b/>
          <w:color w:val="A52A23"/>
        </w:rPr>
        <w:t xml:space="preserve">CRITICAL  </w:t>
      </w:r>
      <w:r>
        <w:rPr>
          <w:rFonts w:ascii="Calibri" w:hAnsi="Calibri" w:eastAsia="Calibri"/>
          <w:b/>
          <w:color w:val="A52A23"/>
        </w:rPr>
        <w:t>Never put a token, tunnel token or private key in Git, a document or a chat.</w:t>
      </w:r>
      <w:r>
        <w:br/>
      </w:r>
      <w:r>
        <w:rPr>
          <w:rFonts w:ascii="Calibri" w:hAnsi="Calibri" w:eastAsia="Calibri"/>
          <w:b/>
          <w:color w:val="A52A23"/>
        </w:rPr>
        <w:t>The API token lives in an env var or password manager; the tunnel token is the SOPS Secret cloudflare/cloudflared-tunnel. Commands in this guide use $CLOUDFLARE_API_TOKEN as a placeholder.</w:t>
      </w:r>
    </w:p>
    <w:p>
      <w:pPr>
        <w:pStyle w:val="Heading1"/>
      </w:pPr>
      <w:r>
        <w:t>1. Architecture</w:t>
      </w:r>
    </w:p>
    <w:p>
      <w:r>
        <w:t>SSH rides inside an HTTPS (443) WebSocket. cloudflared on the Mac wraps the SSH stream, Cloudflare Access checks who you are, and the in-cluster skynet connector unwraps it and opens a plain TCP connection to the pod's sshd. No inbound port is opened at home and the M5 is not part of the path.</w:t>
      </w:r>
    </w:p>
    <w:tbl>
      <w:tblPr>
        <w:tblStyle w:val="LightShading-Accent1"/>
        <w:tblW w:type="auto" w:w="0"/>
        <w:tblLayout w:type="fixed"/>
        <w:tblLook w:firstColumn="1" w:firstRow="1" w:lastColumn="0" w:lastRow="0" w:noHBand="0" w:noVBand="1" w:val="04A0"/>
        <w:tblBorders>
          <w:top w:val="single" w:sz="8" w:space="0" w:color="4F81BD"/>
          <w:left w:val="nil"/>
          <w:bottom w:val="single" w:sz="8" w:space="0" w:color="4F81BD"/>
          <w:right w:val="nil"/>
          <w:insideH w:val="nil"/>
          <w:insideV w:val="nil"/>
        </w:tblBorders>
      </w:tblPr>
      <w:tblGrid>
        <w:gridCol w:w="576"/>
        <w:gridCol w:w="2880"/>
        <w:gridCol w:w="6624"/>
      </w:tblGrid>
      <w:tr>
        <w:trPr>
          <w:cantSplit/>
          <w:tblHeader w:val="true"/>
        </w:trPr>
        <w:tc>
          <w:tcPr>
            <w:tcW w:type="dxa" w:w="576"/>
            <w:tcBorders>
              <w:top w:val="single" w:sz="8" w:space="0" w:color="4F81BD"/>
              <w:bottom w:val="single" w:sz="8" w:space="0" w:color="4F81BD"/>
            </w:tcBorders>
            <w:shd w:val="clear" w:color="auto" w:fill="365F91"/>
          </w:tcPr>
          <w:p>
            <w:pPr>
              <w:keepNext/>
              <w:spacing w:before="40" w:after="40" w:line="240" w:lineRule="auto"/>
            </w:pPr>
            <w:r/>
            <w:r>
              <w:rPr>
                <w:b/>
                <w:color w:val="FFFFFF"/>
                <w:sz w:val="20"/>
              </w:rPr>
              <w:t>Hop</w:t>
            </w:r>
          </w:p>
        </w:tc>
        <w:tc>
          <w:tcPr>
            <w:tcW w:type="dxa" w:w="2880"/>
            <w:tcBorders>
              <w:top w:val="single" w:sz="8" w:space="0" w:color="4F81BD"/>
              <w:bottom w:val="single" w:sz="8" w:space="0" w:color="4F81BD"/>
            </w:tcBorders>
            <w:shd w:val="clear" w:color="auto" w:fill="365F91"/>
          </w:tcPr>
          <w:p>
            <w:pPr>
              <w:keepNext/>
              <w:spacing w:before="40" w:after="40" w:line="240" w:lineRule="auto"/>
            </w:pPr>
            <w:r/>
            <w:r>
              <w:rPr>
                <w:b/>
                <w:color w:val="FFFFFF"/>
                <w:sz w:val="20"/>
              </w:rPr>
              <w:t>Component</w:t>
            </w:r>
          </w:p>
        </w:tc>
        <w:tc>
          <w:tcPr>
            <w:tcW w:type="dxa" w:w="6624"/>
            <w:tcBorders>
              <w:top w:val="single" w:sz="8" w:space="0" w:color="4F81BD"/>
              <w:bottom w:val="single" w:sz="8" w:space="0" w:color="4F81BD"/>
            </w:tcBorders>
            <w:shd w:val="clear" w:color="auto" w:fill="365F91"/>
          </w:tcPr>
          <w:p>
            <w:pPr>
              <w:keepNext/>
              <w:spacing w:before="40" w:after="40" w:line="240" w:lineRule="auto"/>
            </w:pPr>
            <w:r/>
            <w:r>
              <w:rPr>
                <w:b/>
                <w:color w:val="FFFFFF"/>
                <w:sz w:val="20"/>
              </w:rPr>
              <w:t>What it does</w:t>
            </w:r>
          </w:p>
        </w:tc>
      </w:tr>
      <w:tr>
        <w:trPr>
          <w:cantSplit/>
        </w:trPr>
        <w:tc>
          <w:tcPr>
            <w:tcW w:type="dxa" w:w="576"/>
            <w:shd w:val="clear" w:color="auto" w:fill="D3DFEE"/>
          </w:tcPr>
          <w:p>
            <w:pPr>
              <w:spacing w:before="40" w:after="40" w:line="240" w:lineRule="auto"/>
            </w:pPr>
            <w:r/>
            <w:r>
              <w:rPr>
                <w:b/>
                <w:color w:val="365F91"/>
                <w:sz w:val="20"/>
              </w:rPr>
              <w:t>1</w:t>
            </w:r>
          </w:p>
        </w:tc>
        <w:tc>
          <w:tcPr>
            <w:tcW w:type="dxa" w:w="2880"/>
            <w:shd w:val="clear" w:color="auto" w:fill="D3DFEE"/>
          </w:tcPr>
          <w:p>
            <w:pPr>
              <w:spacing w:before="40" w:after="40" w:line="240" w:lineRule="auto"/>
            </w:pPr>
            <w:r/>
            <w:r>
              <w:rPr>
                <w:color w:val="365F91"/>
                <w:sz w:val="20"/>
              </w:rPr>
              <w:t>ssh (Mac)</w:t>
            </w:r>
          </w:p>
        </w:tc>
        <w:tc>
          <w:tcPr>
            <w:tcW w:type="dxa" w:w="6624"/>
            <w:shd w:val="clear" w:color="auto" w:fill="D3DFEE"/>
          </w:tcPr>
          <w:p>
            <w:pPr>
              <w:spacing w:before="40" w:after="40" w:line="240" w:lineRule="auto"/>
            </w:pPr>
            <w:r/>
            <w:r>
              <w:rPr>
                <w:color w:val="365F91"/>
                <w:sz w:val="20"/>
              </w:rPr>
              <w:t>ssh devpod-0 reads the Host block: user vscode, key id_ed25519, ProxyCommand.</w:t>
            </w:r>
          </w:p>
        </w:tc>
      </w:tr>
      <w:tr>
        <w:trPr>
          <w:cantSplit/>
        </w:trPr>
        <w:tc>
          <w:tcPr>
            <w:tcW w:type="dxa" w:w="576"/>
            <w:shd w:val="clear" w:color="auto" w:fill="FFFFFF"/>
          </w:tcPr>
          <w:p>
            <w:pPr>
              <w:spacing w:before="40" w:after="40" w:line="240" w:lineRule="auto"/>
            </w:pPr>
            <w:r/>
            <w:r>
              <w:rPr>
                <w:b/>
                <w:color w:val="365F91"/>
                <w:sz w:val="20"/>
              </w:rPr>
              <w:t>2</w:t>
            </w:r>
          </w:p>
        </w:tc>
        <w:tc>
          <w:tcPr>
            <w:tcW w:type="dxa" w:w="2880"/>
            <w:shd w:val="clear" w:color="auto" w:fill="FFFFFF"/>
          </w:tcPr>
          <w:p>
            <w:pPr>
              <w:spacing w:before="40" w:after="40" w:line="240" w:lineRule="auto"/>
            </w:pPr>
            <w:r/>
            <w:r>
              <w:rPr>
                <w:color w:val="365F91"/>
                <w:sz w:val="20"/>
              </w:rPr>
              <w:t>cloudflared access tcp (Mac)</w:t>
            </w:r>
          </w:p>
        </w:tc>
        <w:tc>
          <w:tcPr>
            <w:tcW w:type="dxa" w:w="6624"/>
            <w:shd w:val="clear" w:color="auto" w:fill="FFFFFF"/>
          </w:tcPr>
          <w:p>
            <w:pPr>
              <w:spacing w:before="40" w:after="40" w:line="240" w:lineRule="auto"/>
            </w:pPr>
            <w:r/>
            <w:r>
              <w:rPr>
                <w:color w:val="365F91"/>
                <w:sz w:val="20"/>
              </w:rPr>
              <w:t>Opens wss://devpod-0.jameshomelab.org on 443 and pipes stdin/stdout. First use opens the browser for the Access login and caches the token in ~/.cloudflared/.</w:t>
            </w:r>
          </w:p>
        </w:tc>
      </w:tr>
      <w:tr>
        <w:trPr>
          <w:cantSplit/>
        </w:trPr>
        <w:tc>
          <w:tcPr>
            <w:tcW w:type="dxa" w:w="576"/>
            <w:shd w:val="clear" w:color="auto" w:fill="D3DFEE"/>
          </w:tcPr>
          <w:p>
            <w:pPr>
              <w:spacing w:before="40" w:after="40" w:line="240" w:lineRule="auto"/>
            </w:pPr>
            <w:r/>
            <w:r>
              <w:rPr>
                <w:b/>
                <w:color w:val="365F91"/>
                <w:sz w:val="20"/>
              </w:rPr>
              <w:t>3</w:t>
            </w:r>
          </w:p>
        </w:tc>
        <w:tc>
          <w:tcPr>
            <w:tcW w:type="dxa" w:w="2880"/>
            <w:shd w:val="clear" w:color="auto" w:fill="D3DFEE"/>
          </w:tcPr>
          <w:p>
            <w:pPr>
              <w:spacing w:before="40" w:after="40" w:line="240" w:lineRule="auto"/>
            </w:pPr>
            <w:r/>
            <w:r>
              <w:rPr>
                <w:color w:val="365F91"/>
                <w:sz w:val="20"/>
              </w:rPr>
              <w:t>Cloudflare DNS + edge</w:t>
            </w:r>
          </w:p>
        </w:tc>
        <w:tc>
          <w:tcPr>
            <w:tcW w:type="dxa" w:w="6624"/>
            <w:shd w:val="clear" w:color="auto" w:fill="D3DFEE"/>
          </w:tcPr>
          <w:p>
            <w:pPr>
              <w:spacing w:before="40" w:after="40" w:line="240" w:lineRule="auto"/>
            </w:pPr>
            <w:r/>
            <w:r>
              <w:rPr>
                <w:color w:val="365F91"/>
                <w:sz w:val="20"/>
              </w:rPr>
              <w:t>devpod-0 is a proxied CNAME to the skynet tunnel.</w:t>
            </w:r>
          </w:p>
        </w:tc>
      </w:tr>
      <w:tr>
        <w:trPr>
          <w:cantSplit/>
        </w:trPr>
        <w:tc>
          <w:tcPr>
            <w:tcW w:type="dxa" w:w="576"/>
            <w:shd w:val="clear" w:color="auto" w:fill="FFFFFF"/>
          </w:tcPr>
          <w:p>
            <w:pPr>
              <w:spacing w:before="40" w:after="40" w:line="240" w:lineRule="auto"/>
            </w:pPr>
            <w:r/>
            <w:r>
              <w:rPr>
                <w:b/>
                <w:color w:val="365F91"/>
                <w:sz w:val="20"/>
              </w:rPr>
              <w:t>4</w:t>
            </w:r>
          </w:p>
        </w:tc>
        <w:tc>
          <w:tcPr>
            <w:tcW w:type="dxa" w:w="2880"/>
            <w:shd w:val="clear" w:color="auto" w:fill="FFFFFF"/>
          </w:tcPr>
          <w:p>
            <w:pPr>
              <w:spacing w:before="40" w:after="40" w:line="240" w:lineRule="auto"/>
            </w:pPr>
            <w:r/>
            <w:r>
              <w:rPr>
                <w:color w:val="365F91"/>
                <w:sz w:val="20"/>
              </w:rPr>
              <w:t>Cloudflare Access</w:t>
            </w:r>
          </w:p>
        </w:tc>
        <w:tc>
          <w:tcPr>
            <w:tcW w:type="dxa" w:w="6624"/>
            <w:shd w:val="clear" w:color="auto" w:fill="FFFFFF"/>
          </w:tcPr>
          <w:p>
            <w:pPr>
              <w:spacing w:before="40" w:after="40" w:line="240" w:lineRule="auto"/>
            </w:pPr>
            <w:r/>
            <w:r>
              <w:rPr>
                <w:color w:val="365F91"/>
                <w:sz w:val="20"/>
              </w:rPr>
              <w:t>App devpod-0, policy 'devpod access': allow only the listed email. 24h session.</w:t>
            </w:r>
          </w:p>
        </w:tc>
      </w:tr>
      <w:tr>
        <w:trPr>
          <w:cantSplit/>
        </w:trPr>
        <w:tc>
          <w:tcPr>
            <w:tcW w:type="dxa" w:w="576"/>
            <w:shd w:val="clear" w:color="auto" w:fill="D3DFEE"/>
          </w:tcPr>
          <w:p>
            <w:pPr>
              <w:spacing w:before="40" w:after="40" w:line="240" w:lineRule="auto"/>
            </w:pPr>
            <w:r/>
            <w:r>
              <w:rPr>
                <w:b/>
                <w:color w:val="365F91"/>
                <w:sz w:val="20"/>
              </w:rPr>
              <w:t>5</w:t>
            </w:r>
          </w:p>
        </w:tc>
        <w:tc>
          <w:tcPr>
            <w:tcW w:type="dxa" w:w="2880"/>
            <w:shd w:val="clear" w:color="auto" w:fill="D3DFEE"/>
          </w:tcPr>
          <w:p>
            <w:pPr>
              <w:spacing w:before="40" w:after="40" w:line="240" w:lineRule="auto"/>
            </w:pPr>
            <w:r/>
            <w:r>
              <w:rPr>
                <w:color w:val="365F91"/>
                <w:sz w:val="20"/>
              </w:rPr>
              <w:t>Tunnel skynet</w:t>
            </w:r>
          </w:p>
        </w:tc>
        <w:tc>
          <w:tcPr>
            <w:tcW w:type="dxa" w:w="6624"/>
            <w:shd w:val="clear" w:color="auto" w:fill="D3DFEE"/>
          </w:tcPr>
          <w:p>
            <w:pPr>
              <w:spacing w:before="40" w:after="40" w:line="240" w:lineRule="auto"/>
            </w:pPr>
            <w:r/>
            <w:r>
              <w:rPr>
                <w:color w:val="365F91"/>
                <w:sz w:val="20"/>
              </w:rPr>
              <w:t>Ingress rule devpod-0.jameshomelab.org → tcp://devpod-0.devpod.devpod.svc.cluster.local:2222.</w:t>
            </w:r>
          </w:p>
        </w:tc>
      </w:tr>
      <w:tr>
        <w:trPr>
          <w:cantSplit/>
        </w:trPr>
        <w:tc>
          <w:tcPr>
            <w:tcW w:type="dxa" w:w="576"/>
            <w:shd w:val="clear" w:color="auto" w:fill="FFFFFF"/>
          </w:tcPr>
          <w:p>
            <w:pPr>
              <w:spacing w:before="40" w:after="40" w:line="240" w:lineRule="auto"/>
            </w:pPr>
            <w:r/>
            <w:r>
              <w:rPr>
                <w:b/>
                <w:color w:val="365F91"/>
                <w:sz w:val="20"/>
              </w:rPr>
              <w:t>6</w:t>
            </w:r>
          </w:p>
        </w:tc>
        <w:tc>
          <w:tcPr>
            <w:tcW w:type="dxa" w:w="2880"/>
            <w:shd w:val="clear" w:color="auto" w:fill="FFFFFF"/>
          </w:tcPr>
          <w:p>
            <w:pPr>
              <w:spacing w:before="40" w:after="40" w:line="240" w:lineRule="auto"/>
            </w:pPr>
            <w:r/>
            <w:r>
              <w:rPr>
                <w:color w:val="365F91"/>
                <w:sz w:val="20"/>
              </w:rPr>
              <w:t>cloudflared Deployment</w:t>
            </w:r>
          </w:p>
        </w:tc>
        <w:tc>
          <w:tcPr>
            <w:tcW w:type="dxa" w:w="6624"/>
            <w:shd w:val="clear" w:color="auto" w:fill="FFFFFF"/>
          </w:tcPr>
          <w:p>
            <w:pPr>
              <w:spacing w:before="40" w:after="40" w:line="240" w:lineRule="auto"/>
            </w:pPr>
            <w:r/>
            <w:r>
              <w:rPr>
                <w:color w:val="365F91"/>
                <w:sz w:val="20"/>
              </w:rPr>
              <w:t>2 replicas in namespace cloudflare on Skynet; outbound-only connections to Cloudflare.</w:t>
            </w:r>
          </w:p>
        </w:tc>
      </w:tr>
      <w:tr>
        <w:trPr>
          <w:cantSplit/>
        </w:trPr>
        <w:tc>
          <w:tcPr>
            <w:tcW w:type="dxa" w:w="576"/>
            <w:shd w:val="clear" w:color="auto" w:fill="D3DFEE"/>
          </w:tcPr>
          <w:p>
            <w:pPr>
              <w:spacing w:before="40" w:after="40" w:line="240" w:lineRule="auto"/>
            </w:pPr>
            <w:r/>
            <w:r>
              <w:rPr>
                <w:b/>
                <w:color w:val="365F91"/>
                <w:sz w:val="20"/>
              </w:rPr>
              <w:t>7</w:t>
            </w:r>
          </w:p>
        </w:tc>
        <w:tc>
          <w:tcPr>
            <w:tcW w:type="dxa" w:w="2880"/>
            <w:shd w:val="clear" w:color="auto" w:fill="D3DFEE"/>
          </w:tcPr>
          <w:p>
            <w:pPr>
              <w:spacing w:before="40" w:after="40" w:line="240" w:lineRule="auto"/>
            </w:pPr>
            <w:r/>
            <w:r>
              <w:rPr>
                <w:color w:val="365F91"/>
                <w:sz w:val="20"/>
              </w:rPr>
              <w:t>Headless Service devpod</w:t>
            </w:r>
          </w:p>
        </w:tc>
        <w:tc>
          <w:tcPr>
            <w:tcW w:type="dxa" w:w="6624"/>
            <w:shd w:val="clear" w:color="auto" w:fill="D3DFEE"/>
          </w:tcPr>
          <w:p>
            <w:pPr>
              <w:spacing w:before="40" w:after="40" w:line="240" w:lineRule="auto"/>
            </w:pPr>
            <w:r/>
            <w:r>
              <w:rPr>
                <w:color w:val="365F91"/>
                <w:sz w:val="20"/>
              </w:rPr>
              <w:t>Cluster DNS name for each StatefulSet pod.</w:t>
            </w:r>
          </w:p>
        </w:tc>
      </w:tr>
      <w:tr>
        <w:trPr>
          <w:cantSplit/>
        </w:trPr>
        <w:tc>
          <w:tcPr>
            <w:tcW w:type="dxa" w:w="576"/>
            <w:shd w:val="clear" w:color="auto" w:fill="FFFFFF"/>
          </w:tcPr>
          <w:p>
            <w:pPr>
              <w:spacing w:before="40" w:after="40" w:line="240" w:lineRule="auto"/>
            </w:pPr>
            <w:r/>
            <w:r>
              <w:rPr>
                <w:b/>
                <w:color w:val="365F91"/>
                <w:sz w:val="20"/>
              </w:rPr>
              <w:t>8</w:t>
            </w:r>
          </w:p>
        </w:tc>
        <w:tc>
          <w:tcPr>
            <w:tcW w:type="dxa" w:w="2880"/>
            <w:shd w:val="clear" w:color="auto" w:fill="FFFFFF"/>
          </w:tcPr>
          <w:p>
            <w:pPr>
              <w:spacing w:before="40" w:after="40" w:line="240" w:lineRule="auto"/>
            </w:pPr>
            <w:r/>
            <w:r>
              <w:rPr>
                <w:color w:val="365F91"/>
                <w:sz w:val="20"/>
              </w:rPr>
              <w:t>Pod devpod-0, sshd :2222</w:t>
            </w:r>
          </w:p>
        </w:tc>
        <w:tc>
          <w:tcPr>
            <w:tcW w:type="dxa" w:w="6624"/>
            <w:shd w:val="clear" w:color="auto" w:fill="FFFFFF"/>
          </w:tcPr>
          <w:p>
            <w:pPr>
              <w:spacing w:before="40" w:after="40" w:line="240" w:lineRule="auto"/>
            </w:pPr>
            <w:r/>
            <w:r>
              <w:rPr>
                <w:color w:val="365F91"/>
                <w:sz w:val="20"/>
              </w:rPr>
              <w:t>Keys only, no root login; authorized_keys on the Longhorn home PVC.</w:t>
            </w:r>
          </w:p>
        </w:tc>
      </w:tr>
    </w:tbl>
    <w:p>
      <w:pPr>
        <w:spacing w:after="40" w:line="120" w:lineRule="exact"/>
      </w:pPr>
    </w:p>
    <w:p>
      <w:pPr>
        <w:keepLines/>
        <w:spacing w:line="240" w:lineRule="auto" w:before="40" w:after="180"/>
        <w:ind w:left="86" w:right="86"/>
        <w:shd w:val="clear" w:color="auto" w:fill="F0F4F7"/>
      </w:pPr>
      <w:r>
        <w:rPr>
          <w:rFonts w:ascii="Courier New" w:hAnsi="Courier New" w:eastAsia="Courier New"/>
          <w:sz w:val="18"/>
        </w:rPr>
        <w:t>Mac: ssh devpod-0</w:t>
        <w:br/>
        <w:t xml:space="preserve">  └─ ProxyCommand: cloudflared access tcp --hostname devpod-0.jameshomelab.org</w:t>
        <w:br/>
        <w:t xml:space="preserve">       └─ HTTPS 443 → Cloudflare edge (proxied CNAME devpod-0)</w:t>
        <w:br/>
        <w:t xml:space="preserve">            └─ Cloudflare Access (app devpod-0, policy 'devpod access', email allow)</w:t>
        <w:br/>
        <w:t xml:space="preserve">                 └─ tunnel skynet → cloudflared pods (cloudflare ns, 2 replicas, Skynet)</w:t>
        <w:br/>
        <w:t xml:space="preserve">                      └─ tcp://devpod-0.devpod.devpod.svc.cluster.local:2222</w:t>
        <w:br/>
        <w:t xml:space="preserve">                           └─ sshd in pod devpod-0 (user vscode)</w:t>
      </w:r>
    </w:p>
    <w:p>
      <w:pPr>
        <w:shd w:val="clear" w:color="auto" w:fill="FBEAEA"/>
        <w:keepLines/>
        <w:pBdr>
          <w:left w:val="single" w:sz="36" w:space="6" w:color="A52A23"/>
        </w:pBdr>
        <w:spacing w:before="40" w:after="180"/>
        <w:ind w:left="144" w:right="86"/>
      </w:pPr>
      <w:r>
        <w:rPr>
          <w:rFonts w:ascii="Calibri" w:hAnsi="Calibri" w:eastAsia="Calibri"/>
          <w:b/>
          <w:color w:val="A52A23"/>
        </w:rPr>
        <w:t xml:space="preserve">IMPORTANT  </w:t>
      </w:r>
      <w:r>
        <w:rPr>
          <w:rFonts w:ascii="Calibri" w:hAnsi="Calibri" w:eastAsia="Calibri"/>
          <w:b/>
          <w:color w:val="A52A23"/>
        </w:rPr>
        <w:t>Use the in-cluster skynet tunnel for SSH, not a tunnel running on a laptop.</w:t>
      </w:r>
      <w:r>
        <w:br/>
      </w:r>
      <w:r>
        <w:rPr>
          <w:rFonts w:ascii="Calibri" w:hAnsi="Calibri" w:eastAsia="Calibri"/>
          <w:b/>
          <w:color w:val="A52A23"/>
        </w:rPr>
        <w:t>The skynet connector runs on the cluster with 2 replicas, so SSH keeps working when the M5 sleeps or leaves home. Add each DevPod as a hostname on skynet; do not create a tunnel per pod.</w:t>
      </w:r>
    </w:p>
    <w:p>
      <w:pPr>
        <w:shd w:val="clear" w:color="auto" w:fill="D3DFEE"/>
        <w:keepLines/>
        <w:pBdr>
          <w:left w:val="single" w:sz="24" w:space="6" w:color="4F81BD"/>
        </w:pBdr>
        <w:spacing w:before="40" w:after="180"/>
        <w:ind w:left="115" w:right="86"/>
      </w:pPr>
      <w:r>
        <w:rPr>
          <w:b/>
          <w:color w:val="173A53"/>
        </w:rPr>
        <w:t xml:space="preserve">Design  </w:t>
      </w:r>
      <w:r>
        <w:t>The skynet tunnel also carries the HTTP wildcard *.jameshomelab.org to Traefik. That rule stays as it is; the devpod TCP hostnames sit above it because Traefik serves HTTP only. The cloudflared README's 'no per-app hostnames' rule is about web apps, which use an Ingress instead.</w:t>
      </w:r>
    </w:p>
    <w:p>
      <w:pPr>
        <w:pStyle w:val="Heading1"/>
      </w:pPr>
      <w:r>
        <w:t>2. Build order at a glance</w:t>
      </w:r>
    </w:p>
    <w:tbl>
      <w:tblPr>
        <w:tblStyle w:val="LightShading-Accent1"/>
        <w:tblW w:type="auto" w:w="0"/>
        <w:tblLayout w:type="fixed"/>
        <w:tblLook w:firstColumn="1" w:firstRow="1" w:lastColumn="0" w:lastRow="0" w:noHBand="0" w:noVBand="1" w:val="04A0"/>
        <w:tblBorders>
          <w:top w:val="single" w:sz="8" w:space="0" w:color="4F81BD"/>
          <w:left w:val="nil"/>
          <w:bottom w:val="single" w:sz="8" w:space="0" w:color="4F81BD"/>
          <w:right w:val="nil"/>
          <w:insideH w:val="nil"/>
          <w:insideV w:val="nil"/>
        </w:tblBorders>
      </w:tblPr>
      <w:tblGrid>
        <w:gridCol w:w="864"/>
        <w:gridCol w:w="7488"/>
        <w:gridCol w:w="1728"/>
      </w:tblGrid>
      <w:tr>
        <w:trPr>
          <w:cantSplit/>
          <w:tblHeader w:val="true"/>
        </w:trPr>
        <w:tc>
          <w:tcPr>
            <w:tcW w:type="dxa" w:w="864"/>
            <w:tcBorders>
              <w:top w:val="single" w:sz="8" w:space="0" w:color="4F81BD"/>
              <w:bottom w:val="single" w:sz="8" w:space="0" w:color="4F81BD"/>
            </w:tcBorders>
            <w:shd w:val="clear" w:color="auto" w:fill="365F91"/>
          </w:tcPr>
          <w:p>
            <w:pPr>
              <w:keepNext/>
              <w:spacing w:before="40" w:after="40" w:line="240" w:lineRule="auto"/>
            </w:pPr>
            <w:r/>
            <w:r>
              <w:rPr>
                <w:b/>
                <w:color w:val="FFFFFF"/>
                <w:sz w:val="20"/>
              </w:rPr>
              <w:t>Step</w:t>
            </w:r>
          </w:p>
        </w:tc>
        <w:tc>
          <w:tcPr>
            <w:tcW w:type="dxa" w:w="7488"/>
            <w:tcBorders>
              <w:top w:val="single" w:sz="8" w:space="0" w:color="4F81BD"/>
              <w:bottom w:val="single" w:sz="8" w:space="0" w:color="4F81BD"/>
            </w:tcBorders>
            <w:shd w:val="clear" w:color="auto" w:fill="365F91"/>
          </w:tcPr>
          <w:p>
            <w:pPr>
              <w:keepNext/>
              <w:spacing w:before="40" w:after="40" w:line="240" w:lineRule="auto"/>
            </w:pPr>
            <w:r/>
            <w:r>
              <w:rPr>
                <w:b/>
                <w:color w:val="FFFFFF"/>
                <w:sz w:val="20"/>
              </w:rPr>
              <w:t>What</w:t>
            </w:r>
          </w:p>
        </w:tc>
        <w:tc>
          <w:tcPr>
            <w:tcW w:type="dxa" w:w="1728"/>
            <w:tcBorders>
              <w:top w:val="single" w:sz="8" w:space="0" w:color="4F81BD"/>
              <w:bottom w:val="single" w:sz="8" w:space="0" w:color="4F81BD"/>
            </w:tcBorders>
            <w:shd w:val="clear" w:color="auto" w:fill="365F91"/>
          </w:tcPr>
          <w:p>
            <w:pPr>
              <w:keepNext/>
              <w:spacing w:before="40" w:after="40" w:line="240" w:lineRule="auto"/>
            </w:pPr>
            <w:r/>
            <w:r>
              <w:rPr>
                <w:b/>
                <w:color w:val="FFFFFF"/>
                <w:sz w:val="20"/>
              </w:rPr>
              <w:t>Section</w:t>
            </w:r>
          </w:p>
        </w:tc>
      </w:tr>
      <w:tr>
        <w:trPr>
          <w:cantSplit/>
        </w:trPr>
        <w:tc>
          <w:tcPr>
            <w:tcW w:type="dxa" w:w="864"/>
            <w:shd w:val="clear" w:color="auto" w:fill="D3DFEE"/>
          </w:tcPr>
          <w:p>
            <w:pPr>
              <w:spacing w:before="40" w:after="40" w:line="240" w:lineRule="auto"/>
            </w:pPr>
            <w:r/>
            <w:r>
              <w:rPr>
                <w:b/>
                <w:color w:val="365F91"/>
                <w:sz w:val="20"/>
              </w:rPr>
              <w:t>1</w:t>
            </w:r>
          </w:p>
        </w:tc>
        <w:tc>
          <w:tcPr>
            <w:tcW w:type="dxa" w:w="7488"/>
            <w:shd w:val="clear" w:color="auto" w:fill="D3DFEE"/>
          </w:tcPr>
          <w:p>
            <w:pPr>
              <w:spacing w:before="40" w:after="40" w:line="240" w:lineRule="auto"/>
            </w:pPr>
            <w:r/>
            <w:r>
              <w:rPr>
                <w:color w:val="365F91"/>
                <w:sz w:val="20"/>
              </w:rPr>
              <w:t>API token with the right permissions (or use the dashboard)</w:t>
            </w:r>
          </w:p>
        </w:tc>
        <w:tc>
          <w:tcPr>
            <w:tcW w:type="dxa" w:w="1728"/>
            <w:shd w:val="clear" w:color="auto" w:fill="D3DFEE"/>
          </w:tcPr>
          <w:p>
            <w:pPr>
              <w:spacing w:before="40" w:after="40" w:line="240" w:lineRule="auto"/>
            </w:pPr>
            <w:r/>
            <w:r>
              <w:rPr>
                <w:color w:val="365F91"/>
                <w:sz w:val="20"/>
              </w:rPr>
              <w:t>3</w:t>
            </w:r>
          </w:p>
        </w:tc>
      </w:tr>
      <w:tr>
        <w:trPr>
          <w:cantSplit/>
        </w:trPr>
        <w:tc>
          <w:tcPr>
            <w:tcW w:type="dxa" w:w="864"/>
            <w:shd w:val="clear" w:color="auto" w:fill="FFFFFF"/>
          </w:tcPr>
          <w:p>
            <w:pPr>
              <w:spacing w:before="40" w:after="40" w:line="240" w:lineRule="auto"/>
            </w:pPr>
            <w:r/>
            <w:r>
              <w:rPr>
                <w:b/>
                <w:color w:val="365F91"/>
                <w:sz w:val="20"/>
              </w:rPr>
              <w:t>2</w:t>
            </w:r>
          </w:p>
        </w:tc>
        <w:tc>
          <w:tcPr>
            <w:tcW w:type="dxa" w:w="7488"/>
            <w:shd w:val="clear" w:color="auto" w:fill="FFFFFF"/>
          </w:tcPr>
          <w:p>
            <w:pPr>
              <w:spacing w:before="40" w:after="40" w:line="240" w:lineRule="auto"/>
            </w:pPr>
            <w:r/>
            <w:r>
              <w:rPr>
                <w:color w:val="365F91"/>
                <w:sz w:val="20"/>
              </w:rPr>
              <w:t>Confirm the origin answers inside the cluster</w:t>
            </w:r>
          </w:p>
        </w:tc>
        <w:tc>
          <w:tcPr>
            <w:tcW w:type="dxa" w:w="1728"/>
            <w:shd w:val="clear" w:color="auto" w:fill="FFFFFF"/>
          </w:tcPr>
          <w:p>
            <w:pPr>
              <w:spacing w:before="40" w:after="40" w:line="240" w:lineRule="auto"/>
            </w:pPr>
            <w:r/>
            <w:r>
              <w:rPr>
                <w:color w:val="365F91"/>
                <w:sz w:val="20"/>
              </w:rPr>
              <w:t>4</w:t>
            </w:r>
          </w:p>
        </w:tc>
      </w:tr>
      <w:tr>
        <w:trPr>
          <w:cantSplit/>
        </w:trPr>
        <w:tc>
          <w:tcPr>
            <w:tcW w:type="dxa" w:w="864"/>
            <w:shd w:val="clear" w:color="auto" w:fill="D3DFEE"/>
          </w:tcPr>
          <w:p>
            <w:pPr>
              <w:spacing w:before="40" w:after="40" w:line="240" w:lineRule="auto"/>
            </w:pPr>
            <w:r/>
            <w:r>
              <w:rPr>
                <w:b/>
                <w:color w:val="365F91"/>
                <w:sz w:val="20"/>
              </w:rPr>
              <w:t>3</w:t>
            </w:r>
          </w:p>
        </w:tc>
        <w:tc>
          <w:tcPr>
            <w:tcW w:type="dxa" w:w="7488"/>
            <w:shd w:val="clear" w:color="auto" w:fill="D3DFEE"/>
          </w:tcPr>
          <w:p>
            <w:pPr>
              <w:spacing w:before="40" w:after="40" w:line="240" w:lineRule="auto"/>
            </w:pPr>
            <w:r/>
            <w:r>
              <w:rPr>
                <w:color w:val="365F91"/>
                <w:sz w:val="20"/>
              </w:rPr>
              <w:t>Public hostname (TCP) on tunnel skynet</w:t>
            </w:r>
          </w:p>
        </w:tc>
        <w:tc>
          <w:tcPr>
            <w:tcW w:type="dxa" w:w="1728"/>
            <w:shd w:val="clear" w:color="auto" w:fill="D3DFEE"/>
          </w:tcPr>
          <w:p>
            <w:pPr>
              <w:spacing w:before="40" w:after="40" w:line="240" w:lineRule="auto"/>
            </w:pPr>
            <w:r/>
            <w:r>
              <w:rPr>
                <w:color w:val="365F91"/>
                <w:sz w:val="20"/>
              </w:rPr>
              <w:t>5</w:t>
            </w:r>
          </w:p>
        </w:tc>
      </w:tr>
      <w:tr>
        <w:trPr>
          <w:cantSplit/>
        </w:trPr>
        <w:tc>
          <w:tcPr>
            <w:tcW w:type="dxa" w:w="864"/>
            <w:shd w:val="clear" w:color="auto" w:fill="FFFFFF"/>
          </w:tcPr>
          <w:p>
            <w:pPr>
              <w:spacing w:before="40" w:after="40" w:line="240" w:lineRule="auto"/>
            </w:pPr>
            <w:r/>
            <w:r>
              <w:rPr>
                <w:b/>
                <w:color w:val="365F91"/>
                <w:sz w:val="20"/>
              </w:rPr>
              <w:t>4</w:t>
            </w:r>
          </w:p>
        </w:tc>
        <w:tc>
          <w:tcPr>
            <w:tcW w:type="dxa" w:w="7488"/>
            <w:shd w:val="clear" w:color="auto" w:fill="FFFFFF"/>
          </w:tcPr>
          <w:p>
            <w:pPr>
              <w:spacing w:before="40" w:after="40" w:line="240" w:lineRule="auto"/>
            </w:pPr>
            <w:r/>
            <w:r>
              <w:rPr>
                <w:color w:val="365F91"/>
                <w:sz w:val="20"/>
              </w:rPr>
              <w:t>DNS CNAME to the tunnel, proxied</w:t>
            </w:r>
          </w:p>
        </w:tc>
        <w:tc>
          <w:tcPr>
            <w:tcW w:type="dxa" w:w="1728"/>
            <w:shd w:val="clear" w:color="auto" w:fill="FFFFFF"/>
          </w:tcPr>
          <w:p>
            <w:pPr>
              <w:spacing w:before="40" w:after="40" w:line="240" w:lineRule="auto"/>
            </w:pPr>
            <w:r/>
            <w:r>
              <w:rPr>
                <w:color w:val="365F91"/>
                <w:sz w:val="20"/>
              </w:rPr>
              <w:t>6</w:t>
            </w:r>
          </w:p>
        </w:tc>
      </w:tr>
      <w:tr>
        <w:trPr>
          <w:cantSplit/>
        </w:trPr>
        <w:tc>
          <w:tcPr>
            <w:tcW w:type="dxa" w:w="864"/>
            <w:shd w:val="clear" w:color="auto" w:fill="D3DFEE"/>
          </w:tcPr>
          <w:p>
            <w:pPr>
              <w:spacing w:before="40" w:after="40" w:line="240" w:lineRule="auto"/>
            </w:pPr>
            <w:r/>
            <w:r>
              <w:rPr>
                <w:b/>
                <w:color w:val="365F91"/>
                <w:sz w:val="20"/>
              </w:rPr>
              <w:t>5</w:t>
            </w:r>
          </w:p>
        </w:tc>
        <w:tc>
          <w:tcPr>
            <w:tcW w:type="dxa" w:w="7488"/>
            <w:shd w:val="clear" w:color="auto" w:fill="D3DFEE"/>
          </w:tcPr>
          <w:p>
            <w:pPr>
              <w:spacing w:before="40" w:after="40" w:line="240" w:lineRule="auto"/>
            </w:pPr>
            <w:r/>
            <w:r>
              <w:rPr>
                <w:color w:val="365F91"/>
                <w:sz w:val="20"/>
              </w:rPr>
              <w:t>Reusable Access policy + self-hosted Access app</w:t>
            </w:r>
          </w:p>
        </w:tc>
        <w:tc>
          <w:tcPr>
            <w:tcW w:type="dxa" w:w="1728"/>
            <w:shd w:val="clear" w:color="auto" w:fill="D3DFEE"/>
          </w:tcPr>
          <w:p>
            <w:pPr>
              <w:spacing w:before="40" w:after="40" w:line="240" w:lineRule="auto"/>
            </w:pPr>
            <w:r/>
            <w:r>
              <w:rPr>
                <w:color w:val="365F91"/>
                <w:sz w:val="20"/>
              </w:rPr>
              <w:t>7</w:t>
            </w:r>
          </w:p>
        </w:tc>
      </w:tr>
      <w:tr>
        <w:trPr>
          <w:cantSplit/>
        </w:trPr>
        <w:tc>
          <w:tcPr>
            <w:tcW w:type="dxa" w:w="864"/>
            <w:shd w:val="clear" w:color="auto" w:fill="FFFFFF"/>
          </w:tcPr>
          <w:p>
            <w:pPr>
              <w:spacing w:before="40" w:after="40" w:line="240" w:lineRule="auto"/>
            </w:pPr>
            <w:r/>
            <w:r>
              <w:rPr>
                <w:b/>
                <w:color w:val="365F91"/>
                <w:sz w:val="20"/>
              </w:rPr>
              <w:t>6</w:t>
            </w:r>
          </w:p>
        </w:tc>
        <w:tc>
          <w:tcPr>
            <w:tcW w:type="dxa" w:w="7488"/>
            <w:shd w:val="clear" w:color="auto" w:fill="FFFFFF"/>
          </w:tcPr>
          <w:p>
            <w:pPr>
              <w:spacing w:before="40" w:after="40" w:line="240" w:lineRule="auto"/>
            </w:pPr>
            <w:r/>
            <w:r>
              <w:rPr>
                <w:color w:val="365F91"/>
                <w:sz w:val="20"/>
              </w:rPr>
              <w:t>Login method (One-time PIN recommended)</w:t>
            </w:r>
          </w:p>
        </w:tc>
        <w:tc>
          <w:tcPr>
            <w:tcW w:type="dxa" w:w="1728"/>
            <w:shd w:val="clear" w:color="auto" w:fill="FFFFFF"/>
          </w:tcPr>
          <w:p>
            <w:pPr>
              <w:spacing w:before="40" w:after="40" w:line="240" w:lineRule="auto"/>
            </w:pPr>
            <w:r/>
            <w:r>
              <w:rPr>
                <w:color w:val="365F91"/>
                <w:sz w:val="20"/>
              </w:rPr>
              <w:t>8</w:t>
            </w:r>
          </w:p>
        </w:tc>
      </w:tr>
      <w:tr>
        <w:trPr>
          <w:cantSplit/>
        </w:trPr>
        <w:tc>
          <w:tcPr>
            <w:tcW w:type="dxa" w:w="864"/>
            <w:shd w:val="clear" w:color="auto" w:fill="D3DFEE"/>
          </w:tcPr>
          <w:p>
            <w:pPr>
              <w:spacing w:before="40" w:after="40" w:line="240" w:lineRule="auto"/>
            </w:pPr>
            <w:r/>
            <w:r>
              <w:rPr>
                <w:b/>
                <w:color w:val="365F91"/>
                <w:sz w:val="20"/>
              </w:rPr>
              <w:t>7</w:t>
            </w:r>
          </w:p>
        </w:tc>
        <w:tc>
          <w:tcPr>
            <w:tcW w:type="dxa" w:w="7488"/>
            <w:shd w:val="clear" w:color="auto" w:fill="D3DFEE"/>
          </w:tcPr>
          <w:p>
            <w:pPr>
              <w:spacing w:before="40" w:after="40" w:line="240" w:lineRule="auto"/>
            </w:pPr>
            <w:r/>
            <w:r>
              <w:rPr>
                <w:color w:val="365F91"/>
                <w:sz w:val="20"/>
              </w:rPr>
              <w:t>Install cloudflared on the Mac</w:t>
            </w:r>
          </w:p>
        </w:tc>
        <w:tc>
          <w:tcPr>
            <w:tcW w:type="dxa" w:w="1728"/>
            <w:shd w:val="clear" w:color="auto" w:fill="D3DFEE"/>
          </w:tcPr>
          <w:p>
            <w:pPr>
              <w:spacing w:before="40" w:after="40" w:line="240" w:lineRule="auto"/>
            </w:pPr>
            <w:r/>
            <w:r>
              <w:rPr>
                <w:color w:val="365F91"/>
                <w:sz w:val="20"/>
              </w:rPr>
              <w:t>9</w:t>
            </w:r>
          </w:p>
        </w:tc>
      </w:tr>
      <w:tr>
        <w:trPr>
          <w:cantSplit/>
        </w:trPr>
        <w:tc>
          <w:tcPr>
            <w:tcW w:type="dxa" w:w="864"/>
            <w:shd w:val="clear" w:color="auto" w:fill="FFFFFF"/>
          </w:tcPr>
          <w:p>
            <w:pPr>
              <w:spacing w:before="40" w:after="40" w:line="240" w:lineRule="auto"/>
            </w:pPr>
            <w:r/>
            <w:r>
              <w:rPr>
                <w:b/>
                <w:color w:val="365F91"/>
                <w:sz w:val="20"/>
              </w:rPr>
              <w:t>8</w:t>
            </w:r>
          </w:p>
        </w:tc>
        <w:tc>
          <w:tcPr>
            <w:tcW w:type="dxa" w:w="7488"/>
            <w:shd w:val="clear" w:color="auto" w:fill="FFFFFF"/>
          </w:tcPr>
          <w:p>
            <w:pPr>
              <w:spacing w:before="40" w:after="40" w:line="240" w:lineRule="auto"/>
            </w:pPr>
            <w:r/>
            <w:r>
              <w:rPr>
                <w:color w:val="365F91"/>
                <w:sz w:val="20"/>
              </w:rPr>
              <w:t>ssh config Host block with IdentitiesOnly yes</w:t>
            </w:r>
          </w:p>
        </w:tc>
        <w:tc>
          <w:tcPr>
            <w:tcW w:type="dxa" w:w="1728"/>
            <w:shd w:val="clear" w:color="auto" w:fill="FFFFFF"/>
          </w:tcPr>
          <w:p>
            <w:pPr>
              <w:spacing w:before="40" w:after="40" w:line="240" w:lineRule="auto"/>
            </w:pPr>
            <w:r/>
            <w:r>
              <w:rPr>
                <w:color w:val="365F91"/>
                <w:sz w:val="20"/>
              </w:rPr>
              <w:t>10</w:t>
            </w:r>
          </w:p>
        </w:tc>
      </w:tr>
      <w:tr>
        <w:trPr>
          <w:cantSplit/>
        </w:trPr>
        <w:tc>
          <w:tcPr>
            <w:tcW w:type="dxa" w:w="864"/>
            <w:shd w:val="clear" w:color="auto" w:fill="D3DFEE"/>
          </w:tcPr>
          <w:p>
            <w:pPr>
              <w:spacing w:before="40" w:after="40" w:line="240" w:lineRule="auto"/>
            </w:pPr>
            <w:r/>
            <w:r>
              <w:rPr>
                <w:b/>
                <w:color w:val="365F91"/>
                <w:sz w:val="20"/>
              </w:rPr>
              <w:t>9</w:t>
            </w:r>
          </w:p>
        </w:tc>
        <w:tc>
          <w:tcPr>
            <w:tcW w:type="dxa" w:w="7488"/>
            <w:shd w:val="clear" w:color="auto" w:fill="D3DFEE"/>
          </w:tcPr>
          <w:p>
            <w:pPr>
              <w:spacing w:before="40" w:after="40" w:line="240" w:lineRule="auto"/>
            </w:pPr>
            <w:r/>
            <w:r>
              <w:rPr>
                <w:color w:val="365F91"/>
                <w:sz w:val="20"/>
              </w:rPr>
              <w:t>First connect and browser login</w:t>
            </w:r>
          </w:p>
        </w:tc>
        <w:tc>
          <w:tcPr>
            <w:tcW w:type="dxa" w:w="1728"/>
            <w:shd w:val="clear" w:color="auto" w:fill="D3DFEE"/>
          </w:tcPr>
          <w:p>
            <w:pPr>
              <w:spacing w:before="40" w:after="40" w:line="240" w:lineRule="auto"/>
            </w:pPr>
            <w:r/>
            <w:r>
              <w:rPr>
                <w:color w:val="365F91"/>
                <w:sz w:val="20"/>
              </w:rPr>
              <w:t>11</w:t>
            </w:r>
          </w:p>
        </w:tc>
      </w:tr>
      <w:tr>
        <w:trPr>
          <w:cantSplit/>
        </w:trPr>
        <w:tc>
          <w:tcPr>
            <w:tcW w:type="dxa" w:w="864"/>
            <w:shd w:val="clear" w:color="auto" w:fill="FFFFFF"/>
          </w:tcPr>
          <w:p>
            <w:pPr>
              <w:spacing w:before="40" w:after="40" w:line="240" w:lineRule="auto"/>
            </w:pPr>
            <w:r/>
            <w:r>
              <w:rPr>
                <w:b/>
                <w:color w:val="365F91"/>
                <w:sz w:val="20"/>
              </w:rPr>
              <w:t>10</w:t>
            </w:r>
          </w:p>
        </w:tc>
        <w:tc>
          <w:tcPr>
            <w:tcW w:type="dxa" w:w="7488"/>
            <w:shd w:val="clear" w:color="auto" w:fill="FFFFFF"/>
          </w:tcPr>
          <w:p>
            <w:pPr>
              <w:spacing w:before="40" w:after="40" w:line="240" w:lineRule="auto"/>
            </w:pPr>
            <w:r/>
            <w:r>
              <w:rPr>
                <w:color w:val="365F91"/>
                <w:sz w:val="20"/>
              </w:rPr>
              <w:t>Git HTTPS rewrite inside the DevPod</w:t>
            </w:r>
          </w:p>
        </w:tc>
        <w:tc>
          <w:tcPr>
            <w:tcW w:type="dxa" w:w="1728"/>
            <w:shd w:val="clear" w:color="auto" w:fill="FFFFFF"/>
          </w:tcPr>
          <w:p>
            <w:pPr>
              <w:spacing w:before="40" w:after="40" w:line="240" w:lineRule="auto"/>
            </w:pPr>
            <w:r/>
            <w:r>
              <w:rPr>
                <w:color w:val="365F91"/>
                <w:sz w:val="20"/>
              </w:rPr>
              <w:t>12</w:t>
            </w:r>
          </w:p>
        </w:tc>
      </w:tr>
      <w:tr>
        <w:trPr>
          <w:cantSplit/>
        </w:trPr>
        <w:tc>
          <w:tcPr>
            <w:tcW w:type="dxa" w:w="864"/>
            <w:shd w:val="clear" w:color="auto" w:fill="D3DFEE"/>
          </w:tcPr>
          <w:p>
            <w:pPr>
              <w:spacing w:before="40" w:after="40" w:line="240" w:lineRule="auto"/>
            </w:pPr>
            <w:r/>
            <w:r>
              <w:rPr>
                <w:b/>
                <w:color w:val="365F91"/>
                <w:sz w:val="20"/>
              </w:rPr>
              <w:t>11</w:t>
            </w:r>
          </w:p>
        </w:tc>
        <w:tc>
          <w:tcPr>
            <w:tcW w:type="dxa" w:w="7488"/>
            <w:shd w:val="clear" w:color="auto" w:fill="D3DFEE"/>
          </w:tcPr>
          <w:p>
            <w:pPr>
              <w:spacing w:before="40" w:after="40" w:line="240" w:lineRule="auto"/>
            </w:pPr>
            <w:r/>
            <w:r>
              <w:rPr>
                <w:color w:val="365F91"/>
                <w:sz w:val="20"/>
              </w:rPr>
              <w:t>Cloudflare account 2FA</w:t>
            </w:r>
          </w:p>
        </w:tc>
        <w:tc>
          <w:tcPr>
            <w:tcW w:type="dxa" w:w="1728"/>
            <w:shd w:val="clear" w:color="auto" w:fill="D3DFEE"/>
          </w:tcPr>
          <w:p>
            <w:pPr>
              <w:spacing w:before="40" w:after="40" w:line="240" w:lineRule="auto"/>
            </w:pPr>
            <w:r/>
            <w:r>
              <w:rPr>
                <w:color w:val="365F91"/>
                <w:sz w:val="20"/>
              </w:rPr>
              <w:t>13</w:t>
            </w:r>
          </w:p>
        </w:tc>
      </w:tr>
      <w:tr>
        <w:trPr>
          <w:cantSplit/>
        </w:trPr>
        <w:tc>
          <w:tcPr>
            <w:tcW w:type="dxa" w:w="864"/>
            <w:shd w:val="clear" w:color="auto" w:fill="FFFFFF"/>
          </w:tcPr>
          <w:p>
            <w:pPr>
              <w:spacing w:before="40" w:after="40" w:line="240" w:lineRule="auto"/>
            </w:pPr>
            <w:r/>
            <w:r>
              <w:rPr>
                <w:b/>
                <w:color w:val="365F91"/>
                <w:sz w:val="20"/>
              </w:rPr>
              <w:t>12</w:t>
            </w:r>
          </w:p>
        </w:tc>
        <w:tc>
          <w:tcPr>
            <w:tcW w:type="dxa" w:w="7488"/>
            <w:shd w:val="clear" w:color="auto" w:fill="FFFFFF"/>
          </w:tcPr>
          <w:p>
            <w:pPr>
              <w:spacing w:before="40" w:after="40" w:line="240" w:lineRule="auto"/>
            </w:pPr>
            <w:r/>
            <w:r>
              <w:rPr>
                <w:color w:val="365F91"/>
                <w:sz w:val="20"/>
              </w:rPr>
              <w:t>Add another DevPod (devpod-N)</w:t>
            </w:r>
          </w:p>
        </w:tc>
        <w:tc>
          <w:tcPr>
            <w:tcW w:type="dxa" w:w="1728"/>
            <w:shd w:val="clear" w:color="auto" w:fill="FFFFFF"/>
          </w:tcPr>
          <w:p>
            <w:pPr>
              <w:spacing w:before="40" w:after="40" w:line="240" w:lineRule="auto"/>
            </w:pPr>
            <w:r/>
            <w:r>
              <w:rPr>
                <w:color w:val="365F91"/>
                <w:sz w:val="20"/>
              </w:rPr>
              <w:t>14</w:t>
            </w:r>
          </w:p>
        </w:tc>
      </w:tr>
      <w:tr>
        <w:trPr>
          <w:cantSplit/>
        </w:trPr>
        <w:tc>
          <w:tcPr>
            <w:tcW w:type="dxa" w:w="864"/>
            <w:shd w:val="clear" w:color="auto" w:fill="D3DFEE"/>
          </w:tcPr>
          <w:p>
            <w:pPr>
              <w:spacing w:before="40" w:after="40" w:line="240" w:lineRule="auto"/>
            </w:pPr>
            <w:r/>
            <w:r>
              <w:rPr>
                <w:b/>
                <w:color w:val="365F91"/>
                <w:sz w:val="20"/>
              </w:rPr>
              <w:t>13</w:t>
            </w:r>
          </w:p>
        </w:tc>
        <w:tc>
          <w:tcPr>
            <w:tcW w:type="dxa" w:w="7488"/>
            <w:shd w:val="clear" w:color="auto" w:fill="D3DFEE"/>
          </w:tcPr>
          <w:p>
            <w:pPr>
              <w:spacing w:before="40" w:after="40" w:line="240" w:lineRule="auto"/>
            </w:pPr>
            <w:r/>
            <w:r>
              <w:rPr>
                <w:color w:val="365F91"/>
                <w:sz w:val="20"/>
              </w:rPr>
              <w:t>Remove a spare tunnel if one exists</w:t>
            </w:r>
          </w:p>
        </w:tc>
        <w:tc>
          <w:tcPr>
            <w:tcW w:type="dxa" w:w="1728"/>
            <w:shd w:val="clear" w:color="auto" w:fill="D3DFEE"/>
          </w:tcPr>
          <w:p>
            <w:pPr>
              <w:spacing w:before="40" w:after="40" w:line="240" w:lineRule="auto"/>
            </w:pPr>
            <w:r/>
            <w:r>
              <w:rPr>
                <w:color w:val="365F91"/>
                <w:sz w:val="20"/>
              </w:rPr>
              <w:t>15</w:t>
            </w:r>
          </w:p>
        </w:tc>
      </w:tr>
    </w:tbl>
    <w:p>
      <w:pPr>
        <w:spacing w:after="40" w:line="120" w:lineRule="exact"/>
      </w:pPr>
    </w:p>
    <w:p>
      <w:pPr>
        <w:pStyle w:val="Heading1"/>
      </w:pPr>
      <w:r>
        <w:t>3. API token</w:t>
      </w:r>
    </w:p>
    <w:p>
      <w:r>
        <w:t>Every step can be done in the dashboard. For the API/CLI path, create a user token: dash.cloudflare.com → My Profile → API Tokens → Create Token → Create Custom Token.</w:t>
      </w:r>
    </w:p>
    <w:tbl>
      <w:tblPr>
        <w:tblStyle w:val="LightShading-Accent1"/>
        <w:tblW w:type="auto" w:w="0"/>
        <w:tblLayout w:type="fixed"/>
        <w:tblLook w:firstColumn="1" w:firstRow="1" w:lastColumn="0" w:lastRow="0" w:noHBand="0" w:noVBand="1" w:val="04A0"/>
        <w:tblBorders>
          <w:top w:val="single" w:sz="8" w:space="0" w:color="4F81BD"/>
          <w:left w:val="nil"/>
          <w:bottom w:val="single" w:sz="8" w:space="0" w:color="4F81BD"/>
          <w:right w:val="nil"/>
          <w:insideH w:val="nil"/>
          <w:insideV w:val="nil"/>
        </w:tblBorders>
      </w:tblPr>
      <w:tblGrid>
        <w:gridCol w:w="2304"/>
        <w:gridCol w:w="4176"/>
        <w:gridCol w:w="3600"/>
      </w:tblGrid>
      <w:tr>
        <w:trPr>
          <w:cantSplit/>
          <w:tblHeader w:val="true"/>
        </w:trPr>
        <w:tc>
          <w:tcPr>
            <w:tcW w:type="dxa" w:w="2304"/>
            <w:tcBorders>
              <w:top w:val="single" w:sz="8" w:space="0" w:color="4F81BD"/>
              <w:bottom w:val="single" w:sz="8" w:space="0" w:color="4F81BD"/>
            </w:tcBorders>
            <w:shd w:val="clear" w:color="auto" w:fill="365F91"/>
          </w:tcPr>
          <w:p>
            <w:pPr>
              <w:keepNext/>
              <w:spacing w:before="40" w:after="40" w:line="240" w:lineRule="auto"/>
            </w:pPr>
            <w:r/>
            <w:r>
              <w:rPr>
                <w:b/>
                <w:color w:val="FFFFFF"/>
                <w:sz w:val="20"/>
              </w:rPr>
              <w:t>Scope</w:t>
            </w:r>
          </w:p>
        </w:tc>
        <w:tc>
          <w:tcPr>
            <w:tcW w:type="dxa" w:w="4176"/>
            <w:tcBorders>
              <w:top w:val="single" w:sz="8" w:space="0" w:color="4F81BD"/>
              <w:bottom w:val="single" w:sz="8" w:space="0" w:color="4F81BD"/>
            </w:tcBorders>
            <w:shd w:val="clear" w:color="auto" w:fill="365F91"/>
          </w:tcPr>
          <w:p>
            <w:pPr>
              <w:keepNext/>
              <w:spacing w:before="40" w:after="40" w:line="240" w:lineRule="auto"/>
            </w:pPr>
            <w:r/>
            <w:r>
              <w:rPr>
                <w:b/>
                <w:color w:val="FFFFFF"/>
                <w:sz w:val="20"/>
              </w:rPr>
              <w:t>Permission</w:t>
            </w:r>
          </w:p>
        </w:tc>
        <w:tc>
          <w:tcPr>
            <w:tcW w:type="dxa" w:w="3600"/>
            <w:tcBorders>
              <w:top w:val="single" w:sz="8" w:space="0" w:color="4F81BD"/>
              <w:bottom w:val="single" w:sz="8" w:space="0" w:color="4F81BD"/>
            </w:tcBorders>
            <w:shd w:val="clear" w:color="auto" w:fill="365F91"/>
          </w:tcPr>
          <w:p>
            <w:pPr>
              <w:keepNext/>
              <w:spacing w:before="40" w:after="40" w:line="240" w:lineRule="auto"/>
            </w:pPr>
            <w:r/>
            <w:r>
              <w:rPr>
                <w:b/>
                <w:color w:val="FFFFFF"/>
                <w:sz w:val="20"/>
              </w:rPr>
              <w:t>Needed for</w:t>
            </w:r>
          </w:p>
        </w:tc>
      </w:tr>
      <w:tr>
        <w:trPr>
          <w:cantSplit/>
        </w:trPr>
        <w:tc>
          <w:tcPr>
            <w:tcW w:type="dxa" w:w="2304"/>
            <w:shd w:val="clear" w:color="auto" w:fill="D3DFEE"/>
          </w:tcPr>
          <w:p>
            <w:pPr>
              <w:spacing w:before="40" w:after="40" w:line="240" w:lineRule="auto"/>
            </w:pPr>
            <w:r/>
            <w:r>
              <w:rPr>
                <w:b/>
                <w:color w:val="365F91"/>
                <w:sz w:val="20"/>
              </w:rPr>
              <w:t>Account</w:t>
            </w:r>
          </w:p>
        </w:tc>
        <w:tc>
          <w:tcPr>
            <w:tcW w:type="dxa" w:w="4176"/>
            <w:shd w:val="clear" w:color="auto" w:fill="D3DFEE"/>
          </w:tcPr>
          <w:p>
            <w:pPr>
              <w:spacing w:before="40" w:after="40" w:line="240" w:lineRule="auto"/>
            </w:pPr>
            <w:r/>
            <w:r>
              <w:rPr>
                <w:color w:val="365F91"/>
                <w:sz w:val="20"/>
              </w:rPr>
              <w:t>Cloudflare Tunnel: Edit</w:t>
            </w:r>
          </w:p>
        </w:tc>
        <w:tc>
          <w:tcPr>
            <w:tcW w:type="dxa" w:w="3600"/>
            <w:shd w:val="clear" w:color="auto" w:fill="D3DFEE"/>
          </w:tcPr>
          <w:p>
            <w:pPr>
              <w:spacing w:before="40" w:after="40" w:line="240" w:lineRule="auto"/>
            </w:pPr>
            <w:r/>
            <w:r>
              <w:rPr>
                <w:color w:val="365F91"/>
                <w:sz w:val="20"/>
              </w:rPr>
              <w:t>Read/write the skynet ingress configuration</w:t>
            </w:r>
          </w:p>
        </w:tc>
      </w:tr>
      <w:tr>
        <w:trPr>
          <w:cantSplit/>
        </w:trPr>
        <w:tc>
          <w:tcPr>
            <w:tcW w:type="dxa" w:w="2304"/>
            <w:shd w:val="clear" w:color="auto" w:fill="FFFFFF"/>
          </w:tcPr>
          <w:p>
            <w:pPr>
              <w:spacing w:before="40" w:after="40" w:line="240" w:lineRule="auto"/>
            </w:pPr>
            <w:r/>
            <w:r>
              <w:rPr>
                <w:b/>
                <w:color w:val="365F91"/>
                <w:sz w:val="20"/>
              </w:rPr>
              <w:t>Account</w:t>
            </w:r>
          </w:p>
        </w:tc>
        <w:tc>
          <w:tcPr>
            <w:tcW w:type="dxa" w:w="4176"/>
            <w:shd w:val="clear" w:color="auto" w:fill="FFFFFF"/>
          </w:tcPr>
          <w:p>
            <w:pPr>
              <w:spacing w:before="40" w:after="40" w:line="240" w:lineRule="auto"/>
            </w:pPr>
            <w:r/>
            <w:r>
              <w:rPr>
                <w:color w:val="365F91"/>
                <w:sz w:val="20"/>
              </w:rPr>
              <w:t>Access: Apps and Policies: Edit</w:t>
            </w:r>
          </w:p>
        </w:tc>
        <w:tc>
          <w:tcPr>
            <w:tcW w:type="dxa" w:w="3600"/>
            <w:shd w:val="clear" w:color="auto" w:fill="FFFFFF"/>
          </w:tcPr>
          <w:p>
            <w:pPr>
              <w:spacing w:before="40" w:after="40" w:line="240" w:lineRule="auto"/>
            </w:pPr>
            <w:r/>
            <w:r>
              <w:rPr>
                <w:color w:val="365F91"/>
                <w:sz w:val="20"/>
              </w:rPr>
              <w:t>Create Access apps and reusable policies</w:t>
            </w:r>
          </w:p>
        </w:tc>
      </w:tr>
      <w:tr>
        <w:trPr>
          <w:cantSplit/>
        </w:trPr>
        <w:tc>
          <w:tcPr>
            <w:tcW w:type="dxa" w:w="2304"/>
            <w:shd w:val="clear" w:color="auto" w:fill="D3DFEE"/>
          </w:tcPr>
          <w:p>
            <w:pPr>
              <w:spacing w:before="40" w:after="40" w:line="240" w:lineRule="auto"/>
            </w:pPr>
            <w:r/>
            <w:r>
              <w:rPr>
                <w:b/>
                <w:color w:val="365F91"/>
                <w:sz w:val="20"/>
              </w:rPr>
              <w:t>Account</w:t>
            </w:r>
          </w:p>
        </w:tc>
        <w:tc>
          <w:tcPr>
            <w:tcW w:type="dxa" w:w="4176"/>
            <w:shd w:val="clear" w:color="auto" w:fill="D3DFEE"/>
          </w:tcPr>
          <w:p>
            <w:pPr>
              <w:spacing w:before="40" w:after="40" w:line="240" w:lineRule="auto"/>
            </w:pPr>
            <w:r/>
            <w:r>
              <w:rPr>
                <w:color w:val="365F91"/>
                <w:sz w:val="20"/>
              </w:rPr>
              <w:t>Access: Organizations, Identity Providers, and Groups: Edit</w:t>
            </w:r>
          </w:p>
        </w:tc>
        <w:tc>
          <w:tcPr>
            <w:tcW w:type="dxa" w:w="3600"/>
            <w:shd w:val="clear" w:color="auto" w:fill="D3DFEE"/>
          </w:tcPr>
          <w:p>
            <w:pPr>
              <w:spacing w:before="40" w:after="40" w:line="240" w:lineRule="auto"/>
            </w:pPr>
            <w:r/>
            <w:r>
              <w:rPr>
                <w:color w:val="365F91"/>
                <w:sz w:val="20"/>
              </w:rPr>
              <w:t>Add the One-time PIN login method</w:t>
            </w:r>
          </w:p>
        </w:tc>
      </w:tr>
      <w:tr>
        <w:trPr>
          <w:cantSplit/>
        </w:trPr>
        <w:tc>
          <w:tcPr>
            <w:tcW w:type="dxa" w:w="2304"/>
            <w:shd w:val="clear" w:color="auto" w:fill="FFFFFF"/>
          </w:tcPr>
          <w:p>
            <w:pPr>
              <w:spacing w:before="40" w:after="40" w:line="240" w:lineRule="auto"/>
            </w:pPr>
            <w:r/>
            <w:r>
              <w:rPr>
                <w:b/>
                <w:color w:val="365F91"/>
                <w:sz w:val="20"/>
              </w:rPr>
              <w:t>Zone (jameshomelab.org)</w:t>
            </w:r>
          </w:p>
        </w:tc>
        <w:tc>
          <w:tcPr>
            <w:tcW w:type="dxa" w:w="4176"/>
            <w:shd w:val="clear" w:color="auto" w:fill="FFFFFF"/>
          </w:tcPr>
          <w:p>
            <w:pPr>
              <w:spacing w:before="40" w:after="40" w:line="240" w:lineRule="auto"/>
            </w:pPr>
            <w:r/>
            <w:r>
              <w:rPr>
                <w:color w:val="365F91"/>
                <w:sz w:val="20"/>
              </w:rPr>
              <w:t>DNS: Edit</w:t>
            </w:r>
          </w:p>
        </w:tc>
        <w:tc>
          <w:tcPr>
            <w:tcW w:type="dxa" w:w="3600"/>
            <w:shd w:val="clear" w:color="auto" w:fill="FFFFFF"/>
          </w:tcPr>
          <w:p>
            <w:pPr>
              <w:spacing w:before="40" w:after="40" w:line="240" w:lineRule="auto"/>
            </w:pPr>
            <w:r/>
            <w:r>
              <w:rPr>
                <w:color w:val="365F91"/>
                <w:sz w:val="20"/>
              </w:rPr>
              <w:t>Create the proxied CNAME by API</w:t>
            </w:r>
          </w:p>
        </w:tc>
      </w:tr>
      <w:tr>
        <w:trPr>
          <w:cantSplit/>
        </w:trPr>
        <w:tc>
          <w:tcPr>
            <w:tcW w:type="dxa" w:w="2304"/>
            <w:shd w:val="clear" w:color="auto" w:fill="D3DFEE"/>
          </w:tcPr>
          <w:p>
            <w:pPr>
              <w:spacing w:before="40" w:after="40" w:line="240" w:lineRule="auto"/>
            </w:pPr>
            <w:r/>
            <w:r>
              <w:rPr>
                <w:b/>
                <w:color w:val="365F91"/>
                <w:sz w:val="20"/>
              </w:rPr>
              <w:t>User</w:t>
            </w:r>
          </w:p>
        </w:tc>
        <w:tc>
          <w:tcPr>
            <w:tcW w:type="dxa" w:w="4176"/>
            <w:shd w:val="clear" w:color="auto" w:fill="D3DFEE"/>
          </w:tcPr>
          <w:p>
            <w:pPr>
              <w:spacing w:before="40" w:after="40" w:line="240" w:lineRule="auto"/>
            </w:pPr>
            <w:r/>
            <w:r>
              <w:rPr>
                <w:color w:val="365F91"/>
                <w:sz w:val="20"/>
              </w:rPr>
              <w:t>User Details: Read</w:t>
            </w:r>
          </w:p>
        </w:tc>
        <w:tc>
          <w:tcPr>
            <w:tcW w:type="dxa" w:w="3600"/>
            <w:shd w:val="clear" w:color="auto" w:fill="D3DFEE"/>
          </w:tcPr>
          <w:p>
            <w:pPr>
              <w:spacing w:before="40" w:after="40" w:line="240" w:lineRule="auto"/>
            </w:pPr>
            <w:r/>
            <w:r>
              <w:rPr>
                <w:color w:val="365F91"/>
                <w:sz w:val="20"/>
              </w:rPr>
              <w:t>GET /user (login email, 2FA state) and token verify</w:t>
            </w:r>
          </w:p>
        </w:tc>
      </w:tr>
    </w:tbl>
    <w:p>
      <w:pPr>
        <w:spacing w:after="40" w:line="120" w:lineRule="exact"/>
      </w:pPr>
    </w:p>
    <w:p>
      <w:pPr>
        <w:shd w:val="clear" w:color="auto" w:fill="D3DFEE"/>
        <w:keepLines/>
        <w:pBdr>
          <w:left w:val="single" w:sz="24" w:space="6" w:color="4F81BD"/>
        </w:pBdr>
        <w:spacing w:before="40" w:after="180"/>
        <w:ind w:left="115" w:right="86"/>
      </w:pPr>
      <w:r>
        <w:rPr>
          <w:b/>
          <w:color w:val="173A53"/>
        </w:rPr>
        <w:t xml:space="preserve">Tip  </w:t>
      </w:r>
      <w:r>
        <w:t>Without the DNS permission, create the CNAME with cloudflared tunnel route dns, which uses the origin certificate ~/.cloudflared/cert.pem from cloudflared tunnel login (section 6).</w:t>
      </w:r>
    </w:p>
    <w:p>
      <w:pPr>
        <w:keepLines/>
        <w:spacing w:line="240" w:lineRule="auto" w:before="40" w:after="180"/>
        <w:ind w:left="86" w:right="86"/>
        <w:shd w:val="clear" w:color="auto" w:fill="F0F4F7"/>
      </w:pPr>
      <w:r>
        <w:rPr>
          <w:rFonts w:ascii="Courier New" w:hAnsi="Courier New" w:eastAsia="Courier New"/>
          <w:sz w:val="18"/>
        </w:rPr>
        <w:t># store it once, never echo it</w:t>
        <w:br/>
        <w:t>read -rs CLOUDFLARE_API_TOKEN &amp;&amp; export CLOUDFLARE_API_TOKEN</w:t>
        <w:br/>
        <w:t>curl -s -H "Authorization: Bearer $CLOUDFLARE_API_TOKEN" \</w:t>
        <w:br/>
        <w:t xml:space="preserve">  https://api.cloudflare.com/client/v4/user/tokens/verify | jq '.result.status'   # "active"</w:t>
        <w:br/>
        <w:t>export CF=https://api.cloudflare.com/client/v4</w:t>
        <w:br/>
        <w:t>export ACCT=0c94ec225e9338e475fa2d46678592dd TUN=a5001115-de2b-4afc-8540-af1e19ea06b9 ZONE=06a79d9db454e3f0ef9733176e017b3b</w:t>
      </w:r>
    </w:p>
    <w:p>
      <w:pPr>
        <w:pStyle w:val="Heading1"/>
      </w:pPr>
      <w:r>
        <w:t>4. Confirm the origin</w:t>
      </w:r>
    </w:p>
    <w:p>
      <w:r>
        <w:t>sshd listens on 2222 in the pod. The tunnel reaches it by the headless Service name, so test from the cloudflare namespace where the connector runs. Expect an SSH-2.0-OpenSSH banner.</w:t>
      </w:r>
    </w:p>
    <w:p>
      <w:pPr>
        <w:keepLines/>
        <w:spacing w:line="240" w:lineRule="auto" w:before="40" w:after="180"/>
        <w:ind w:left="86" w:right="86"/>
        <w:shd w:val="clear" w:color="auto" w:fill="F0F4F7"/>
      </w:pPr>
      <w:r>
        <w:rPr>
          <w:rFonts w:ascii="Courier New" w:hAnsi="Courier New" w:eastAsia="Courier New"/>
          <w:sz w:val="18"/>
        </w:rPr>
        <w:t>kubectl -n devpod get pod devpod-0 -o wide</w:t>
        <w:br/>
        <w:t>kubectl -n devpod get svc devpod</w:t>
        <w:br/>
        <w:t>kubectl -n cloudflare get deploy cloudflared        # 2/2</w:t>
        <w:br/>
        <w:t>kubectl -n cloudflare run cf-tcp-test --rm -it --restart=Never --image=busybox -- \</w:t>
        <w:br/>
        <w:t xml:space="preserve">  sh -c 'echo | nc -w3 devpod-0.devpod.devpod.svc.cluster.local 2222'</w:t>
      </w:r>
    </w:p>
    <w:p>
      <w:pPr>
        <w:pStyle w:val="Heading1"/>
      </w:pPr>
      <w:r>
        <w:t>5. Public hostname on tunnel skynet</w:t>
      </w:r>
    </w:p>
    <w:p>
      <w:pPr>
        <w:pStyle w:val="Heading2"/>
      </w:pPr>
      <w:r>
        <w:t>5.1 Dashboard</w:t>
      </w:r>
    </w:p>
    <w:p>
      <w:r>
        <w:t>Zero Trust → Networks → Tunnels → skynet → Edit → Public Hostname → Add a public hostname. Subdomain devpod-0, Domain jameshomelab.org, Path empty, Service Type TCP, URL devpod-0.devpod.devpod.svc.cluster.local:2222. Save. Make sure it is listed above *.jameshomelab.org.</w:t>
      </w:r>
    </w:p>
    <w:p>
      <w:pPr>
        <w:pStyle w:val="Heading2"/>
      </w:pPr>
      <w:r>
        <w:t>5.2 API</w:t>
      </w:r>
    </w:p>
    <w:p>
      <w:r>
        <w:t>The PUT replaces the whole configuration: GET it, insert the new rule before the wildcard, PUT it back.</w:t>
      </w:r>
    </w:p>
    <w:p>
      <w:pPr>
        <w:keepLines/>
        <w:spacing w:line="240" w:lineRule="auto" w:before="40" w:after="180"/>
        <w:ind w:left="86" w:right="86"/>
        <w:shd w:val="clear" w:color="auto" w:fill="F0F4F7"/>
      </w:pPr>
      <w:r>
        <w:rPr>
          <w:rFonts w:ascii="Courier New" w:hAnsi="Courier New" w:eastAsia="Courier New"/>
          <w:sz w:val="18"/>
        </w:rPr>
        <w:t>H="Authorization: Bearer $CLOUDFLARE_API_TOKEN"</w:t>
        <w:br/>
        <w:t>curl -s -H "$H" $CF/accounts/$ACCT/cfd_tunnel/$TUN/configurations | jq '.result.config' &gt; cfg.json</w:t>
        <w:br/>
        <w:t>cp cfg.json cfg.before.json</w:t>
        <w:br/>
        <w:t>jq '.ingress = [{"hostname":"devpod-0.jameshomelab.org",</w:t>
        <w:br/>
        <w:t xml:space="preserve">                 "service":"tcp://devpod-0.devpod.devpod.svc.cluster.local:2222"}] + .ingress' cfg.json &gt; new.json</w:t>
        <w:br/>
        <w:t>jq '{config: .}' new.json | curl -s -X PUT -H "$H" -H 'Content-Type: application/json' \</w:t>
        <w:br/>
        <w:t xml:space="preserve">  --data @- $CF/accounts/$ACCT/cfd_tunnel/$TUN/configurations | jq '.success, .result.version'</w:t>
        <w:br/>
        <w:t>kubectl -n cloudflare logs deploy/cloudflared --since=2m | grep 'Updated to new configuration'</w:t>
      </w:r>
    </w:p>
    <w:p>
      <w:pPr>
        <w:shd w:val="clear" w:color="auto" w:fill="FBEAEA"/>
        <w:keepLines/>
        <w:pBdr>
          <w:left w:val="single" w:sz="36" w:space="6" w:color="A52A23"/>
        </w:pBdr>
        <w:spacing w:before="40" w:after="180"/>
        <w:ind w:left="144" w:right="86"/>
      </w:pPr>
      <w:r>
        <w:rPr>
          <w:rFonts w:ascii="Calibri" w:hAnsi="Calibri" w:eastAsia="Calibri"/>
          <w:b/>
          <w:color w:val="A52A23"/>
        </w:rPr>
        <w:t xml:space="preserve">CRITICAL STEP  </w:t>
      </w:r>
      <w:r>
        <w:rPr>
          <w:rFonts w:ascii="Calibri" w:hAnsi="Calibri" w:eastAsia="Calibri"/>
          <w:b/>
          <w:color w:val="A52A23"/>
        </w:rPr>
        <w:t>Keep the catch-all http_status:404 rule last and the wildcard below the TCP hostnames.</w:t>
      </w:r>
      <w:r>
        <w:br/>
      </w:r>
      <w:r>
        <w:rPr>
          <w:rFonts w:ascii="Calibri" w:hAnsi="Calibri" w:eastAsia="Calibri"/>
          <w:b/>
          <w:color w:val="A52A23"/>
        </w:rPr>
        <w:t>A rule placed after the wildcard is never reached. Diff cfg.before.json against new.json before the PUT.</w:t>
      </w:r>
    </w:p>
    <w:p>
      <w:pPr>
        <w:pStyle w:val="Heading1"/>
      </w:pPr>
      <w:r>
        <w:t>6. DNS record</w:t>
      </w:r>
    </w:p>
    <w:p>
      <w:r>
        <w:t>The dashboard creates this automatically when you save the public hostname. Check DNS → Records for jameshomelab.org: CNAME devpod-0 → a5001115-de2b-4afc-8540-af1e19ea06b9.cfargotunnel.com, Proxy status Proxied.</w:t>
      </w:r>
    </w:p>
    <w:p>
      <w:pPr>
        <w:keepLines/>
        <w:spacing w:line="240" w:lineRule="auto" w:before="40" w:after="180"/>
        <w:ind w:left="86" w:right="86"/>
        <w:shd w:val="clear" w:color="auto" w:fill="F0F4F7"/>
      </w:pPr>
      <w:r>
        <w:rPr>
          <w:rFonts w:ascii="Courier New" w:hAnsi="Courier New" w:eastAsia="Courier New"/>
          <w:sz w:val="18"/>
        </w:rPr>
        <w:t># CLI (uses ~/.cloudflared/cert.pem from 'cloudflared tunnel login')</w:t>
        <w:br/>
        <w:t>cloudflared tunnel route dns a5001115-de2b-4afc-8540-af1e19ea06b9 devpod-0.jameshomelab.org</w:t>
        <w:br/>
        <w:t># or API (needs Zone DNS Edit)</w:t>
        <w:br/>
        <w:t>curl -s -X POST -H "$H" -H 'Content-Type: application/json' $CF/zones/$ZONE/dns_records \</w:t>
        <w:br/>
        <w:t xml:space="preserve">  --data '{"type":"CNAME","name":"devpod-0","content":"a5001115-de2b-4afc-8540-af1e19ea06b9.cfargotunnel.com","proxied":true}'</w:t>
        <w:br/>
        <w:t>curl -sI https://devpod-0.jameshomelab.org | head -1      # HTTP/2 302 once Access is in front</w:t>
      </w:r>
    </w:p>
    <w:p>
      <w:pPr>
        <w:pStyle w:val="Heading1"/>
      </w:pPr>
      <w:r>
        <w:t>7. Access policy and application</w:t>
      </w:r>
    </w:p>
    <w:p>
      <w:r>
        <w:t>One reusable policy serves every DevPod app. It allows only your Cloudflare login email.</w:t>
      </w:r>
    </w:p>
    <w:p>
      <w:pPr>
        <w:pStyle w:val="Heading2"/>
      </w:pPr>
      <w:r>
        <w:t>7.1 Dashboard</w:t>
      </w:r>
    </w:p>
    <w:p>
      <w:r>
        <w:t>Zero Trust → Access → Policies → Add a policy: name 'devpod access', Action Allow, Include → Emails → james.richardson@invertedlight.com. Save.</w:t>
      </w:r>
    </w:p>
    <w:p>
      <w:r>
        <w:t>Zero Trust → Access → Applications → Add an application → Self-hosted: name devpod-0, session 24 hours, public hostname devpod-0 . jameshomelab.org. Policies: select 'devpod access'. Login methods: accept all available (or pick One-time PIN). Save.</w:t>
      </w:r>
    </w:p>
    <w:p>
      <w:pPr>
        <w:shd w:val="clear" w:color="auto" w:fill="FBEAEA"/>
        <w:keepLines/>
        <w:pBdr>
          <w:left w:val="single" w:sz="36" w:space="6" w:color="A52A23"/>
        </w:pBdr>
        <w:spacing w:before="40" w:after="180"/>
        <w:ind w:left="144" w:right="86"/>
      </w:pPr>
      <w:r>
        <w:rPr>
          <w:rFonts w:ascii="Calibri" w:hAnsi="Calibri" w:eastAsia="Calibri"/>
          <w:b/>
          <w:color w:val="A52A23"/>
        </w:rPr>
        <w:t xml:space="preserve">IMPORTANT  </w:t>
      </w:r>
      <w:r>
        <w:rPr>
          <w:rFonts w:ascii="Calibri" w:hAnsi="Calibri" w:eastAsia="Calibri"/>
          <w:b/>
          <w:color w:val="A52A23"/>
        </w:rPr>
        <w:t>The include email must be the exact email you sign in with.</w:t>
      </w:r>
      <w:r>
        <w:br/>
      </w:r>
      <w:r>
        <w:rPr>
          <w:rFonts w:ascii="Calibri" w:hAnsi="Calibri" w:eastAsia="Calibri"/>
          <w:b/>
          <w:color w:val="A52A23"/>
        </w:rPr>
        <w:t>Check it under My Profile in the dashboard, or GET /user. Any other identity is denied with 'That account does not have access'.</w:t>
      </w:r>
    </w:p>
    <w:p>
      <w:pPr>
        <w:pStyle w:val="Heading2"/>
      </w:pPr>
      <w:r>
        <w:t>7.2 API</w:t>
      </w:r>
    </w:p>
    <w:p>
      <w:pPr>
        <w:keepLines/>
        <w:spacing w:line="240" w:lineRule="auto" w:before="40" w:after="180"/>
        <w:ind w:left="86" w:right="86"/>
        <w:shd w:val="clear" w:color="auto" w:fill="F0F4F7"/>
      </w:pPr>
      <w:r>
        <w:rPr>
          <w:rFonts w:ascii="Courier New" w:hAnsi="Courier New" w:eastAsia="Courier New"/>
          <w:sz w:val="18"/>
        </w:rPr>
        <w:t># reusable policy</w:t>
        <w:br/>
        <w:t>curl -s -X POST -H "$H" -H 'Content-Type: application/json' $CF/accounts/$ACCT/access/policies \</w:t>
        <w:br/>
        <w:t xml:space="preserve">  --data '{"name":"devpod access","decision":"allow","include":[{"email":{"email":"james.richardson@invertedlight.com"}}]}' \</w:t>
        <w:br/>
        <w:t xml:space="preserve">  | jq -r '.result.id'            # → POLICY_ID</w:t>
        <w:br/>
        <w:t># self-hosted app using it</w:t>
        <w:br/>
        <w:t>curl -s -X POST -H "$H" -H 'Content-Type: application/json' $CF/accounts/$ACCT/access/apps --data '{</w:t>
        <w:br/>
        <w:t xml:space="preserve">  "name":"devpod-0","type":"self_hosted","domain":"devpod-0.jameshomelab.org",</w:t>
        <w:br/>
        <w:t xml:space="preserve">  "destinations":[{"type":"public","uri":"devpod-0.jameshomelab.org"}],</w:t>
        <w:br/>
        <w:t xml:space="preserve">  "session_duration":"24h","allowed_idps":[],"app_launcher_visible":true,</w:t>
        <w:br/>
        <w:t xml:space="preserve">  "policies":[{"id":"POLICY_ID","precedence":1}]}' | jq '.success, .result.id'</w:t>
      </w:r>
    </w:p>
    <w:p>
      <w:pPr>
        <w:pStyle w:val="Heading1"/>
      </w:pPr>
      <w:r>
        <w:t>8. Login method</w:t>
      </w:r>
    </w:p>
    <w:p>
      <w:r>
        <w:t>Recommended: One-time PIN, so the Access page can always email a code to the allowed address. Zero Trust → Settings → Authentication → Login methods → Add new → One-time PIN → Save. The apps allow all login methods (allowed_idps empty), so it applies to devpod-0 and devpod-1 at once.</w:t>
      </w:r>
    </w:p>
    <w:p>
      <w:pPr>
        <w:keepLines/>
        <w:spacing w:line="240" w:lineRule="auto" w:before="40" w:after="180"/>
        <w:ind w:left="86" w:right="86"/>
        <w:shd w:val="clear" w:color="auto" w:fill="F0F4F7"/>
      </w:pPr>
      <w:r>
        <w:rPr>
          <w:rFonts w:ascii="Courier New" w:hAnsi="Courier New" w:eastAsia="Courier New"/>
          <w:sz w:val="18"/>
        </w:rPr>
        <w:t>curl -s -X POST -H "$H" -H 'Content-Type: application/json' $CF/accounts/$ACCT/access/identity_providers \</w:t>
        <w:br/>
        <w:t xml:space="preserve">  --data '{"name":"One-time PIN","type":"onetimepin","config":{}}' | jq '.success'</w:t>
        <w:br/>
        <w:t>curl -s -H "$H" $CF/accounts/$ACCT/access/identity_providers | jq '[.result[]|{name,type}]'</w:t>
      </w:r>
    </w:p>
    <w:p>
      <w:pPr>
        <w:shd w:val="clear" w:color="auto" w:fill="D3DFEE"/>
        <w:keepLines/>
        <w:pBdr>
          <w:left w:val="single" w:sz="24" w:space="6" w:color="4F81BD"/>
        </w:pBdr>
        <w:spacing w:before="40" w:after="180"/>
        <w:ind w:left="115" w:right="86"/>
      </w:pPr>
      <w:r>
        <w:rPr>
          <w:b/>
          <w:color w:val="173A53"/>
        </w:rPr>
        <w:t xml:space="preserve">State  </w:t>
      </w:r>
      <w:r>
        <w:t>Current state (3 Oct 2026): no extra login methods are configured and sign-in works with the default page. Adding One-time PIN is a recommended hardening/backup step, not a requirement for today's setup.</w:t>
      </w:r>
    </w:p>
    <w:p>
      <w:pPr>
        <w:pStyle w:val="Heading1"/>
      </w:pPr>
      <w:r>
        <w:t>9. Install cloudflared on each Mac</w:t>
      </w:r>
    </w:p>
    <w:p>
      <w:pPr>
        <w:keepLines/>
        <w:spacing w:line="240" w:lineRule="auto" w:before="40" w:after="180"/>
        <w:ind w:left="86" w:right="86"/>
        <w:shd w:val="clear" w:color="auto" w:fill="F0F4F7"/>
      </w:pPr>
      <w:r>
        <w:rPr>
          <w:rFonts w:ascii="Courier New" w:hAnsi="Courier New" w:eastAsia="Courier New"/>
          <w:sz w:val="18"/>
        </w:rPr>
        <w:t>brew install cloudflared</w:t>
        <w:br/>
        <w:t>cloudflared --version</w:t>
        <w:br/>
        <w:t>ls -l ~/.ssh/id_ed25519 ~/.ssh/id_ed25519.pub</w:t>
      </w:r>
    </w:p>
    <w:p>
      <w:pPr>
        <w:shd w:val="clear" w:color="auto" w:fill="D3DFEE"/>
        <w:keepLines/>
        <w:pBdr>
          <w:left w:val="single" w:sz="24" w:space="6" w:color="4F81BD"/>
        </w:pBdr>
        <w:spacing w:before="40" w:after="180"/>
        <w:ind w:left="115" w:right="86"/>
      </w:pPr>
      <w:r>
        <w:rPr>
          <w:b/>
          <w:color w:val="173A53"/>
        </w:rPr>
        <w:t xml:space="preserve">Note  </w:t>
      </w:r>
      <w:r>
        <w:t>The client only runs 'cloudflared access tcp' on demand. Do not install it as a service and do not run 'cloudflared tunnel run' on a Mac for the DevPods.</w:t>
      </w:r>
    </w:p>
    <w:p>
      <w:pPr>
        <w:pStyle w:val="Heading1"/>
      </w:pPr>
      <w:r>
        <w:t>10. File: ~/.ssh/config (Host devpod-0 and devpod-1 blocks, M5)</w:t>
      </w:r>
    </w:p>
    <w:p>
      <w:r>
        <w:t>Current blocks on the M5. The rest of ~/.ssh/config is unrelated and not shown. Copy these to any other Mac that has the same id_ed25519 key.</w:t>
      </w:r>
    </w:p>
    <w:p>
      <w:pPr>
        <w:pStyle w:val="Heading3"/>
      </w:pPr>
      <w:r>
        <w:t>Full file</w:t>
      </w:r>
    </w:p>
    <w:p>
      <w:pPr>
        <w:keepLines/>
        <w:spacing w:line="240" w:lineRule="auto" w:before="40" w:after="180"/>
        <w:ind w:left="86" w:right="86"/>
        <w:shd w:val="clear" w:color="auto" w:fill="F0F4F7"/>
      </w:pPr>
      <w:r>
        <w:rPr>
          <w:rFonts w:ascii="Courier New" w:hAnsi="Courier New" w:eastAsia="Courier New"/>
          <w:sz w:val="18"/>
        </w:rPr>
        <w:t>Host devpod-0</w:t>
        <w:br/>
        <w:t xml:space="preserve">  User vscode</w:t>
        <w:br/>
        <w:t xml:space="preserve">  IdentityFile ~/.ssh/id_ed25519</w:t>
        <w:br/>
        <w:t xml:space="preserve">  IdentitiesOnly yes</w:t>
        <w:br/>
        <w:t xml:space="preserve">  ProxyCommand cloudflared access tcp --hostname devpod-0.jameshomelab.org</w:t>
        <w:br/>
        <w:t>Host devpod-1</w:t>
        <w:br/>
        <w:t xml:space="preserve">  User vscode</w:t>
        <w:br/>
        <w:t xml:space="preserve">  IdentityFile ~/.ssh/id_ed25519</w:t>
        <w:br/>
        <w:t xml:space="preserve">  IdentitiesOnly yes</w:t>
        <w:br/>
        <w:t xml:space="preserve">  ProxyCommand cloudflared access tcp --hostname devpod-1.jameshomelab.org</w:t>
      </w:r>
    </w:p>
    <w:p>
      <w:pPr>
        <w:shd w:val="clear" w:color="auto" w:fill="FBEAEA"/>
        <w:keepLines/>
        <w:pBdr>
          <w:left w:val="single" w:sz="36" w:space="6" w:color="A52A23"/>
        </w:pBdr>
        <w:spacing w:before="40" w:after="180"/>
        <w:ind w:left="144" w:right="86"/>
      </w:pPr>
      <w:r>
        <w:rPr>
          <w:rFonts w:ascii="Calibri" w:hAnsi="Calibri" w:eastAsia="Calibri"/>
          <w:b/>
          <w:color w:val="A52A23"/>
        </w:rPr>
        <w:t xml:space="preserve">IMPORTANT  </w:t>
      </w:r>
      <w:r>
        <w:rPr>
          <w:rFonts w:ascii="Calibri" w:hAnsi="Calibri" w:eastAsia="Calibri"/>
          <w:b/>
          <w:color w:val="A52A23"/>
        </w:rPr>
        <w:t>Keep IdentitiesOnly yes.</w:t>
      </w:r>
      <w:r>
        <w:br/>
      </w:r>
      <w:r>
        <w:rPr>
          <w:rFonts w:ascii="Calibri" w:hAnsi="Calibri" w:eastAsia="Calibri"/>
          <w:b/>
          <w:color w:val="A52A23"/>
        </w:rPr>
        <w:t>sshd in the pod allows 6 authentication attempts. Without IdentitiesOnly, ssh offers every key in the agent first and the server disconnects before id_ed25519 is tried.</w:t>
      </w:r>
    </w:p>
    <w:p>
      <w:pPr>
        <w:keepLines/>
        <w:spacing w:line="240" w:lineRule="auto" w:before="40" w:after="180"/>
        <w:ind w:left="86" w:right="86"/>
        <w:shd w:val="clear" w:color="auto" w:fill="F0F4F7"/>
      </w:pPr>
      <w:r>
        <w:rPr>
          <w:rFonts w:ascii="Courier New" w:hAnsi="Courier New" w:eastAsia="Courier New"/>
          <w:sz w:val="18"/>
        </w:rPr>
        <w:t>ssh -G devpod-0 | grep -E '^(user|identityfile|identitiesonly|proxycommand) '</w:t>
      </w:r>
    </w:p>
    <w:p>
      <w:pPr>
        <w:pStyle w:val="Heading1"/>
      </w:pPr>
      <w:r>
        <w:t>11. First connect and browser login</w:t>
      </w:r>
    </w:p>
    <w:p>
      <w:r>
        <w:t>1. Run ssh devpod-0. cloudflared opens the Access login page in the browser.</w:t>
      </w:r>
    </w:p>
    <w:p>
      <w:r>
        <w:t>2. Sign in as james.richardson@invertedlight.com (one-time PIN code by email if that method is enabled).</w:t>
      </w:r>
    </w:p>
    <w:p>
      <w:r>
        <w:t>3. Back in the terminal, accept the host key on first connect (yes). It is stored as 'devpod-0' in ~/.ssh/known_hosts.</w:t>
      </w:r>
    </w:p>
    <w:p>
      <w:r>
        <w:t>4. You land in /home/vscode on devpod-0. The Access token is cached in ~/.cloudflared/ for 24 hours; after that the browser opens again.</w:t>
      </w:r>
    </w:p>
    <w:p>
      <w:r>
        <w:t>5. Check: ssh devpod-0 'hostname; whoami'  →  devpod-0 / vscode.</w:t>
      </w:r>
    </w:p>
    <w:p>
      <w:pPr>
        <w:pStyle w:val="Heading1"/>
      </w:pPr>
      <w:r>
        <w:t>12. File: apps/base/devpod/bootstrap/devpod-runtime.sh (git credential and insteadOf block)</w:t>
      </w:r>
    </w:p>
    <w:p>
      <w:r>
        <w:t>Runs on every DevPod start. The credential helper serves the mounted GitHub token for https://github.com; the insteadOf loop (commit 0989587) turns SSH-style GitHub URLs into HTTPS so that token is used. Excerpt of the git section; the full script is in the DevPod tutorial addendum.</w:t>
      </w:r>
    </w:p>
    <w:p>
      <w:pPr>
        <w:pStyle w:val="Heading3"/>
      </w:pPr>
      <w:r>
        <w:t>Block (verbatim)</w:t>
      </w:r>
    </w:p>
    <w:p>
      <w:pPr>
        <w:keepLines/>
        <w:spacing w:line="240" w:lineRule="auto" w:before="40" w:after="180"/>
        <w:ind w:left="86" w:right="86"/>
        <w:shd w:val="clear" w:color="auto" w:fill="F0F4F7"/>
      </w:pPr>
      <w:r>
        <w:rPr>
          <w:rFonts w:ascii="Courier New" w:hAnsi="Courier New" w:eastAsia="Courier New"/>
          <w:sz w:val="18"/>
        </w:rPr>
        <w:t>git config --system credential.https://github.com.helper /opt/devpod-bootstrap/git-credential-devpod</w:t>
        <w:br/>
        <w:t>git config --system credential.https://github.com.username x-access-token</w:t>
        <w:br/>
        <w:t>git config --system credential.https://github.com.useHttpPath false</w:t>
        <w:br/>
        <w:t># Rewrite SSH-style GitHub URLs (git@github.com:, ssh://git@github.com/,</w:t>
        <w:br/>
        <w:t># bare github.com:) to HTTPS so the token helper above is used; the pod has</w:t>
        <w:br/>
        <w:t># no SSH key on GitHub. Reset and re-add so reruns stay idempotent.</w:t>
        <w:br/>
        <w:t>git config --system --unset-all url.https://github.com/.insteadOf 2&gt;/dev/null || true</w:t>
        <w:br/>
        <w:t>for pfx in git@github.com: ssh://git@github.com/ github.com:; do</w:t>
        <w:br/>
        <w:t xml:space="preserve">  git config --system --add url.https://github.com/.insteadOf "$pfx" || echo "devpod-runtime: insteadOf $pfx failed"</w:t>
        <w:br/>
        <w:t>done</w:t>
      </w:r>
    </w:p>
    <w:p>
      <w:r>
        <w:t>Result: all of these clone and push over HTTPS with the token, for every Invertedlight repo:</w:t>
      </w:r>
    </w:p>
    <w:p>
      <w:pPr>
        <w:keepLines/>
        <w:spacing w:line="240" w:lineRule="auto" w:before="40" w:after="180"/>
        <w:ind w:left="86" w:right="86"/>
        <w:shd w:val="clear" w:color="auto" w:fill="F0F4F7"/>
      </w:pPr>
      <w:r>
        <w:rPr>
          <w:rFonts w:ascii="Courier New" w:hAnsi="Courier New" w:eastAsia="Courier New"/>
          <w:sz w:val="18"/>
        </w:rPr>
        <w:t>git clone https://github.com/Invertedlight/homelab-cluster.git</w:t>
        <w:br/>
        <w:t>git clone git@github.com:Invertedlight/homelab-cluster.git</w:t>
        <w:br/>
        <w:t>git clone github.com:Invertedlight/homelab-cluster.git</w:t>
        <w:br/>
        <w:t>git config --system --get-all url.https://github.com/.insteadOf    # the three prefixes</w:t>
      </w:r>
    </w:p>
    <w:p>
      <w:pPr>
        <w:shd w:val="clear" w:color="auto" w:fill="D3DFEE"/>
        <w:keepLines/>
        <w:pBdr>
          <w:left w:val="single" w:sz="24" w:space="6" w:color="4F81BD"/>
        </w:pBdr>
        <w:spacing w:before="40" w:after="180"/>
        <w:ind w:left="115" w:right="86"/>
      </w:pPr>
      <w:r>
        <w:rPr>
          <w:b/>
          <w:color w:val="173A53"/>
        </w:rPr>
        <w:t xml:space="preserve">Note  </w:t>
      </w:r>
      <w:r>
        <w:t>The pod has no SSH key on GitHub, so it always uses HTTPS. Spell the host github.com.</w:t>
      </w:r>
    </w:p>
    <w:p>
      <w:pPr>
        <w:pStyle w:val="Heading1"/>
      </w:pPr>
      <w:r>
        <w:t>13. Cloudflare account two-factor authentication</w:t>
      </w:r>
    </w:p>
    <w:p>
      <w:r>
        <w:t>dash.cloudflare.com → My Profile → Authentication → Two-Factor Authentication. Do this on a Mac with the YubiKey plugged in.</w:t>
      </w:r>
    </w:p>
    <w:p>
      <w:r>
        <w:t>1. Add a security key. When asked 'Enter your password', enter your Cloudflare account password (not a YubiKey PIN).</w:t>
      </w:r>
    </w:p>
    <w:p>
      <w:r>
        <w:t>2. The browser shows a passkey dialog. 1Password answers first: in its popup choose the option to use a security key (it is two levels down, under the other options). If the Apple Passwords dialog appears instead, choose Other options → Security key.</w:t>
      </w:r>
    </w:p>
    <w:p>
      <w:r>
        <w:t>3. If the YubiKey has a FIDO2 PIN, enter it, then touch the gold contact when the key blinks. Name the key and save.</w:t>
      </w:r>
    </w:p>
    <w:p>
      <w:r>
        <w:t>4. Add Touch ID (fingerprint) the same way, choosing This Mac / platform authenticator.</w:t>
      </w:r>
    </w:p>
    <w:p>
      <w:r>
        <w:t>5. Add the authenticator app (scan the QR code) and the email method.</w:t>
      </w:r>
    </w:p>
    <w:p>
      <w:r>
        <w:t>6. Save the recovery codes in 1Password and Apple Passwords (and optionally on paper). Never in a chat or Git.</w:t>
      </w:r>
    </w:p>
    <w:p>
      <w:r>
        <w:t>7. Sign out and sign in once with each method. At sign-in, the same 1Password/Apple dialog appears; pick security key to use the YubiKey.</w:t>
      </w:r>
    </w:p>
    <w:p>
      <w:pPr>
        <w:shd w:val="clear" w:color="auto" w:fill="D3DFEE"/>
        <w:keepLines/>
        <w:pBdr>
          <w:left w:val="single" w:sz="24" w:space="6" w:color="4F81BD"/>
        </w:pBdr>
        <w:spacing w:before="40" w:after="180"/>
        <w:ind w:left="115" w:right="86"/>
      </w:pPr>
      <w:r>
        <w:rPr>
          <w:b/>
          <w:color w:val="173A53"/>
        </w:rPr>
        <w:t xml:space="preserve">Note  </w:t>
      </w:r>
      <w:r>
        <w:t>Cloudflare does not offer SMS. YubiKey + Touch ID + authenticator + email + recovery codes covers losing any one device. Keep the email inbox itself protected with 2FA.</w:t>
      </w:r>
    </w:p>
    <w:p>
      <w:pPr>
        <w:shd w:val="clear" w:color="auto" w:fill="D3DFEE"/>
        <w:keepLines/>
        <w:pBdr>
          <w:left w:val="single" w:sz="24" w:space="6" w:color="4F81BD"/>
        </w:pBdr>
        <w:spacing w:before="40" w:after="180"/>
        <w:ind w:left="115" w:right="86"/>
      </w:pPr>
      <w:r>
        <w:rPr>
          <w:b/>
          <w:color w:val="173A53"/>
        </w:rPr>
        <w:t xml:space="preserve">Tip  </w:t>
      </w:r>
      <w:r>
        <w:t>To stop 1Password intercepting security-key requests: 1Password extension → Settings → Autofill → turn off 'Offer to save and sign in with passkeys'.</w:t>
      </w:r>
    </w:p>
    <w:p>
      <w:pPr>
        <w:pStyle w:val="Heading1"/>
      </w:pPr>
      <w:r>
        <w:t>14. Add another DevPod (devpod-N)</w:t>
      </w:r>
    </w:p>
    <w:p>
      <w:r>
        <w:t>Each StatefulSet ordinal gets its own hostname on the same skynet tunnel, its own DNS record and Access app, reusing the 'devpod access' policy. The Cloudflare side can be created before the pod exists. devpod-1 is already done.</w:t>
      </w:r>
    </w:p>
    <w:p>
      <w:pPr>
        <w:spacing w:line="240" w:lineRule="auto" w:before="40" w:after="180"/>
        <w:ind w:left="86" w:right="86"/>
        <w:shd w:val="clear" w:color="auto" w:fill="F0F4F7"/>
      </w:pPr>
      <w:r>
        <w:rPr>
          <w:rFonts w:ascii="Courier New" w:hAnsi="Courier New" w:eastAsia="Courier New"/>
          <w:sz w:val="18"/>
        </w:rPr>
        <w:t>N=1</w:t>
        <w:br/>
        <w:t>curl -s -H "$H" $CF/accounts/$ACCT/cfd_tunnel/$TUN/configurations | jq '.result.config' &gt; cfg.json</w:t>
        <w:br/>
        <w:t>jq --arg h devpod-$N.jameshomelab.org --arg s tcp://devpod-$N.devpod.devpod.svc.cluster.local:2222 \</w:t>
        <w:br/>
        <w:t xml:space="preserve">  '(.ingress | map(.hostname // "") | index("*.jameshomelab.org")) as $w</w:t>
        <w:br/>
        <w:t xml:space="preserve">   | .ingress = .ingress[:$w] + [{hostname:$h, service:$s}] + .ingress[$w:]' cfg.json &gt; new.json</w:t>
        <w:br/>
        <w:t>diff &lt;(jq . cfg.json) &lt;(jq . new.json)</w:t>
        <w:br/>
        <w:t>jq '{config: .}' new.json | curl -s -X PUT -H "$H" -H 'Content-Type: application/json' --data @- \</w:t>
        <w:br/>
        <w:t xml:space="preserve">  $CF/accounts/$ACCT/cfd_tunnel/$TUN/configurations | jq '.result.version'</w:t>
        <w:br/>
        <w:t>cloudflared tunnel route dns a5001115-de2b-4afc-8540-af1e19ea06b9 devpod-$N.jameshomelab.org</w:t>
        <w:br/>
        <w:t>curl -s -X POST -H "$H" -H 'Content-Type: application/json' $CF/accounts/$ACCT/access/apps --data "{</w:t>
        <w:br/>
        <w:t xml:space="preserve">  \"name\":\"devpod-$N\",\"type\":\"self_hosted\",\"domain\":\"devpod-$N.jameshomelab.org\",</w:t>
        <w:br/>
        <w:t xml:space="preserve">  \"session_duration\":\"24h\",\"allowed_idps\":[],</w:t>
        <w:br/>
        <w:t xml:space="preserve">  \"policies\":[{\"id\":\"74eebb77-a432-471e-8895-265fc4df5492\",\"precedence\":1}]}" | jq '.success'</w:t>
        <w:br/>
        <w:t># then add a Host devpod-$N block to ~/.ssh/config (section 10), and scale the StatefulSet:</w:t>
        <w:br/>
        <w:t>#   apps/base/devpod/devpod-statefulset.yaml  replicas: N+1  → commit, push, Flux reconciles</w:t>
        <w:br/>
        <w:t>kubectl -n devpod get pod devpod-$N</w:t>
        <w:br/>
        <w:t>ssh devpod-$N 'hostname'</w:t>
      </w:r>
    </w:p>
    <w:p>
      <w:pPr>
        <w:shd w:val="clear" w:color="auto" w:fill="D3DFEE"/>
        <w:keepLines/>
        <w:pBdr>
          <w:left w:val="single" w:sz="24" w:space="6" w:color="4F81BD"/>
        </w:pBdr>
        <w:spacing w:before="40" w:after="180"/>
        <w:ind w:left="115" w:right="86"/>
      </w:pPr>
      <w:r>
        <w:rPr>
          <w:b/>
          <w:color w:val="173A53"/>
        </w:rPr>
        <w:t xml:space="preserve">Dashboard  </w:t>
      </w:r>
      <w:r>
        <w:t>Dashboard equivalent: tunnel skynet → Public Hostname → add devpod-N (TCP, devpod-N.devpod.devpod.svc.cluster.local:2222); Access → Applications → Add → Self-hosted devpod-N with policy 'devpod access'.</w:t>
      </w:r>
    </w:p>
    <w:p>
      <w:pPr>
        <w:shd w:val="clear" w:color="auto" w:fill="D3DFEE"/>
        <w:keepLines/>
        <w:pBdr>
          <w:left w:val="single" w:sz="24" w:space="6" w:color="4F81BD"/>
        </w:pBdr>
        <w:spacing w:before="40" w:after="180"/>
        <w:ind w:left="115" w:right="86"/>
      </w:pPr>
      <w:r>
        <w:rPr>
          <w:b/>
          <w:color w:val="173A53"/>
        </w:rPr>
        <w:t xml:space="preserve">Note  </w:t>
      </w:r>
      <w:r>
        <w:t>Until devpod-N is Running, ssh devpod-N reaches Access and the tunnel but the origin refuses the TCP connection. A new pod gets a fresh home PVC, so add your public key to its authorized_keys (B.6).</w:t>
      </w:r>
    </w:p>
    <w:p>
      <w:pPr>
        <w:pStyle w:val="Heading1"/>
      </w:pPr>
      <w:r>
        <w:t>15. Remove a spare tunnel</w:t>
      </w:r>
    </w:p>
    <w:p>
      <w:r>
        <w:t>Only skynet (DevPods and web apps) and Bluebubbles (Mac mini) should exist. To remove any other tunnel: Zero Trust → Networks → Tunnels → the tunnel → Delete. CLI on the Mac that runs it:</w:t>
      </w:r>
    </w:p>
    <w:p>
      <w:pPr>
        <w:keepLines/>
        <w:spacing w:line="240" w:lineRule="auto" w:before="40" w:after="180"/>
        <w:ind w:left="86" w:right="86"/>
        <w:shd w:val="clear" w:color="auto" w:fill="F0F4F7"/>
      </w:pPr>
      <w:r>
        <w:rPr>
          <w:rFonts w:ascii="Courier New" w:hAnsi="Courier New" w:eastAsia="Courier New"/>
          <w:sz w:val="18"/>
        </w:rPr>
        <w:t>cloudflared tunnel list</w:t>
        <w:br/>
        <w:t>brew services stop cloudflared            # if a Homebrew service was started</w:t>
        <w:br/>
        <w:t>sudo cloudflared service uninstall        # if a root launchd service was installed</w:t>
        <w:br/>
        <w:t>cloudflared tunnel cleanup &lt;TUNNEL_ID&gt;</w:t>
        <w:br/>
        <w:t>cloudflared tunnel delete -f &lt;TUNNEL_ID&gt;</w:t>
      </w:r>
    </w:p>
    <w:p>
      <w:pPr>
        <w:shd w:val="clear" w:color="auto" w:fill="FBEAEA"/>
        <w:keepLines/>
        <w:pBdr>
          <w:left w:val="single" w:sz="36" w:space="6" w:color="A52A23"/>
        </w:pBdr>
        <w:spacing w:before="40" w:after="180"/>
        <w:ind w:left="144" w:right="86"/>
      </w:pPr>
      <w:r>
        <w:rPr>
          <w:rFonts w:ascii="Calibri" w:hAnsi="Calibri" w:eastAsia="Calibri"/>
          <w:b/>
          <w:color w:val="A52A23"/>
        </w:rPr>
        <w:t xml:space="preserve">CRITICAL  </w:t>
      </w:r>
      <w:r>
        <w:rPr>
          <w:rFonts w:ascii="Calibri" w:hAnsi="Calibri" w:eastAsia="Calibri"/>
          <w:b/>
          <w:color w:val="A52A23"/>
        </w:rPr>
        <w:t>Never delete tunnel skynet or its Secret cloudflare/cloudflared-tunnel.</w:t>
      </w:r>
      <w:r>
        <w:br/>
      </w:r>
      <w:r>
        <w:rPr>
          <w:rFonts w:ascii="Calibri" w:hAnsi="Calibri" w:eastAsia="Calibri"/>
          <w:b/>
          <w:color w:val="A52A23"/>
        </w:rPr>
        <w:t>skynet carries every *.jameshomelab.org web app and the DevPod SSH hostnames.</w:t>
      </w:r>
    </w:p>
    <w:p>
      <w:pPr>
        <w:pStyle w:val="Heading1"/>
      </w:pPr>
      <w:r>
        <w:t>16. File: Cloudflare tunnel skynet ingress (version 7, GET /accounts/…/cfd_tunnel/a5001115-de2b-4afc-8540-af1e19ea06b9/configurations)</w:t>
      </w:r>
    </w:p>
    <w:p>
      <w:r>
        <w:t>Current remotely managed ingress, read live on 3 Oct 2026. This is the .result.config object to PUT back as {"config": …}.</w:t>
      </w:r>
    </w:p>
    <w:p>
      <w:pPr>
        <w:pStyle w:val="Heading3"/>
      </w:pPr>
      <w:r>
        <w:t>Current JSON</w:t>
      </w:r>
    </w:p>
    <w:p>
      <w:pPr>
        <w:spacing w:line="240" w:lineRule="auto" w:before="40" w:after="180"/>
        <w:ind w:left="86" w:right="86"/>
        <w:shd w:val="clear" w:color="auto" w:fill="F0F4F7"/>
      </w:pPr>
      <w:r>
        <w:rPr>
          <w:rFonts w:ascii="Courier New" w:hAnsi="Courier New" w:eastAsia="Courier New"/>
          <w:sz w:val="18"/>
        </w:rPr>
        <w:t>{</w:t>
        <w:br/>
        <w:t xml:space="preserve">  "ingress": [</w:t>
        <w:br/>
        <w:t xml:space="preserve">    {</w:t>
        <w:br/>
        <w:t xml:space="preserve">      "service": "tcp://devpod-0.devpod.devpod.svc.cluster.local:2222",</w:t>
        <w:br/>
        <w:t xml:space="preserve">      "hostname": "devpod-0.jameshomelab.org"</w:t>
        <w:br/>
        <w:t xml:space="preserve">    },</w:t>
        <w:br/>
        <w:t xml:space="preserve">    {</w:t>
        <w:br/>
        <w:t xml:space="preserve">      "service": "tcp://devpod-1.devpod.devpod.svc.cluster.local:2222",</w:t>
        <w:br/>
        <w:t xml:space="preserve">      "hostname": "devpod-1.jameshomelab.org"</w:t>
        <w:br/>
        <w:t xml:space="preserve">    },</w:t>
        <w:br/>
        <w:t xml:space="preserve">    {</w:t>
        <w:br/>
        <w:t xml:space="preserve">      "service": "http://10.43.126.201:80",</w:t>
        <w:br/>
        <w:t xml:space="preserve">      "hostname": "*.jameshomelab.org"</w:t>
        <w:br/>
        <w:t xml:space="preserve">    },</w:t>
        <w:br/>
        <w:t xml:space="preserve">    {</w:t>
        <w:br/>
        <w:t xml:space="preserve">      "service": "http://10.43.126.201:80",</w:t>
        <w:br/>
        <w:t xml:space="preserve">      "hostname": "jameshomelab.org"</w:t>
        <w:br/>
        <w:t xml:space="preserve">    },</w:t>
        <w:br/>
        <w:t xml:space="preserve">    {</w:t>
        <w:br/>
        <w:t xml:space="preserve">      "service": "http_status:404"</w:t>
        <w:br/>
        <w:t xml:space="preserve">    }</w:t>
        <w:br/>
        <w:t xml:space="preserve">  ],</w:t>
        <w:br/>
        <w:t xml:space="preserve">  "warp-routing": {</w:t>
        <w:br/>
        <w:t xml:space="preserve">    "enabled": false</w:t>
        <w:br/>
        <w:t xml:space="preserve">  }</w:t>
        <w:br/>
        <w:t>}</w:t>
      </w:r>
    </w:p>
    <w:p>
      <w:pPr>
        <w:pStyle w:val="Heading1"/>
      </w:pPr>
      <w:r>
        <w:t>17. File: Cloudflare Access app devpod-0 (26f191ae-244f-4fa6-8bea-4abe89ef175b)</w:t>
      </w:r>
    </w:p>
    <w:p>
      <w:r>
        <w:t>Current self-hosted application, read live (aud tag omitted).</w:t>
      </w:r>
    </w:p>
    <w:p>
      <w:pPr>
        <w:pStyle w:val="Heading3"/>
      </w:pPr>
      <w:r>
        <w:t>Current JSON</w:t>
      </w:r>
    </w:p>
    <w:p>
      <w:pPr>
        <w:spacing w:line="240" w:lineRule="auto" w:before="40" w:after="180"/>
        <w:ind w:left="86" w:right="86"/>
        <w:shd w:val="clear" w:color="auto" w:fill="F0F4F7"/>
      </w:pPr>
      <w:r>
        <w:rPr>
          <w:rFonts w:ascii="Courier New" w:hAnsi="Courier New" w:eastAsia="Courier New"/>
          <w:sz w:val="18"/>
        </w:rPr>
        <w:t>{</w:t>
        <w:br/>
        <w:t xml:space="preserve">  "id": "26f191ae-244f-4fa6-8bea-4abe89ef175b",</w:t>
        <w:br/>
        <w:t xml:space="preserve">  "uid": "26f191ae-244f-4fa6-8bea-4abe89ef175b",</w:t>
        <w:br/>
        <w:t xml:space="preserve">  "type": "self_hosted",</w:t>
        <w:br/>
        <w:t xml:space="preserve">  "name": "devpod-0",</w:t>
        <w:br/>
        <w:t xml:space="preserve">  "created_at": "2026-10-03T15:51:16Z",</w:t>
        <w:br/>
        <w:t xml:space="preserve">  "updated_at": "2026-10-03T16:05:35Z",</w:t>
        <w:br/>
        <w:t xml:space="preserve">  "domain": "devpod-0.jameshomelab.org",</w:t>
        <w:br/>
        <w:t xml:space="preserve">  "self_hosted_domains": [</w:t>
        <w:br/>
        <w:t xml:space="preserve">    "devpod-0.jameshomelab.org"</w:t>
        <w:br/>
        <w:t xml:space="preserve">  ],</w:t>
        <w:br/>
        <w:t xml:space="preserve">  "destinations": [</w:t>
        <w:br/>
        <w:t xml:space="preserve">    {</w:t>
        <w:br/>
        <w:t xml:space="preserve">      "type": "public",</w:t>
        <w:br/>
        <w:t xml:space="preserve">      "uri": "devpod-0.jameshomelab.org"</w:t>
        <w:br/>
        <w:t xml:space="preserve">    }</w:t>
        <w:br/>
        <w:t xml:space="preserve">  ],</w:t>
        <w:br/>
        <w:t xml:space="preserve">  "app_launcher_visible": true,</w:t>
        <w:br/>
        <w:t xml:space="preserve">  "allowed_idps": [],</w:t>
        <w:br/>
        <w:t xml:space="preserve">  "tags": [],</w:t>
        <w:br/>
        <w:t xml:space="preserve">  "auto_redirect_to_identity": false,</w:t>
        <w:br/>
        <w:t xml:space="preserve">  "policies": [</w:t>
        <w:br/>
        <w:t xml:space="preserve">    {</w:t>
        <w:br/>
        <w:t xml:space="preserve">      "created_at": "2026-10-03T16:04:58Z",</w:t>
        <w:br/>
        <w:t xml:space="preserve">      "decision": "allow",</w:t>
        <w:br/>
        <w:t xml:space="preserve">      "exclude": [],</w:t>
        <w:br/>
        <w:t xml:space="preserve">      "id": "74eebb77-a432-471e-8895-265fc4df5492",</w:t>
        <w:br/>
        <w:t xml:space="preserve">      "include": [</w:t>
        <w:br/>
        <w:t xml:space="preserve">        {</w:t>
        <w:br/>
        <w:t xml:space="preserve">          "email": {</w:t>
        <w:br/>
        <w:t xml:space="preserve">            "email": "james.richardson@invertedlight.com"</w:t>
        <w:br/>
        <w:t xml:space="preserve">          }</w:t>
        <w:br/>
        <w:t xml:space="preserve">        }</w:t>
        <w:br/>
        <w:t xml:space="preserve">      ],</w:t>
        <w:br/>
        <w:t xml:space="preserve">      "name": "devpod access",</w:t>
        <w:br/>
        <w:t xml:space="preserve">      "require": [],</w:t>
        <w:br/>
        <w:t xml:space="preserve">      "connection_rules": {</w:t>
        <w:br/>
        <w:t xml:space="preserve">        "rdp": {}</w:t>
        <w:br/>
        <w:t xml:space="preserve">      },</w:t>
        <w:br/>
        <w:t xml:space="preserve">      "uid": "74eebb77-a432-471e-8895-265fc4df5492",</w:t>
        <w:br/>
        <w:t xml:space="preserve">      "updated_at": "2026-10-03T16:04:58Z",</w:t>
        <w:br/>
        <w:t xml:space="preserve">      "reusable": true,</w:t>
        <w:br/>
        <w:t xml:space="preserve">      "precedence": 1</w:t>
        <w:br/>
        <w:t xml:space="preserve">    }</w:t>
        <w:br/>
        <w:t xml:space="preserve">  ],</w:t>
        <w:br/>
        <w:t xml:space="preserve">  "session_duration": "24h",</w:t>
        <w:br/>
        <w:t xml:space="preserve">  "enable_binding_cookie": false,</w:t>
        <w:br/>
        <w:t xml:space="preserve">  "http_only_cookie_attribute": false,</w:t>
        <w:br/>
        <w:t xml:space="preserve">  "options_preflight_bypass": false,</w:t>
        <w:br/>
        <w:t xml:space="preserve">  "eager_redirect_cookie_setting": true</w:t>
        <w:br/>
        <w:t>}</w:t>
      </w:r>
    </w:p>
    <w:p>
      <w:pPr>
        <w:pStyle w:val="Heading1"/>
      </w:pPr>
      <w:r>
        <w:t>18. File: Cloudflare Access app devpod-1 (b5fa4e03-bef7-4fd5-96a7-3300d139a78c)</w:t>
      </w:r>
    </w:p>
    <w:p>
      <w:r>
        <w:t>Current self-hosted application, read live (aud tag omitted).</w:t>
      </w:r>
    </w:p>
    <w:p>
      <w:pPr>
        <w:pStyle w:val="Heading3"/>
      </w:pPr>
      <w:r>
        <w:t>Current JSON</w:t>
      </w:r>
    </w:p>
    <w:p>
      <w:pPr>
        <w:spacing w:line="240" w:lineRule="auto" w:before="40" w:after="180"/>
        <w:ind w:left="86" w:right="86"/>
        <w:shd w:val="clear" w:color="auto" w:fill="F0F4F7"/>
      </w:pPr>
      <w:r>
        <w:rPr>
          <w:rFonts w:ascii="Courier New" w:hAnsi="Courier New" w:eastAsia="Courier New"/>
          <w:sz w:val="18"/>
        </w:rPr>
        <w:t>{</w:t>
        <w:br/>
        <w:t xml:space="preserve">  "id": "b5fa4e03-bef7-4fd5-96a7-3300d139a78c",</w:t>
        <w:br/>
        <w:t xml:space="preserve">  "uid": "b5fa4e03-bef7-4fd5-96a7-3300d139a78c",</w:t>
        <w:br/>
        <w:t xml:space="preserve">  "type": "self_hosted",</w:t>
        <w:br/>
        <w:t xml:space="preserve">  "name": "devpod-1",</w:t>
        <w:br/>
        <w:t xml:space="preserve">  "created_at": "2026-10-03T16:52:34Z",</w:t>
        <w:br/>
        <w:t xml:space="preserve">  "updated_at": "2026-10-03T16:52:34Z",</w:t>
        <w:br/>
        <w:t xml:space="preserve">  "domain": "devpod-1.jameshomelab.org",</w:t>
        <w:br/>
        <w:t xml:space="preserve">  "self_hosted_domains": [</w:t>
        <w:br/>
        <w:t xml:space="preserve">    "devpod-1.jameshomelab.org"</w:t>
        <w:br/>
        <w:t xml:space="preserve">  ],</w:t>
        <w:br/>
        <w:t xml:space="preserve">  "destinations": [</w:t>
        <w:br/>
        <w:t xml:space="preserve">    {</w:t>
        <w:br/>
        <w:t xml:space="preserve">      "type": "public",</w:t>
        <w:br/>
        <w:t xml:space="preserve">      "uri": "devpod-1.jameshomelab.org"</w:t>
        <w:br/>
        <w:t xml:space="preserve">    }</w:t>
        <w:br/>
        <w:t xml:space="preserve">  ],</w:t>
        <w:br/>
        <w:t xml:space="preserve">  "app_launcher_visible": true,</w:t>
        <w:br/>
        <w:t xml:space="preserve">  "allowed_idps": [],</w:t>
        <w:br/>
        <w:t xml:space="preserve">  "tags": [],</w:t>
        <w:br/>
        <w:t xml:space="preserve">  "auto_redirect_to_identity": false,</w:t>
        <w:br/>
        <w:t xml:space="preserve">  "policies": [</w:t>
        <w:br/>
        <w:t xml:space="preserve">    {</w:t>
        <w:br/>
        <w:t xml:space="preserve">      "created_at": "2026-10-03T16:04:58Z",</w:t>
        <w:br/>
        <w:t xml:space="preserve">      "decision": "allow",</w:t>
        <w:br/>
        <w:t xml:space="preserve">      "exclude": [],</w:t>
        <w:br/>
        <w:t xml:space="preserve">      "id": "74eebb77-a432-471e-8895-265fc4df5492",</w:t>
        <w:br/>
        <w:t xml:space="preserve">      "include": [</w:t>
        <w:br/>
        <w:t xml:space="preserve">        {</w:t>
        <w:br/>
        <w:t xml:space="preserve">          "email": {</w:t>
        <w:br/>
        <w:t xml:space="preserve">            "email": "james.richardson@invertedlight.com"</w:t>
        <w:br/>
        <w:t xml:space="preserve">          }</w:t>
        <w:br/>
        <w:t xml:space="preserve">        }</w:t>
        <w:br/>
        <w:t xml:space="preserve">      ],</w:t>
        <w:br/>
        <w:t xml:space="preserve">      "name": "devpod access",</w:t>
        <w:br/>
        <w:t xml:space="preserve">      "require": [],</w:t>
        <w:br/>
        <w:t xml:space="preserve">      "connection_rules": {</w:t>
        <w:br/>
        <w:t xml:space="preserve">        "rdp": {}</w:t>
        <w:br/>
        <w:t xml:space="preserve">      },</w:t>
        <w:br/>
        <w:t xml:space="preserve">      "uid": "74eebb77-a432-471e-8895-265fc4df5492",</w:t>
        <w:br/>
        <w:t xml:space="preserve">      "updated_at": "2026-10-03T16:04:58Z",</w:t>
        <w:br/>
        <w:t xml:space="preserve">      "reusable": true,</w:t>
        <w:br/>
        <w:t xml:space="preserve">      "precedence": 1</w:t>
        <w:br/>
        <w:t xml:space="preserve">    }</w:t>
        <w:br/>
        <w:t xml:space="preserve">  ],</w:t>
        <w:br/>
        <w:t xml:space="preserve">  "session_duration": "24h",</w:t>
        <w:br/>
        <w:t xml:space="preserve">  "enable_binding_cookie": false,</w:t>
        <w:br/>
        <w:t xml:space="preserve">  "http_only_cookie_attribute": false,</w:t>
        <w:br/>
        <w:t xml:space="preserve">  "options_preflight_bypass": false,</w:t>
        <w:br/>
        <w:t xml:space="preserve">  "eager_redirect_cookie_setting": true</w:t>
        <w:br/>
        <w:t>}</w:t>
      </w:r>
    </w:p>
    <w:p>
      <w:pPr>
        <w:pStyle w:val="Heading1"/>
      </w:pPr>
      <w:r>
        <w:t>19. File: Cloudflare Access reusable policy 'devpod access' (74eebb77-a432-471e-8895-265fc4df5492)</w:t>
      </w:r>
    </w:p>
    <w:p>
      <w:r>
        <w:t>Current policy, read live from GET /accounts/…/access/policies. app_count 2 = devpod-0 and devpod-1.</w:t>
      </w:r>
    </w:p>
    <w:p>
      <w:pPr>
        <w:shd w:val="clear" w:color="auto" w:fill="D3DFEE"/>
        <w:keepLines/>
        <w:pBdr>
          <w:left w:val="single" w:sz="24" w:space="6" w:color="4F81BD"/>
        </w:pBdr>
        <w:spacing w:before="40" w:after="180"/>
        <w:ind w:left="115" w:right="86"/>
      </w:pPr>
      <w:r>
        <w:rPr>
          <w:b/>
          <w:color w:val="173A53"/>
        </w:rPr>
        <w:t xml:space="preserve">Note  </w:t>
      </w:r>
      <w:r>
        <w:t>Housekeeping: an unattached reusable policy 'devpod-0 access' (51d79070-…, 0 apps, same email) also exists. It does nothing and can be deleted in Access → Policies.</w:t>
      </w:r>
    </w:p>
    <w:p>
      <w:pPr>
        <w:pStyle w:val="Heading3"/>
      </w:pPr>
      <w:r>
        <w:t>Current JSON</w:t>
      </w:r>
    </w:p>
    <w:p>
      <w:pPr>
        <w:spacing w:line="240" w:lineRule="auto" w:before="40" w:after="180"/>
        <w:ind w:left="86" w:right="86"/>
        <w:shd w:val="clear" w:color="auto" w:fill="F0F4F7"/>
      </w:pPr>
      <w:r>
        <w:rPr>
          <w:rFonts w:ascii="Courier New" w:hAnsi="Courier New" w:eastAsia="Courier New"/>
          <w:sz w:val="18"/>
        </w:rPr>
        <w:t>{</w:t>
        <w:br/>
        <w:t xml:space="preserve">  "created_at": "2026-10-03T16:04:58Z",</w:t>
        <w:br/>
        <w:t xml:space="preserve">  "decision": "allow",</w:t>
        <w:br/>
        <w:t xml:space="preserve">  "exclude": [],</w:t>
        <w:br/>
        <w:t xml:space="preserve">  "id": "74eebb77-a432-471e-8895-265fc4df5492",</w:t>
        <w:br/>
        <w:t xml:space="preserve">  "include": [</w:t>
        <w:br/>
        <w:t xml:space="preserve">    {</w:t>
        <w:br/>
        <w:t xml:space="preserve">      "email": {</w:t>
        <w:br/>
        <w:t xml:space="preserve">        "email": "james.richardson@invertedlight.com"</w:t>
        <w:br/>
        <w:t xml:space="preserve">      }</w:t>
        <w:br/>
        <w:t xml:space="preserve">    }</w:t>
        <w:br/>
        <w:t xml:space="preserve">  ],</w:t>
        <w:br/>
        <w:t xml:space="preserve">  "name": "devpod access",</w:t>
        <w:br/>
        <w:t xml:space="preserve">  "require": [],</w:t>
        <w:br/>
        <w:t xml:space="preserve">  "connection_rules": {</w:t>
        <w:br/>
        <w:t xml:space="preserve">    "rdp": {}</w:t>
        <w:br/>
        <w:t xml:space="preserve">  },</w:t>
        <w:br/>
        <w:t xml:space="preserve">  "uid": "74eebb77-a432-471e-8895-265fc4df5492",</w:t>
        <w:br/>
        <w:t xml:space="preserve">  "updated_at": "2026-10-03T16:04:58Z",</w:t>
        <w:br/>
        <w:t xml:space="preserve">  "reusable": true,</w:t>
        <w:br/>
        <w:t xml:space="preserve">  "app_count": 2</w:t>
        <w:br/>
        <w:t>}</w:t>
      </w:r>
    </w:p>
    <w:p>
      <w:pPr>
        <w:pStyle w:val="Heading1"/>
      </w:pPr>
      <w:r>
        <w:t>20. File: infrastructure/controllers/base/cloudflared/deployment.yaml</w:t>
      </w:r>
    </w:p>
    <w:p>
      <w:r>
        <w:t>The in-cluster skynet connector: 2 replicas, token from Secret cloudflared-tunnel, metrics/readiness on 2000.</w:t>
      </w:r>
    </w:p>
    <w:p>
      <w:pPr>
        <w:pStyle w:val="Heading3"/>
      </w:pPr>
      <w:r>
        <w:t>Full file</w:t>
      </w:r>
    </w:p>
    <w:p>
      <w:pPr>
        <w:spacing w:line="240" w:lineRule="auto" w:before="40" w:after="180"/>
        <w:ind w:left="86" w:right="86"/>
        <w:shd w:val="clear" w:color="auto" w:fill="F0F4F7"/>
      </w:pPr>
      <w:r>
        <w:rPr>
          <w:rFonts w:ascii="Courier New" w:hAnsi="Courier New" w:eastAsia="Courier New"/>
          <w:sz w:val="18"/>
        </w:rPr>
        <w:t>apiVersion: apps/v1</w:t>
        <w:br/>
        <w:t>kind: Deployment</w:t>
        <w:br/>
        <w:t>metadata:</w:t>
        <w:br/>
        <w:t xml:space="preserve">  name: cloudflared</w:t>
        <w:br/>
        <w:t xml:space="preserve">  namespace: cloudflare</w:t>
        <w:br/>
        <w:t xml:space="preserve">  labels:</w:t>
        <w:br/>
        <w:t xml:space="preserve">    app.kubernetes.io/name: cloudflared</w:t>
        <w:br/>
        <w:t xml:space="preserve">    app.kubernetes.io/part-of: skynet</w:t>
        <w:br/>
        <w:t>spec:</w:t>
        <w:br/>
        <w:t xml:space="preserve">  replicas: 2</w:t>
        <w:br/>
        <w:t xml:space="preserve">  selector:</w:t>
        <w:br/>
        <w:t xml:space="preserve">    matchLabels:</w:t>
        <w:br/>
        <w:t xml:space="preserve">      app.kubernetes.io/name: cloudflared</w:t>
        <w:br/>
        <w:t xml:space="preserve">  template:</w:t>
        <w:br/>
        <w:t xml:space="preserve">    metadata:</w:t>
        <w:br/>
        <w:t xml:space="preserve">      labels:</w:t>
        <w:br/>
        <w:t xml:space="preserve">        app.kubernetes.io/name: cloudflared</w:t>
        <w:br/>
        <w:t xml:space="preserve">        app.kubernetes.io/part-of: skynet</w:t>
        <w:br/>
        <w:t xml:space="preserve">    spec:</w:t>
        <w:br/>
        <w:t xml:space="preserve">      containers:</w:t>
        <w:br/>
        <w:t xml:space="preserve">        - name: cloudflared</w:t>
        <w:br/>
        <w:t xml:space="preserve">          image: cloudflare/cloudflared:2026.9.3</w:t>
        <w:br/>
        <w:t xml:space="preserve">          imagePullPolicy: IfNotPresent</w:t>
        <w:br/>
        <w:t xml:space="preserve">          args:</w:t>
        <w:br/>
        <w:t xml:space="preserve">            - tunnel</w:t>
        <w:br/>
        <w:t xml:space="preserve">            - --no-autoupdate</w:t>
        <w:br/>
        <w:t xml:space="preserve">            - --metrics</w:t>
        <w:br/>
        <w:t xml:space="preserve">            - 0.0.0.0:2000</w:t>
        <w:br/>
        <w:t xml:space="preserve">            - run</w:t>
        <w:br/>
        <w:t xml:space="preserve">          env:</w:t>
        <w:br/>
        <w:t xml:space="preserve">            - name: TUNNEL_TOKEN</w:t>
        <w:br/>
        <w:t xml:space="preserve">              valueFrom:</w:t>
        <w:br/>
        <w:t xml:space="preserve">                secretKeyRef:</w:t>
        <w:br/>
        <w:t xml:space="preserve">                  name: cloudflared-tunnel</w:t>
        <w:br/>
        <w:t xml:space="preserve">                  key: token</w:t>
        <w:br/>
        <w:t xml:space="preserve">          livenessProbe:</w:t>
        <w:br/>
        <w:t xml:space="preserve">            httpGet:</w:t>
        <w:br/>
        <w:t xml:space="preserve">              path: /ready</w:t>
        <w:br/>
        <w:t xml:space="preserve">              port: 2000</w:t>
        <w:br/>
        <w:t xml:space="preserve">            failureThreshold: 3</w:t>
        <w:br/>
        <w:t xml:space="preserve">            initialDelaySeconds: 10</w:t>
        <w:br/>
        <w:t xml:space="preserve">            periodSeconds: 10</w:t>
        <w:br/>
        <w:t xml:space="preserve">          readinessProbe:</w:t>
        <w:br/>
        <w:t xml:space="preserve">            httpGet:</w:t>
        <w:br/>
        <w:t xml:space="preserve">              path: /ready</w:t>
        <w:br/>
        <w:t xml:space="preserve">              port: 2000</w:t>
        <w:br/>
        <w:t xml:space="preserve">            failureThreshold: 3</w:t>
        <w:br/>
        <w:t xml:space="preserve">            initialDelaySeconds: 5</w:t>
        <w:br/>
        <w:t xml:space="preserve">            periodSeconds: 10</w:t>
        <w:br/>
        <w:t xml:space="preserve">          resources:</w:t>
        <w:br/>
        <w:t xml:space="preserve">            requests:</w:t>
        <w:br/>
        <w:t xml:space="preserve">              cpu: 10m</w:t>
        <w:br/>
        <w:t xml:space="preserve">              memory: 64Mi</w:t>
        <w:br/>
        <w:t xml:space="preserve">            limits:</w:t>
        <w:br/>
        <w:t xml:space="preserve">              memory: 128Mi</w:t>
        <w:br/>
        <w:t xml:space="preserve">          ports:</w:t>
        <w:br/>
        <w:t xml:space="preserve">            - name: metrics</w:t>
        <w:br/>
        <w:t xml:space="preserve">              containerPort: 2000</w:t>
        <w:br/>
        <w:t xml:space="preserve">              protocol: TCP</w:t>
        <w:br/>
        <w:t xml:space="preserve">      restartPolicy: Always</w:t>
      </w:r>
    </w:p>
    <w:p>
      <w:pPr>
        <w:pStyle w:val="Heading1"/>
      </w:pPr>
      <w:r>
        <w:t>21. File: infrastructure/controllers/base/cloudflared/kustomization.yaml</w:t>
      </w:r>
    </w:p>
    <w:p>
      <w:r>
        <w:t>Kustomization for the connector.</w:t>
      </w:r>
    </w:p>
    <w:p>
      <w:pPr>
        <w:pStyle w:val="Heading3"/>
      </w:pPr>
      <w:r>
        <w:t>Full file</w:t>
      </w:r>
    </w:p>
    <w:p>
      <w:pPr>
        <w:keepLines/>
        <w:spacing w:line="240" w:lineRule="auto" w:before="40" w:after="180"/>
        <w:ind w:left="86" w:right="86"/>
        <w:shd w:val="clear" w:color="auto" w:fill="F0F4F7"/>
      </w:pPr>
      <w:r>
        <w:rPr>
          <w:rFonts w:ascii="Courier New" w:hAnsi="Courier New" w:eastAsia="Courier New"/>
          <w:sz w:val="18"/>
        </w:rPr>
        <w:t>apiVersion: kustomize.config.k8s.io/v1beta1</w:t>
        <w:br/>
        <w:t>kind: Kustomization</w:t>
        <w:br/>
        <w:t>resources:</w:t>
        <w:br/>
        <w:t xml:space="preserve">  - namespace.yaml</w:t>
        <w:br/>
        <w:t xml:space="preserve">  - deployment.yaml</w:t>
        <w:br/>
        <w:t xml:space="preserve">  - tunnel-token.secret.yaml</w:t>
      </w:r>
    </w:p>
    <w:p>
      <w:pPr>
        <w:pStyle w:val="Heading1"/>
      </w:pPr>
      <w:r>
        <w:t>22. File: infrastructure/controllers/base/cloudflared/tunnel-token.secret.yaml.example</w:t>
      </w:r>
    </w:p>
    <w:p>
      <w:r>
        <w:t>Template for the SOPS-encrypted tunnel token Secret. The real file is encrypted; its value is not shown here.</w:t>
      </w:r>
    </w:p>
    <w:p>
      <w:pPr>
        <w:pStyle w:val="Heading3"/>
      </w:pPr>
      <w:r>
        <w:t>Full file</w:t>
      </w:r>
    </w:p>
    <w:p>
      <w:pPr>
        <w:keepLines/>
        <w:spacing w:line="240" w:lineRule="auto" w:before="40" w:after="180"/>
        <w:ind w:left="86" w:right="86"/>
        <w:shd w:val="clear" w:color="auto" w:fill="F0F4F7"/>
      </w:pPr>
      <w:r>
        <w:rPr>
          <w:rFonts w:ascii="Courier New" w:hAnsi="Courier New" w:eastAsia="Courier New"/>
          <w:sz w:val="18"/>
        </w:rPr>
        <w:t># Copy to tunnel-token.secret.yaml, put the real skynet tunnel token in stringData.token,</w:t>
        <w:br/>
        <w:t># then: sops -e -i tunnel-token.secret.yaml</w:t>
        <w:br/>
        <w:t># (uses clusters/staging/.sops.yaml age recipient)</w:t>
        <w:br/>
        <w:t>apiVersion: v1</w:t>
        <w:br/>
        <w:t>kind: Secret</w:t>
        <w:br/>
        <w:t>metadata:</w:t>
        <w:br/>
        <w:t xml:space="preserve">  name: cloudflared-tunnel</w:t>
        <w:br/>
        <w:t xml:space="preserve">  namespace: cloudflare</w:t>
        <w:br/>
        <w:t>type: Opaque</w:t>
        <w:br/>
        <w:t>stringData:</w:t>
        <w:br/>
        <w:t xml:space="preserve">  token: "REPLACE_WITH_SKYNET_TUNNEL_TOKEN"</w:t>
      </w:r>
    </w:p>
    <w:p>
      <w:pPr>
        <w:pStyle w:val="Heading1"/>
      </w:pPr>
      <w:r>
        <w:t>23. Troubleshooting</w:t>
      </w:r>
    </w:p>
    <w:tbl>
      <w:tblPr>
        <w:tblStyle w:val="LightShading-Accent1"/>
        <w:tblW w:type="auto" w:w="0"/>
        <w:tblLayout w:type="fixed"/>
        <w:tblLook w:firstColumn="1" w:firstRow="1" w:lastColumn="0" w:lastRow="0" w:noHBand="0" w:noVBand="1" w:val="04A0"/>
        <w:tblBorders>
          <w:top w:val="single" w:sz="8" w:space="0" w:color="4F81BD"/>
          <w:left w:val="nil"/>
          <w:bottom w:val="single" w:sz="8" w:space="0" w:color="4F81BD"/>
          <w:right w:val="nil"/>
          <w:insideH w:val="nil"/>
          <w:insideV w:val="nil"/>
        </w:tblBorders>
      </w:tblPr>
      <w:tblGrid>
        <w:gridCol w:w="4176"/>
        <w:gridCol w:w="5904"/>
      </w:tblGrid>
      <w:tr>
        <w:trPr>
          <w:cantSplit/>
          <w:tblHeader w:val="true"/>
        </w:trPr>
        <w:tc>
          <w:tcPr>
            <w:tcW w:type="dxa" w:w="4176"/>
            <w:tcBorders>
              <w:top w:val="single" w:sz="8" w:space="0" w:color="4F81BD"/>
              <w:bottom w:val="single" w:sz="8" w:space="0" w:color="4F81BD"/>
            </w:tcBorders>
            <w:shd w:val="clear" w:color="auto" w:fill="365F91"/>
          </w:tcPr>
          <w:p>
            <w:pPr>
              <w:keepNext/>
              <w:spacing w:before="40" w:after="40" w:line="240" w:lineRule="auto"/>
            </w:pPr>
            <w:r/>
            <w:r>
              <w:rPr>
                <w:b/>
                <w:color w:val="FFFFFF"/>
                <w:sz w:val="18"/>
              </w:rPr>
              <w:t>If you see</w:t>
            </w:r>
          </w:p>
        </w:tc>
        <w:tc>
          <w:tcPr>
            <w:tcW w:type="dxa" w:w="5904"/>
            <w:tcBorders>
              <w:top w:val="single" w:sz="8" w:space="0" w:color="4F81BD"/>
              <w:bottom w:val="single" w:sz="8" w:space="0" w:color="4F81BD"/>
            </w:tcBorders>
            <w:shd w:val="clear" w:color="auto" w:fill="365F91"/>
          </w:tcPr>
          <w:p>
            <w:pPr>
              <w:keepNext/>
              <w:spacing w:before="40" w:after="40" w:line="240" w:lineRule="auto"/>
            </w:pPr>
            <w:r/>
            <w:r>
              <w:rPr>
                <w:b/>
                <w:color w:val="FFFFFF"/>
                <w:sz w:val="18"/>
              </w:rPr>
              <w:t>Do this</w:t>
            </w:r>
          </w:p>
        </w:tc>
      </w:tr>
      <w:tr>
        <w:trPr>
          <w:cantSplit/>
        </w:trPr>
        <w:tc>
          <w:tcPr>
            <w:tcW w:type="dxa" w:w="4176"/>
            <w:shd w:val="clear" w:color="auto" w:fill="D3DFEE"/>
          </w:tcPr>
          <w:p>
            <w:pPr>
              <w:spacing w:before="40" w:after="40" w:line="240" w:lineRule="auto"/>
            </w:pPr>
            <w:r/>
            <w:r>
              <w:rPr>
                <w:b/>
                <w:color w:val="365F91"/>
                <w:sz w:val="18"/>
              </w:rPr>
              <w:t>ssh -p &lt;port&gt; vscode@jameshomelab.org times out</w:t>
            </w:r>
          </w:p>
        </w:tc>
        <w:tc>
          <w:tcPr>
            <w:tcW w:type="dxa" w:w="5904"/>
            <w:shd w:val="clear" w:color="auto" w:fill="D3DFEE"/>
          </w:tcPr>
          <w:p>
            <w:pPr>
              <w:spacing w:before="40" w:after="40" w:line="240" w:lineRule="auto"/>
            </w:pPr>
            <w:r/>
            <w:r>
              <w:rPr>
                <w:color w:val="365F91"/>
                <w:sz w:val="18"/>
              </w:rPr>
              <w:t>Only 443 is open. Use ssh devpod-0 (ProxyCommand through cloudflared).</w:t>
            </w:r>
          </w:p>
        </w:tc>
      </w:tr>
      <w:tr>
        <w:trPr>
          <w:cantSplit/>
        </w:trPr>
        <w:tc>
          <w:tcPr>
            <w:tcW w:type="dxa" w:w="4176"/>
            <w:shd w:val="clear" w:color="auto" w:fill="FFFFFF"/>
          </w:tcPr>
          <w:p>
            <w:pPr>
              <w:spacing w:before="40" w:after="40" w:line="240" w:lineRule="auto"/>
            </w:pPr>
            <w:r/>
            <w:r>
              <w:rPr>
                <w:b/>
                <w:color w:val="365F91"/>
                <w:sz w:val="18"/>
              </w:rPr>
              <w:t>'That account does not have access'</w:t>
            </w:r>
          </w:p>
        </w:tc>
        <w:tc>
          <w:tcPr>
            <w:tcW w:type="dxa" w:w="5904"/>
            <w:shd w:val="clear" w:color="auto" w:fill="FFFFFF"/>
          </w:tcPr>
          <w:p>
            <w:pPr>
              <w:spacing w:before="40" w:after="40" w:line="240" w:lineRule="auto"/>
            </w:pPr>
            <w:r/>
            <w:r>
              <w:rPr>
                <w:color w:val="365F91"/>
                <w:sz w:val="18"/>
              </w:rPr>
              <w:t>Sign in with the email in policy 'devpod access' (My Profile shows it); add One-time PIN (section 8).</w:t>
            </w:r>
          </w:p>
        </w:tc>
      </w:tr>
      <w:tr>
        <w:trPr>
          <w:cantSplit/>
        </w:trPr>
        <w:tc>
          <w:tcPr>
            <w:tcW w:type="dxa" w:w="4176"/>
            <w:shd w:val="clear" w:color="auto" w:fill="D3DFEE"/>
          </w:tcPr>
          <w:p>
            <w:pPr>
              <w:spacing w:before="40" w:after="40" w:line="240" w:lineRule="auto"/>
            </w:pPr>
            <w:r/>
            <w:r>
              <w:rPr>
                <w:b/>
                <w:color w:val="365F91"/>
                <w:sz w:val="18"/>
              </w:rPr>
              <w:t>Too many authentication failures</w:t>
            </w:r>
          </w:p>
        </w:tc>
        <w:tc>
          <w:tcPr>
            <w:tcW w:type="dxa" w:w="5904"/>
            <w:shd w:val="clear" w:color="auto" w:fill="D3DFEE"/>
          </w:tcPr>
          <w:p>
            <w:pPr>
              <w:spacing w:before="40" w:after="40" w:line="240" w:lineRule="auto"/>
            </w:pPr>
            <w:r/>
            <w:r>
              <w:rPr>
                <w:color w:val="365F91"/>
                <w:sz w:val="18"/>
              </w:rPr>
              <w:t>Add IdentitiesOnly yes to the Host block (section 10).</w:t>
            </w:r>
          </w:p>
        </w:tc>
      </w:tr>
      <w:tr>
        <w:trPr>
          <w:cantSplit/>
        </w:trPr>
        <w:tc>
          <w:tcPr>
            <w:tcW w:type="dxa" w:w="4176"/>
            <w:shd w:val="clear" w:color="auto" w:fill="FFFFFF"/>
          </w:tcPr>
          <w:p>
            <w:pPr>
              <w:spacing w:before="40" w:after="40" w:line="240" w:lineRule="auto"/>
            </w:pPr>
            <w:r/>
            <w:r>
              <w:rPr>
                <w:b/>
                <w:color w:val="365F91"/>
                <w:sz w:val="18"/>
              </w:rPr>
              <w:t>Permission denied (publickey) from devpod</w:t>
            </w:r>
          </w:p>
        </w:tc>
        <w:tc>
          <w:tcPr>
            <w:tcW w:type="dxa" w:w="5904"/>
            <w:shd w:val="clear" w:color="auto" w:fill="FFFFFF"/>
          </w:tcPr>
          <w:p>
            <w:pPr>
              <w:spacing w:before="40" w:after="40" w:line="240" w:lineRule="auto"/>
            </w:pPr>
            <w:r/>
            <w:r>
              <w:rPr>
                <w:color w:val="365F91"/>
                <w:sz w:val="18"/>
              </w:rPr>
              <w:t>Put ~/.ssh/id_ed25519.pub in the pod's authorized_keys (B.6).</w:t>
            </w:r>
          </w:p>
        </w:tc>
      </w:tr>
      <w:tr>
        <w:trPr>
          <w:cantSplit/>
        </w:trPr>
        <w:tc>
          <w:tcPr>
            <w:tcW w:type="dxa" w:w="4176"/>
            <w:shd w:val="clear" w:color="auto" w:fill="D3DFEE"/>
          </w:tcPr>
          <w:p>
            <w:pPr>
              <w:spacing w:before="40" w:after="40" w:line="240" w:lineRule="auto"/>
            </w:pPr>
            <w:r/>
            <w:r>
              <w:rPr>
                <w:b/>
                <w:color w:val="365F91"/>
                <w:sz w:val="18"/>
              </w:rPr>
              <w:t>websocket: bad handshake / connection refused</w:t>
            </w:r>
          </w:p>
        </w:tc>
        <w:tc>
          <w:tcPr>
            <w:tcW w:type="dxa" w:w="5904"/>
            <w:shd w:val="clear" w:color="auto" w:fill="D3DFEE"/>
          </w:tcPr>
          <w:p>
            <w:pPr>
              <w:spacing w:before="40" w:after="40" w:line="240" w:lineRule="auto"/>
            </w:pPr>
            <w:r/>
            <w:r>
              <w:rPr>
                <w:color w:val="365F91"/>
                <w:sz w:val="18"/>
              </w:rPr>
              <w:t>Check the tunnel rule (16), cloudflared pods 2/2 and that the pod is Running (B.4).</w:t>
            </w:r>
          </w:p>
        </w:tc>
      </w:tr>
      <w:tr>
        <w:trPr>
          <w:cantSplit/>
        </w:trPr>
        <w:tc>
          <w:tcPr>
            <w:tcW w:type="dxa" w:w="4176"/>
            <w:shd w:val="clear" w:color="auto" w:fill="FFFFFF"/>
          </w:tcPr>
          <w:p>
            <w:pPr>
              <w:spacing w:before="40" w:after="40" w:line="240" w:lineRule="auto"/>
            </w:pPr>
            <w:r/>
            <w:r>
              <w:rPr>
                <w:b/>
                <w:color w:val="365F91"/>
                <w:sz w:val="18"/>
              </w:rPr>
              <w:t>Browser login every time</w:t>
            </w:r>
          </w:p>
        </w:tc>
        <w:tc>
          <w:tcPr>
            <w:tcW w:type="dxa" w:w="5904"/>
            <w:shd w:val="clear" w:color="auto" w:fill="FFFFFF"/>
          </w:tcPr>
          <w:p>
            <w:pPr>
              <w:spacing w:before="40" w:after="40" w:line="240" w:lineRule="auto"/>
            </w:pPr>
            <w:r/>
            <w:r>
              <w:rPr>
                <w:color w:val="365F91"/>
                <w:sz w:val="18"/>
              </w:rPr>
              <w:t>Normal after the 24h session. If it repeats sooner, run cloudflared access login https://devpod-0.jameshomelab.org.</w:t>
            </w:r>
          </w:p>
        </w:tc>
      </w:tr>
      <w:tr>
        <w:trPr>
          <w:cantSplit/>
        </w:trPr>
        <w:tc>
          <w:tcPr>
            <w:tcW w:type="dxa" w:w="4176"/>
            <w:shd w:val="clear" w:color="auto" w:fill="D3DFEE"/>
          </w:tcPr>
          <w:p>
            <w:pPr>
              <w:spacing w:before="40" w:after="40" w:line="240" w:lineRule="auto"/>
            </w:pPr>
            <w:r/>
            <w:r>
              <w:rPr>
                <w:b/>
                <w:color w:val="365F91"/>
                <w:sz w:val="18"/>
              </w:rPr>
              <w:t>REMOTE HOST IDENTIFICATION HAS CHANGED</w:t>
            </w:r>
          </w:p>
        </w:tc>
        <w:tc>
          <w:tcPr>
            <w:tcW w:type="dxa" w:w="5904"/>
            <w:shd w:val="clear" w:color="auto" w:fill="D3DFEE"/>
          </w:tcPr>
          <w:p>
            <w:pPr>
              <w:spacing w:before="40" w:after="40" w:line="240" w:lineRule="auto"/>
            </w:pPr>
            <w:r/>
            <w:r>
              <w:rPr>
                <w:color w:val="365F91"/>
                <w:sz w:val="18"/>
              </w:rPr>
              <w:t>Pod host keys were regenerated: ssh-keygen -R devpod-0, reconnect.</w:t>
            </w:r>
          </w:p>
        </w:tc>
      </w:tr>
      <w:tr>
        <w:trPr>
          <w:cantSplit/>
        </w:trPr>
        <w:tc>
          <w:tcPr>
            <w:tcW w:type="dxa" w:w="4176"/>
            <w:shd w:val="clear" w:color="auto" w:fill="FFFFFF"/>
          </w:tcPr>
          <w:p>
            <w:pPr>
              <w:spacing w:before="40" w:after="40" w:line="240" w:lineRule="auto"/>
            </w:pPr>
            <w:r/>
            <w:r>
              <w:rPr>
                <w:b/>
                <w:color w:val="365F91"/>
                <w:sz w:val="18"/>
              </w:rPr>
              <w:t>git: Could not resolve hostname github.con</w:t>
            </w:r>
          </w:p>
        </w:tc>
        <w:tc>
          <w:tcPr>
            <w:tcW w:type="dxa" w:w="5904"/>
            <w:shd w:val="clear" w:color="auto" w:fill="FFFFFF"/>
          </w:tcPr>
          <w:p>
            <w:pPr>
              <w:spacing w:before="40" w:after="40" w:line="240" w:lineRule="auto"/>
            </w:pPr>
            <w:r/>
            <w:r>
              <w:rPr>
                <w:color w:val="365F91"/>
                <w:sz w:val="18"/>
              </w:rPr>
              <w:t>Spell github.com.</w:t>
            </w:r>
          </w:p>
        </w:tc>
      </w:tr>
      <w:tr>
        <w:trPr>
          <w:cantSplit/>
        </w:trPr>
        <w:tc>
          <w:tcPr>
            <w:tcW w:type="dxa" w:w="4176"/>
            <w:shd w:val="clear" w:color="auto" w:fill="D3DFEE"/>
          </w:tcPr>
          <w:p>
            <w:pPr>
              <w:spacing w:before="40" w:after="40" w:line="240" w:lineRule="auto"/>
            </w:pPr>
            <w:r/>
            <w:r>
              <w:rPr>
                <w:b/>
                <w:color w:val="365F91"/>
                <w:sz w:val="18"/>
              </w:rPr>
              <w:t>git: vscode@github.com: Permission denied (publickey)</w:t>
            </w:r>
          </w:p>
        </w:tc>
        <w:tc>
          <w:tcPr>
            <w:tcW w:type="dxa" w:w="5904"/>
            <w:shd w:val="clear" w:color="auto" w:fill="D3DFEE"/>
          </w:tcPr>
          <w:p>
            <w:pPr>
              <w:spacing w:before="40" w:after="40" w:line="240" w:lineRule="auto"/>
            </w:pPr>
            <w:r/>
            <w:r>
              <w:rPr>
                <w:color w:val="365F91"/>
                <w:sz w:val="18"/>
              </w:rPr>
              <w:t>Use HTTPS, or confirm the insteadOf entries exist (section 12).</w:t>
            </w:r>
          </w:p>
        </w:tc>
      </w:tr>
      <w:tr>
        <w:trPr>
          <w:cantSplit/>
        </w:trPr>
        <w:tc>
          <w:tcPr>
            <w:tcW w:type="dxa" w:w="4176"/>
            <w:shd w:val="clear" w:color="auto" w:fill="FFFFFF"/>
          </w:tcPr>
          <w:p>
            <w:pPr>
              <w:spacing w:before="40" w:after="40" w:line="240" w:lineRule="auto"/>
            </w:pPr>
            <w:r/>
            <w:r>
              <w:rPr>
                <w:b/>
                <w:color w:val="365F91"/>
                <w:sz w:val="18"/>
              </w:rPr>
              <w:t>YubiKey blinks but touch does nothing</w:t>
            </w:r>
          </w:p>
        </w:tc>
        <w:tc>
          <w:tcPr>
            <w:tcW w:type="dxa" w:w="5904"/>
            <w:shd w:val="clear" w:color="auto" w:fill="FFFFFF"/>
          </w:tcPr>
          <w:p>
            <w:pPr>
              <w:spacing w:before="40" w:after="40" w:line="240" w:lineRule="auto"/>
            </w:pPr>
            <w:r/>
            <w:r>
              <w:rPr>
                <w:color w:val="365F91"/>
                <w:sz w:val="18"/>
              </w:rPr>
              <w:t>Pick 'security key' in the 1Password/Apple passkey dialog (section 13).</w:t>
            </w:r>
          </w:p>
        </w:tc>
      </w:tr>
      <w:tr>
        <w:trPr>
          <w:cantSplit/>
        </w:trPr>
        <w:tc>
          <w:tcPr>
            <w:tcW w:type="dxa" w:w="4176"/>
            <w:shd w:val="clear" w:color="auto" w:fill="D3DFEE"/>
          </w:tcPr>
          <w:p>
            <w:pPr>
              <w:spacing w:before="40" w:after="40" w:line="240" w:lineRule="auto"/>
            </w:pPr>
            <w:r/>
            <w:r>
              <w:rPr>
                <w:b/>
                <w:color w:val="365F91"/>
                <w:sz w:val="18"/>
              </w:rPr>
              <w:t>API 403 / code 10000 or 1010</w:t>
            </w:r>
          </w:p>
        </w:tc>
        <w:tc>
          <w:tcPr>
            <w:tcW w:type="dxa" w:w="5904"/>
            <w:shd w:val="clear" w:color="auto" w:fill="D3DFEE"/>
          </w:tcPr>
          <w:p>
            <w:pPr>
              <w:spacing w:before="40" w:after="40" w:line="240" w:lineRule="auto"/>
            </w:pPr>
            <w:r/>
            <w:r>
              <w:rPr>
                <w:color w:val="365F91"/>
                <w:sz w:val="18"/>
              </w:rPr>
              <w:t>Token lacks that permission (section 3) or use the dashboard / cloudflared route dns.</w:t>
            </w:r>
          </w:p>
        </w:tc>
      </w:tr>
    </w:tbl>
    <w:p>
      <w:pPr>
        <w:spacing w:after="40" w:line="120" w:lineRule="exact"/>
      </w:pPr>
    </w:p>
    <w:p>
      <w:pPr>
        <w:pStyle w:val="Heading1"/>
      </w:pPr>
      <w:r>
        <w:t>Appendix A. Restore</w:t>
      </w:r>
    </w:p>
    <w:tbl>
      <w:tblPr>
        <w:tblStyle w:val="LightShading-Accent1"/>
        <w:tblW w:type="auto" w:w="0"/>
        <w:tblLayout w:type="fixed"/>
        <w:tblLook w:firstColumn="1" w:firstRow="1" w:lastColumn="0" w:lastRow="0" w:noHBand="0" w:noVBand="1" w:val="04A0"/>
        <w:tblBorders>
          <w:top w:val="single" w:sz="8" w:space="0" w:color="4F81BD"/>
          <w:left w:val="nil"/>
          <w:bottom w:val="single" w:sz="8" w:space="0" w:color="4F81BD"/>
          <w:right w:val="nil"/>
          <w:insideH w:val="nil"/>
          <w:insideV w:val="nil"/>
        </w:tblBorders>
      </w:tblPr>
      <w:tblGrid>
        <w:gridCol w:w="2880"/>
        <w:gridCol w:w="7200"/>
      </w:tblGrid>
      <w:tr>
        <w:trPr>
          <w:cantSplit/>
          <w:tblHeader w:val="true"/>
        </w:trPr>
        <w:tc>
          <w:tcPr>
            <w:tcW w:type="dxa" w:w="2880"/>
            <w:tcBorders>
              <w:top w:val="single" w:sz="8" w:space="0" w:color="4F81BD"/>
              <w:bottom w:val="single" w:sz="8" w:space="0" w:color="4F81BD"/>
            </w:tcBorders>
            <w:shd w:val="clear" w:color="auto" w:fill="365F91"/>
          </w:tcPr>
          <w:p>
            <w:pPr>
              <w:keepNext/>
              <w:spacing w:before="40" w:after="40" w:line="240" w:lineRule="auto"/>
            </w:pPr>
            <w:r/>
            <w:r>
              <w:rPr>
                <w:b/>
                <w:color w:val="FFFFFF"/>
                <w:sz w:val="20"/>
              </w:rPr>
              <w:t>Situation</w:t>
            </w:r>
          </w:p>
        </w:tc>
        <w:tc>
          <w:tcPr>
            <w:tcW w:type="dxa" w:w="7200"/>
            <w:tcBorders>
              <w:top w:val="single" w:sz="8" w:space="0" w:color="4F81BD"/>
              <w:bottom w:val="single" w:sz="8" w:space="0" w:color="4F81BD"/>
            </w:tcBorders>
            <w:shd w:val="clear" w:color="auto" w:fill="365F91"/>
          </w:tcPr>
          <w:p>
            <w:pPr>
              <w:keepNext/>
              <w:spacing w:before="40" w:after="40" w:line="240" w:lineRule="auto"/>
            </w:pPr>
            <w:r/>
            <w:r>
              <w:rPr>
                <w:b/>
                <w:color w:val="FFFFFF"/>
                <w:sz w:val="20"/>
              </w:rPr>
              <w:t>Procedure</w:t>
            </w:r>
          </w:p>
        </w:tc>
      </w:tr>
      <w:tr>
        <w:trPr>
          <w:cantSplit/>
        </w:trPr>
        <w:tc>
          <w:tcPr>
            <w:tcW w:type="dxa" w:w="2880"/>
            <w:shd w:val="clear" w:color="auto" w:fill="D3DFEE"/>
          </w:tcPr>
          <w:p>
            <w:pPr>
              <w:spacing w:before="40" w:after="40" w:line="240" w:lineRule="auto"/>
            </w:pPr>
            <w:r/>
            <w:r>
              <w:rPr>
                <w:b/>
                <w:color w:val="365F91"/>
                <w:sz w:val="20"/>
              </w:rPr>
              <w:t>Tunnel ingress lost or overwritten</w:t>
            </w:r>
          </w:p>
        </w:tc>
        <w:tc>
          <w:tcPr>
            <w:tcW w:type="dxa" w:w="7200"/>
            <w:shd w:val="clear" w:color="auto" w:fill="D3DFEE"/>
          </w:tcPr>
          <w:p>
            <w:pPr>
              <w:spacing w:before="40" w:after="40" w:line="240" w:lineRule="auto"/>
            </w:pPr>
            <w:r/>
            <w:r>
              <w:rPr>
                <w:color w:val="365F91"/>
                <w:sz w:val="20"/>
              </w:rPr>
              <w:t>PUT section 16 back as {"config": …} (section 5.2). Connectors pick it up in seconds.</w:t>
            </w:r>
          </w:p>
        </w:tc>
      </w:tr>
      <w:tr>
        <w:trPr>
          <w:cantSplit/>
        </w:trPr>
        <w:tc>
          <w:tcPr>
            <w:tcW w:type="dxa" w:w="2880"/>
            <w:shd w:val="clear" w:color="auto" w:fill="FFFFFF"/>
          </w:tcPr>
          <w:p>
            <w:pPr>
              <w:spacing w:before="40" w:after="40" w:line="240" w:lineRule="auto"/>
            </w:pPr>
            <w:r/>
            <w:r>
              <w:rPr>
                <w:b/>
                <w:color w:val="365F91"/>
                <w:sz w:val="20"/>
              </w:rPr>
              <w:t>Access app deleted</w:t>
            </w:r>
          </w:p>
        </w:tc>
        <w:tc>
          <w:tcPr>
            <w:tcW w:type="dxa" w:w="7200"/>
            <w:shd w:val="clear" w:color="auto" w:fill="FFFFFF"/>
          </w:tcPr>
          <w:p>
            <w:pPr>
              <w:spacing w:before="40" w:after="40" w:line="240" w:lineRule="auto"/>
            </w:pPr>
            <w:r/>
            <w:r>
              <w:rPr>
                <w:color w:val="365F91"/>
                <w:sz w:val="20"/>
              </w:rPr>
              <w:t>Recreate from section 17/18 with the policy id from section 19 (section 7.2).</w:t>
            </w:r>
          </w:p>
        </w:tc>
      </w:tr>
      <w:tr>
        <w:trPr>
          <w:cantSplit/>
        </w:trPr>
        <w:tc>
          <w:tcPr>
            <w:tcW w:type="dxa" w:w="2880"/>
            <w:shd w:val="clear" w:color="auto" w:fill="D3DFEE"/>
          </w:tcPr>
          <w:p>
            <w:pPr>
              <w:spacing w:before="40" w:after="40" w:line="240" w:lineRule="auto"/>
            </w:pPr>
            <w:r/>
            <w:r>
              <w:rPr>
                <w:b/>
                <w:color w:val="365F91"/>
                <w:sz w:val="20"/>
              </w:rPr>
              <w:t>Policy deleted</w:t>
            </w:r>
          </w:p>
        </w:tc>
        <w:tc>
          <w:tcPr>
            <w:tcW w:type="dxa" w:w="7200"/>
            <w:shd w:val="clear" w:color="auto" w:fill="D3DFEE"/>
          </w:tcPr>
          <w:p>
            <w:pPr>
              <w:spacing w:before="40" w:after="40" w:line="240" w:lineRule="auto"/>
            </w:pPr>
            <w:r/>
            <w:r>
              <w:rPr>
                <w:color w:val="365F91"/>
                <w:sz w:val="20"/>
              </w:rPr>
              <w:t>Recreate 'devpod access' (section 7.2) and attach it to both apps.</w:t>
            </w:r>
          </w:p>
        </w:tc>
      </w:tr>
      <w:tr>
        <w:trPr>
          <w:cantSplit/>
        </w:trPr>
        <w:tc>
          <w:tcPr>
            <w:tcW w:type="dxa" w:w="2880"/>
            <w:shd w:val="clear" w:color="auto" w:fill="FFFFFF"/>
          </w:tcPr>
          <w:p>
            <w:pPr>
              <w:spacing w:before="40" w:after="40" w:line="240" w:lineRule="auto"/>
            </w:pPr>
            <w:r/>
            <w:r>
              <w:rPr>
                <w:b/>
                <w:color w:val="365F91"/>
                <w:sz w:val="20"/>
              </w:rPr>
              <w:t>DNS record deleted</w:t>
            </w:r>
          </w:p>
        </w:tc>
        <w:tc>
          <w:tcPr>
            <w:tcW w:type="dxa" w:w="7200"/>
            <w:shd w:val="clear" w:color="auto" w:fill="FFFFFF"/>
          </w:tcPr>
          <w:p>
            <w:pPr>
              <w:spacing w:before="40" w:after="40" w:line="240" w:lineRule="auto"/>
            </w:pPr>
            <w:r/>
            <w:r>
              <w:rPr>
                <w:color w:val="365F91"/>
                <w:sz w:val="20"/>
              </w:rPr>
              <w:t>cloudflared tunnel route dns a5001115-de2b-4afc-8540-af1e19ea06b9 devpod-&lt;n&gt;.jameshomelab.org.</w:t>
            </w:r>
          </w:p>
        </w:tc>
      </w:tr>
      <w:tr>
        <w:trPr>
          <w:cantSplit/>
        </w:trPr>
        <w:tc>
          <w:tcPr>
            <w:tcW w:type="dxa" w:w="2880"/>
            <w:shd w:val="clear" w:color="auto" w:fill="D3DFEE"/>
          </w:tcPr>
          <w:p>
            <w:pPr>
              <w:spacing w:before="40" w:after="40" w:line="240" w:lineRule="auto"/>
            </w:pPr>
            <w:r/>
            <w:r>
              <w:rPr>
                <w:b/>
                <w:color w:val="365F91"/>
                <w:sz w:val="20"/>
              </w:rPr>
              <w:t>Connector pods gone</w:t>
            </w:r>
          </w:p>
        </w:tc>
        <w:tc>
          <w:tcPr>
            <w:tcW w:type="dxa" w:w="7200"/>
            <w:shd w:val="clear" w:color="auto" w:fill="D3DFEE"/>
          </w:tcPr>
          <w:p>
            <w:pPr>
              <w:spacing w:before="40" w:after="40" w:line="240" w:lineRule="auto"/>
            </w:pPr>
            <w:r/>
            <w:r>
              <w:rPr>
                <w:color w:val="365F91"/>
                <w:sz w:val="20"/>
              </w:rPr>
              <w:t>Flux reconciles infrastructure/controllers/base/cloudflared; check the SOPS Secret cloudflared-tunnel exists.</w:t>
            </w:r>
          </w:p>
        </w:tc>
      </w:tr>
      <w:tr>
        <w:trPr>
          <w:cantSplit/>
        </w:trPr>
        <w:tc>
          <w:tcPr>
            <w:tcW w:type="dxa" w:w="2880"/>
            <w:shd w:val="clear" w:color="auto" w:fill="FFFFFF"/>
          </w:tcPr>
          <w:p>
            <w:pPr>
              <w:spacing w:before="40" w:after="40" w:line="240" w:lineRule="auto"/>
            </w:pPr>
            <w:r/>
            <w:r>
              <w:rPr>
                <w:b/>
                <w:color w:val="365F91"/>
                <w:sz w:val="20"/>
              </w:rPr>
              <w:t>New Mac</w:t>
            </w:r>
          </w:p>
        </w:tc>
        <w:tc>
          <w:tcPr>
            <w:tcW w:type="dxa" w:w="7200"/>
            <w:shd w:val="clear" w:color="auto" w:fill="FFFFFF"/>
          </w:tcPr>
          <w:p>
            <w:pPr>
              <w:spacing w:before="40" w:after="40" w:line="240" w:lineRule="auto"/>
            </w:pPr>
            <w:r/>
            <w:r>
              <w:rPr>
                <w:color w:val="365F91"/>
                <w:sz w:val="20"/>
              </w:rPr>
              <w:t>brew install cloudflared, copy id_ed25519 (or add its new public key to the pod), add the section 10 blocks.</w:t>
            </w:r>
          </w:p>
        </w:tc>
      </w:tr>
      <w:tr>
        <w:trPr>
          <w:cantSplit/>
        </w:trPr>
        <w:tc>
          <w:tcPr>
            <w:tcW w:type="dxa" w:w="2880"/>
            <w:shd w:val="clear" w:color="auto" w:fill="D3DFEE"/>
          </w:tcPr>
          <w:p>
            <w:pPr>
              <w:spacing w:before="40" w:after="40" w:line="240" w:lineRule="auto"/>
            </w:pPr>
            <w:r/>
            <w:r>
              <w:rPr>
                <w:b/>
                <w:color w:val="365F91"/>
                <w:sz w:val="20"/>
              </w:rPr>
              <w:t>Lost YubiKey</w:t>
            </w:r>
          </w:p>
        </w:tc>
        <w:tc>
          <w:tcPr>
            <w:tcW w:type="dxa" w:w="7200"/>
            <w:shd w:val="clear" w:color="auto" w:fill="D3DFEE"/>
          </w:tcPr>
          <w:p>
            <w:pPr>
              <w:spacing w:before="40" w:after="40" w:line="240" w:lineRule="auto"/>
            </w:pPr>
            <w:r/>
            <w:r>
              <w:rPr>
                <w:color w:val="365F91"/>
                <w:sz w:val="20"/>
              </w:rPr>
              <w:t>Sign in with Touch ID, authenticator or a recovery code; remove the key under My Profile → Authentication; enroll a new one.</w:t>
            </w:r>
          </w:p>
        </w:tc>
      </w:tr>
    </w:tbl>
    <w:p>
      <w:pPr>
        <w:spacing w:after="40" w:line="120" w:lineRule="exact"/>
      </w:pPr>
    </w:p>
    <w:p>
      <w:pPr>
        <w:shd w:val="clear" w:color="auto" w:fill="FBEAEA"/>
        <w:keepLines/>
        <w:pBdr>
          <w:left w:val="single" w:sz="36" w:space="6" w:color="A52A23"/>
        </w:pBdr>
        <w:spacing w:before="40" w:after="180"/>
        <w:ind w:left="144" w:right="86"/>
      </w:pPr>
      <w:r>
        <w:rPr>
          <w:rFonts w:ascii="Calibri" w:hAnsi="Calibri" w:eastAsia="Calibri"/>
          <w:b/>
          <w:color w:val="A52A23"/>
        </w:rPr>
        <w:t xml:space="preserve">CRITICAL STEP  </w:t>
      </w:r>
      <w:r>
        <w:rPr>
          <w:rFonts w:ascii="Calibri" w:hAnsi="Calibri" w:eastAsia="Calibri"/>
          <w:b/>
          <w:color w:val="A52A23"/>
        </w:rPr>
        <w:t>If the tunnel token must be recreated, rotate it, SOPS-encrypt it before git add, and never paste it anywhere.</w:t>
      </w:r>
      <w:r>
        <w:br/>
      </w:r>
      <w:r>
        <w:rPr>
          <w:rFonts w:ascii="Calibri" w:hAnsi="Calibri" w:eastAsia="Calibri"/>
          <w:b/>
          <w:color w:val="A52A23"/>
        </w:rPr>
        <w:t>cp tunnel-token.secret.yaml.example tunnel-token.secret.yaml, put the token in, sops -e -i, check grep -c 'ENC\[' ≥ 2.</w:t>
      </w:r>
    </w:p>
    <w:p>
      <w:pPr>
        <w:pStyle w:val="Heading1"/>
      </w:pPr>
      <w:r>
        <w:t>Appendix B. cloudflared, API, kubectl and ssh commands</w:t>
      </w:r>
    </w:p>
    <w:p>
      <w:pPr>
        <w:pStyle w:val="Heading2"/>
      </w:pPr>
      <w:r>
        <w:t>B.1 cloudflared</w:t>
      </w:r>
    </w:p>
    <w:p>
      <w:pPr>
        <w:keepLines/>
        <w:spacing w:line="240" w:lineRule="auto" w:before="40" w:after="180"/>
        <w:ind w:left="86" w:right="86"/>
        <w:shd w:val="clear" w:color="auto" w:fill="F0F4F7"/>
      </w:pPr>
      <w:r>
        <w:rPr>
          <w:rFonts w:ascii="Courier New" w:hAnsi="Courier New" w:eastAsia="Courier New"/>
          <w:sz w:val="18"/>
        </w:rPr>
        <w:t>cloudflared --version</w:t>
        <w:br/>
        <w:t>cloudflared tunnel login                      # creates ~/.cloudflared/cert.pem (browser)</w:t>
        <w:br/>
        <w:t>cloudflared tunnel list</w:t>
        <w:br/>
        <w:t>cloudflared tunnel info a5001115-de2b-4afc-8540-af1e19ea06b9</w:t>
        <w:br/>
        <w:t>cloudflared tunnel route dns a5001115-de2b-4afc-8540-af1e19ea06b9 devpod-0.jameshomelab.org</w:t>
        <w:br/>
        <w:t>cloudflared access tcp --hostname devpod-0.jameshomelab.org --url localhost:2222   # local port alternative</w:t>
        <w:br/>
        <w:t>cloudflared access login https://devpod-0.jameshomelab.org</w:t>
      </w:r>
    </w:p>
    <w:p>
      <w:pPr>
        <w:pStyle w:val="Heading2"/>
      </w:pPr>
      <w:r>
        <w:t>B.2 Cloudflare API (token in $CLOUDFLARE_API_TOKEN, never printed)</w:t>
      </w:r>
    </w:p>
    <w:p>
      <w:pPr>
        <w:keepLines/>
        <w:spacing w:line="240" w:lineRule="auto" w:before="40" w:after="180"/>
        <w:ind w:left="86" w:right="86"/>
        <w:shd w:val="clear" w:color="auto" w:fill="F0F4F7"/>
      </w:pPr>
      <w:r>
        <w:rPr>
          <w:rFonts w:ascii="Courier New" w:hAnsi="Courier New" w:eastAsia="Courier New"/>
          <w:sz w:val="18"/>
        </w:rPr>
        <w:t>H="Authorization: Bearer $CLOUDFLARE_API_TOKEN"; CF=https://api.cloudflare.com/client/v4</w:t>
        <w:br/>
        <w:t>curl -s -H "$H" $CF/user/tokens/verify | jq '.result.status'</w:t>
        <w:br/>
        <w:t>curl -s -H "$H" $CF/user | jq '{email:.result.email, tfa:.result.two_factor_authentication_enabled}'</w:t>
        <w:br/>
        <w:t>curl -s -H "$H" "$CF/accounts/$ACCT/cfd_tunnel?is_deleted=false" | jq '[.result[]|{name,id,status}]'</w:t>
        <w:br/>
        <w:t>curl -s -H "$H" $CF/accounts/$ACCT/cfd_tunnel/$TUN/configurations | jq '.result.version, .result.config.ingress'</w:t>
        <w:br/>
        <w:t>curl -s -H "$H" $CF/accounts/$ACCT/access/apps | jq '[.result[]|{name,id,domain}]'</w:t>
        <w:br/>
        <w:t>curl -s -H "$H" $CF/accounts/$ACCT/access/policies | jq '[.result[]|{name,id,app_count}]'</w:t>
        <w:br/>
        <w:t>curl -s -H "$H" $CF/accounts/$ACCT/access/identity_providers | jq '[.result[]|{name,type}]'</w:t>
      </w:r>
    </w:p>
    <w:p>
      <w:pPr>
        <w:pStyle w:val="Heading2"/>
      </w:pPr>
      <w:r>
        <w:t>B.3 Edge checks</w:t>
      </w:r>
    </w:p>
    <w:p>
      <w:pPr>
        <w:keepLines/>
        <w:spacing w:line="240" w:lineRule="auto" w:before="40" w:after="180"/>
        <w:ind w:left="86" w:right="86"/>
        <w:shd w:val="clear" w:color="auto" w:fill="F0F4F7"/>
      </w:pPr>
      <w:r>
        <w:rPr>
          <w:rFonts w:ascii="Courier New" w:hAnsi="Courier New" w:eastAsia="Courier New"/>
          <w:sz w:val="18"/>
        </w:rPr>
        <w:t>curl -sI https://devpod-0.jameshomelab.org | head -3      # HTTP/2 302 to the Access login</w:t>
        <w:br/>
        <w:t>dig +short devpod-0.jameshomelab.org                       # Cloudflare proxy IPs</w:t>
        <w:br/>
        <w:t>nc -vz -w3 jameshomelab.org 443</w:t>
      </w:r>
    </w:p>
    <w:p>
      <w:pPr>
        <w:pStyle w:val="Heading2"/>
      </w:pPr>
      <w:r>
        <w:t>B.4 kubectl: connector and origin</w:t>
      </w:r>
    </w:p>
    <w:p>
      <w:pPr>
        <w:keepLines/>
        <w:spacing w:line="240" w:lineRule="auto" w:before="40" w:after="180"/>
        <w:ind w:left="86" w:right="86"/>
        <w:shd w:val="clear" w:color="auto" w:fill="F0F4F7"/>
      </w:pPr>
      <w:r>
        <w:rPr>
          <w:rFonts w:ascii="Courier New" w:hAnsi="Courier New" w:eastAsia="Courier New"/>
          <w:sz w:val="18"/>
        </w:rPr>
        <w:t>kubectl -n cloudflare get deploy,pods -o wide</w:t>
        <w:br/>
        <w:t>kubectl -n cloudflare logs deploy/cloudflared --since=10m | grep -E 'Updated to new configuration|ERR'</w:t>
        <w:br/>
        <w:t>kubectl -n cloudflare rollout restart deploy/cloudflared     # only if connectors are unhealthy</w:t>
        <w:br/>
        <w:t>kubectl -n devpod get sts devpod; kubectl -n devpod get pods -o wide</w:t>
        <w:br/>
        <w:t>kubectl -n devpod exec devpod-0 -c workspace -- pgrep -a sshd</w:t>
        <w:br/>
        <w:t>kubectl -n cloudflare run cf-tcp-test --rm -it --restart=Never --image=busybox -- \</w:t>
        <w:br/>
        <w:t xml:space="preserve">  sh -c 'echo | nc -w3 devpod-0.devpod.devpod.svc.cluster.local 2222'</w:t>
      </w:r>
    </w:p>
    <w:p>
      <w:pPr>
        <w:pStyle w:val="Heading2"/>
      </w:pPr>
      <w:r>
        <w:t>B.5 ssh: config and troubleshooting</w:t>
      </w:r>
    </w:p>
    <w:p>
      <w:pPr>
        <w:keepLines/>
        <w:spacing w:line="240" w:lineRule="auto" w:before="40" w:after="180"/>
        <w:ind w:left="86" w:right="86"/>
        <w:shd w:val="clear" w:color="auto" w:fill="F0F4F7"/>
      </w:pPr>
      <w:r>
        <w:rPr>
          <w:rFonts w:ascii="Courier New" w:hAnsi="Courier New" w:eastAsia="Courier New"/>
          <w:sz w:val="18"/>
        </w:rPr>
        <w:t>ssh -G devpod-0 | grep -E '^(user|identityfile|identitiesonly|proxycommand) '</w:t>
        <w:br/>
        <w:t>ssh devpod-0 'hostname; whoami'</w:t>
        <w:br/>
        <w:t>ssh -v devpod-0 2&gt;&amp;1 | grep -E 'Offering|Authenticated|denied|disconnect'</w:t>
        <w:br/>
        <w:t>ssh -o ProxyCommand='cloudflared access tcp --hostname %h' -o IdentitiesOnly=yes -i ~/.ssh/id_ed25519 \</w:t>
        <w:br/>
        <w:t xml:space="preserve">  vscode@devpod-0.jameshomelab.org</w:t>
        <w:br/>
        <w:t>ssh-add -l                    # keys the agent would offer</w:t>
        <w:br/>
        <w:t>ssh-keygen -R devpod-0        # after the pod's host key changes</w:t>
      </w:r>
    </w:p>
    <w:p>
      <w:pPr>
        <w:pStyle w:val="Heading2"/>
      </w:pPr>
      <w:r>
        <w:t>B.6 Authorized key for a new home volume</w:t>
      </w:r>
    </w:p>
    <w:p>
      <w:pPr>
        <w:keepLines/>
        <w:spacing w:line="240" w:lineRule="auto" w:before="40" w:after="180"/>
        <w:ind w:left="86" w:right="86"/>
        <w:shd w:val="clear" w:color="auto" w:fill="F0F4F7"/>
      </w:pPr>
      <w:r>
        <w:rPr>
          <w:rFonts w:ascii="Courier New" w:hAnsi="Courier New" w:eastAsia="Courier New"/>
          <w:sz w:val="18"/>
        </w:rPr>
        <w:t>kubectl -n devpod exec -i devpod-1 -c workspace -- bash -lc 'mkdir -p /home/vscode/.ssh &amp;&amp; \</w:t>
        <w:br/>
        <w:t xml:space="preserve">  cat &gt;&gt; /home/vscode/.ssh/authorized_keys &amp;&amp; chown -R vscode:vscode /home/vscode/.ssh &amp;&amp; \</w:t>
        <w:br/>
        <w:t xml:space="preserve">  chmod 700 /home/vscode/.ssh &amp;&amp; chmod 600 /home/vscode/.ssh/authorized_keys' &lt; ~/.ssh/id_ed25519.pub</w:t>
      </w:r>
    </w:p>
    <w:p>
      <w:pPr>
        <w:pStyle w:val="Heading2"/>
      </w:pPr>
      <w:r>
        <w:t>B.7 Git inside the DevPod</w:t>
      </w:r>
    </w:p>
    <w:p>
      <w:pPr>
        <w:keepLines/>
        <w:spacing w:line="240" w:lineRule="auto" w:before="40" w:after="180"/>
        <w:ind w:left="86" w:right="86"/>
        <w:shd w:val="clear" w:color="auto" w:fill="F0F4F7"/>
      </w:pPr>
      <w:r>
        <w:rPr>
          <w:rFonts w:ascii="Courier New" w:hAnsi="Courier New" w:eastAsia="Courier New"/>
          <w:sz w:val="18"/>
        </w:rPr>
        <w:t>git config --system --get-all url.https://github.com/.insteadOf</w:t>
        <w:br/>
        <w:t>git config --system --get-regexp credential</w:t>
        <w:br/>
        <w:t>GIT_TERMINAL_PROMPT=0 git ls-remote github.com:Invertedlight/homelab-cluster.git HEAD</w:t>
      </w:r>
    </w:p>
    <w:p>
      <w:pPr>
        <w:pStyle w:val="Heading2"/>
      </w:pPr>
      <w:r>
        <w:t>B.8 Safety check before committing docs</w:t>
      </w:r>
    </w:p>
    <w:p>
      <w:pPr>
        <w:keepLines/>
        <w:spacing w:line="240" w:lineRule="auto" w:before="40" w:after="180"/>
        <w:ind w:left="86" w:right="86"/>
        <w:shd w:val="clear" w:color="auto" w:fill="F0F4F7"/>
      </w:pPr>
      <w:r>
        <w:rPr>
          <w:rFonts w:ascii="Courier New" w:hAnsi="Courier New" w:eastAsia="Courier New"/>
          <w:sz w:val="18"/>
        </w:rPr>
        <w:t>rg -n 'eyJ[A-Za-z0-9_-]{20,}|BEGIN (OPENSSH|RSA|EC) PRIVATE KEY|ghp_|github_pat_|AGE-SECRET-KEY' docs/ || echo clean</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10080" w:val="right"/>
      </w:tabs>
    </w:pPr>
    <w:r/>
    <w:r>
      <w:rPr>
        <w:color w:val="595959"/>
        <w:sz w:val="18"/>
      </w:rPr>
      <w:t>Cloudflare DevPod SSH tunnel · implementation guide · 3 October 2026</w:t>
      <w:tab/>
    </w:r>
    <w:r>
      <w:rPr>
        <w:color w:val="595959"/>
        <w:sz w:val="18"/>
      </w:rPr>
      <w:fldChar w:fldCharType="begin"/>
    </w:r>
    <w:r>
      <w:rPr>
        <w:color w:val="595959"/>
        <w:sz w:val="18"/>
      </w:rPr>
      <w:instrText xml:space="preserve">PAGE</w:instrText>
    </w:r>
    <w:r>
      <w:rPr>
        <w:color w:val="595959"/>
        <w:sz w:val="18"/>
      </w:rPr>
      <w:fldChar w:fldCharType="separate"/>
    </w:r>
    <w:r>
      <w:rPr>
        <w:color w:val="595959"/>
        <w:sz w:val="18"/>
      </w:rPr>
      <w:t>1</w: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b/>
        <w:color w:val="4F81BD"/>
        <w:sz w:val="18"/>
      </w:rPr>
      <w:t>SKYNET HOME LAB / CLOUDFLARE / DEVPOD SSH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6" w:space="2" w:color="4F81BD"/>
      </w:pBdr>
      <w:spacing w:before="320" w:after="120"/>
      <w:outlineLvl w:val="0"/>
    </w:pPr>
    <w:rPr>
      <w:rFonts w:ascii="Calibri" w:hAnsi="Calibri"/>
      <w:b/>
      <w:bCs/>
      <w:color w:val="173A53"/>
      <w:sz w:val="32"/>
      <w:szCs w:val="28"/>
    </w:rPr>
  </w:style>
  <w:style w:type="paragraph" w:styleId="Heading2">
    <w:name w:val="heading 2"/>
    <w:basedOn w:val="Normal"/>
    <w:next w:val="Normal"/>
    <w:link w:val="Heading2Char"/>
    <w:uiPriority w:val="9"/>
    <w:unhideWhenUsed/>
    <w:qFormat/>
    <w:rsid w:val="00FC693F"/>
    <w:pPr>
      <w:keepNext/>
      <w:keepLines/>
      <w:spacing w:before="240" w:after="60"/>
      <w:outlineLvl w:val="1"/>
    </w:pPr>
    <w:rPr>
      <w:rFonts w:ascii="Calibri" w:hAnsi="Calibri"/>
      <w:b/>
      <w:bCs/>
      <w:color w:val="173A53"/>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Calibri" w:hAnsi="Calibr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Calibri" w:hAnsi="Calibri"/>
      <w:color w:val="173A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rPr>
      <w:rFonts w:ascii="Calibri" w:hAnsi="Calibri"/>
      <w:i/>
      <w:iCs/>
      <w:color w:val="4F81B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