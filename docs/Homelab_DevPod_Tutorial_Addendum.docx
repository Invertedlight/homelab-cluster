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pPr>
      <w:r>
        <w:rPr>
          <w:b/>
          <w:color w:val="4F81BD"/>
          <w:sz w:val="20"/>
          <w:spacing w:val="40"/>
        </w:rPr>
        <w:t>TUTORIAL ADDENDUM</w:t>
      </w:r>
    </w:p>
    <w:p>
      <w:pPr>
        <w:pStyle w:val="Title"/>
      </w:pPr>
      <w:r>
        <w:t>Homelab DevPod Tutorial</w:t>
      </w:r>
    </w:p>
    <w:p>
      <w:pPr>
        <w:pStyle w:val="Subtitle"/>
      </w:pPr>
      <w:r>
        <w:t>Rebuild the DevPod on Skynet from nothing, and learn from every mistake.</w:t>
      </w:r>
    </w:p>
    <w:p>
      <w:pPr>
        <w:shd w:val="clear" w:color="auto" w:fill="F0F4F7"/>
        <w:pBdr>
          <w:left w:val="single" w:sz="24" w:space="6" w:color="4F81BD"/>
        </w:pBdr>
        <w:spacing w:after="200"/>
      </w:pPr>
      <w:r>
        <w:rPr>
          <w:color w:val="595959"/>
          <w:sz w:val="20"/>
        </w:rPr>
        <w:t>Repo Invertedlight/homelab-cluster · main 8e2c13f · 30 DevPod commits, 12 Sep to 2 Oct 2026 · Every file in full, secrets redacted · Docs only; nothing applied to the cluster</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92"/>
        <w:gridCol w:w="7488"/>
      </w:tblGrid>
      <w:tr>
        <w:trPr>
          <w:cantSplit/>
          <w:tblHeader w:val="true"/>
        </w:trPr>
        <w:tc>
          <w:tcPr>
            <w:tcW w:type="dxa" w:w="25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Field</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2592"/>
            <w:shd w:val="clear" w:color="auto" w:fill="D3DFEE"/>
          </w:tcPr>
          <w:p>
            <w:pPr>
              <w:spacing w:before="40" w:after="40" w:line="240" w:lineRule="auto"/>
            </w:pPr>
            <w:r/>
            <w:r>
              <w:rPr>
                <w:b/>
                <w:color w:val="365F91"/>
                <w:sz w:val="20"/>
              </w:rPr>
              <w:t>Repo</w:t>
            </w:r>
          </w:p>
        </w:tc>
        <w:tc>
          <w:tcPr>
            <w:tcW w:type="dxa" w:w="7488"/>
            <w:shd w:val="clear" w:color="auto" w:fill="D3DFEE"/>
          </w:tcPr>
          <w:p>
            <w:pPr>
              <w:spacing w:before="40" w:after="40" w:line="240" w:lineRule="auto"/>
            </w:pPr>
            <w:r/>
            <w:r>
              <w:rPr>
                <w:color w:val="365F91"/>
                <w:sz w:val="20"/>
              </w:rPr>
              <w:t>Invertedlight/homelab-cluster (public)</w:t>
            </w:r>
          </w:p>
        </w:tc>
      </w:tr>
      <w:tr>
        <w:trPr>
          <w:cantSplit/>
        </w:trPr>
        <w:tc>
          <w:tcPr>
            <w:tcW w:type="dxa" w:w="2592"/>
            <w:shd w:val="clear" w:color="auto" w:fill="FFFFFF"/>
          </w:tcPr>
          <w:p>
            <w:pPr>
              <w:spacing w:before="40" w:after="40" w:line="240" w:lineRule="auto"/>
            </w:pPr>
            <w:r/>
            <w:r>
              <w:rPr>
                <w:b/>
                <w:color w:val="365F91"/>
                <w:sz w:val="20"/>
              </w:rPr>
              <w:t>Branch</w:t>
            </w:r>
          </w:p>
        </w:tc>
        <w:tc>
          <w:tcPr>
            <w:tcW w:type="dxa" w:w="7488"/>
            <w:shd w:val="clear" w:color="auto" w:fill="FFFFFF"/>
          </w:tcPr>
          <w:p>
            <w:pPr>
              <w:spacing w:before="40" w:after="40" w:line="240" w:lineRule="auto"/>
            </w:pPr>
            <w:r/>
            <w:r>
              <w:rPr>
                <w:color w:val="365F91"/>
                <w:sz w:val="20"/>
              </w:rPr>
              <w:t>main (Flux GitRepository flux-system tracks main)</w:t>
            </w:r>
          </w:p>
        </w:tc>
      </w:tr>
      <w:tr>
        <w:trPr>
          <w:cantSplit/>
        </w:trPr>
        <w:tc>
          <w:tcPr>
            <w:tcW w:type="dxa" w:w="2592"/>
            <w:shd w:val="clear" w:color="auto" w:fill="D3DFEE"/>
          </w:tcPr>
          <w:p>
            <w:pPr>
              <w:spacing w:before="40" w:after="40" w:line="240" w:lineRule="auto"/>
            </w:pPr>
            <w:r/>
            <w:r>
              <w:rPr>
                <w:b/>
                <w:color w:val="365F91"/>
                <w:sz w:val="20"/>
              </w:rPr>
              <w:t>HEAD commit</w:t>
            </w:r>
          </w:p>
        </w:tc>
        <w:tc>
          <w:tcPr>
            <w:tcW w:type="dxa" w:w="7488"/>
            <w:shd w:val="clear" w:color="auto" w:fill="D3DFEE"/>
          </w:tcPr>
          <w:p>
            <w:pPr>
              <w:spacing w:before="40" w:after="40" w:line="240" w:lineRule="auto"/>
            </w:pPr>
            <w:r/>
            <w:r>
              <w:rPr>
                <w:color w:val="365F91"/>
                <w:sz w:val="20"/>
              </w:rPr>
              <w:t>8e2c13fc08de51bf753a0605f1bdc59bde85bc4c (Oct 2, 2026 7:42 PM CT)</w:t>
            </w:r>
          </w:p>
        </w:tc>
      </w:tr>
      <w:tr>
        <w:trPr>
          <w:cantSplit/>
        </w:trPr>
        <w:tc>
          <w:tcPr>
            <w:tcW w:type="dxa" w:w="2592"/>
            <w:shd w:val="clear" w:color="auto" w:fill="FFFFFF"/>
          </w:tcPr>
          <w:p>
            <w:pPr>
              <w:spacing w:before="40" w:after="40" w:line="240" w:lineRule="auto"/>
            </w:pPr>
            <w:r/>
            <w:r>
              <w:rPr>
                <w:b/>
                <w:color w:val="365F91"/>
                <w:sz w:val="20"/>
              </w:rPr>
              <w:t>Date</w:t>
            </w:r>
          </w:p>
        </w:tc>
        <w:tc>
          <w:tcPr>
            <w:tcW w:type="dxa" w:w="7488"/>
            <w:shd w:val="clear" w:color="auto" w:fill="FFFFFF"/>
          </w:tcPr>
          <w:p>
            <w:pPr>
              <w:spacing w:before="40" w:after="40" w:line="240" w:lineRule="auto"/>
            </w:pPr>
            <w:r/>
            <w:r>
              <w:rPr>
                <w:color w:val="365F91"/>
                <w:sz w:val="20"/>
              </w:rPr>
              <w:t>2 October 2026</w:t>
            </w:r>
          </w:p>
        </w:tc>
      </w:tr>
      <w:tr>
        <w:trPr>
          <w:cantSplit/>
        </w:trPr>
        <w:tc>
          <w:tcPr>
            <w:tcW w:type="dxa" w:w="2592"/>
            <w:shd w:val="clear" w:color="auto" w:fill="D3DFEE"/>
          </w:tcPr>
          <w:p>
            <w:pPr>
              <w:spacing w:before="40" w:after="40" w:line="240" w:lineRule="auto"/>
            </w:pPr>
            <w:r/>
            <w:r>
              <w:rPr>
                <w:b/>
                <w:color w:val="365F91"/>
                <w:sz w:val="20"/>
              </w:rPr>
              <w:t>Namespace</w:t>
            </w:r>
          </w:p>
        </w:tc>
        <w:tc>
          <w:tcPr>
            <w:tcW w:type="dxa" w:w="7488"/>
            <w:shd w:val="clear" w:color="auto" w:fill="D3DFEE"/>
          </w:tcPr>
          <w:p>
            <w:pPr>
              <w:spacing w:before="40" w:after="40" w:line="240" w:lineRule="auto"/>
            </w:pPr>
            <w:r/>
            <w:r>
              <w:rPr>
                <w:color w:val="365F91"/>
                <w:sz w:val="20"/>
              </w:rPr>
              <w:t>devpod</w:t>
            </w:r>
          </w:p>
        </w:tc>
      </w:tr>
      <w:tr>
        <w:trPr>
          <w:cantSplit/>
        </w:trPr>
        <w:tc>
          <w:tcPr>
            <w:tcW w:type="dxa" w:w="2592"/>
            <w:shd w:val="clear" w:color="auto" w:fill="FFFFFF"/>
          </w:tcPr>
          <w:p>
            <w:pPr>
              <w:spacing w:before="40" w:after="40" w:line="240" w:lineRule="auto"/>
            </w:pPr>
            <w:r/>
            <w:r>
              <w:rPr>
                <w:b/>
                <w:color w:val="365F91"/>
                <w:sz w:val="20"/>
              </w:rPr>
              <w:t>Scope</w:t>
            </w:r>
          </w:p>
        </w:tc>
        <w:tc>
          <w:tcPr>
            <w:tcW w:type="dxa" w:w="7488"/>
            <w:shd w:val="clear" w:color="auto" w:fill="FFFFFF"/>
          </w:tcPr>
          <w:p>
            <w:pPr>
              <w:spacing w:before="40" w:after="40" w:line="240" w:lineRule="auto"/>
            </w:pPr>
            <w:r/>
            <w:r>
              <w:rPr>
                <w:color w:val="365F91"/>
                <w:sz w:val="20"/>
              </w:rPr>
              <w:t>StatefulSet devpod, Longhorn home PVCs, devpod-scratch PVC (smb-32tb-devstorage), NodePort reconciler, sshd on 2222, bootstrap initContainer, SOPS github-credentials and smb-32tb-credentials, Homebrew on the home PVC</w:t>
            </w:r>
          </w:p>
        </w:tc>
      </w:tr>
      <w:tr>
        <w:trPr>
          <w:cantSplit/>
        </w:trPr>
        <w:tc>
          <w:tcPr>
            <w:tcW w:type="dxa" w:w="2592"/>
            <w:shd w:val="clear" w:color="auto" w:fill="D3DFEE"/>
          </w:tcPr>
          <w:p>
            <w:pPr>
              <w:spacing w:before="40" w:after="40" w:line="240" w:lineRule="auto"/>
            </w:pPr>
            <w:r/>
            <w:r>
              <w:rPr>
                <w:b/>
                <w:color w:val="365F91"/>
                <w:sz w:val="20"/>
              </w:rPr>
              <w:t>Wrong values</w:t>
            </w:r>
          </w:p>
        </w:tc>
        <w:tc>
          <w:tcPr>
            <w:tcW w:type="dxa" w:w="7488"/>
            <w:shd w:val="clear" w:color="auto" w:fill="D3DFEE"/>
          </w:tcPr>
          <w:p>
            <w:pPr>
              <w:spacing w:before="40" w:after="40" w:line="240" w:lineRule="auto"/>
            </w:pPr>
            <w:r>
              <w:rPr>
                <w:b/>
                <w:color w:val="A52A23"/>
              </w:rPr>
            </w:r>
            <w:r>
              <w:rPr>
                <w:b/>
                <w:color w:val="A52A23"/>
                <w:sz w:val="20"/>
              </w:rPr>
              <w:t>rancher/kubectl:v1.32.9 · /usr/local/share/ssh-init.sh · runAsUser 1000 with image entrypoint · Service port 22 · set -e around apt · umask 022 · edits to ~/.bashrc/~/.zshrc</w:t>
            </w:r>
          </w:p>
        </w:tc>
      </w:tr>
      <w:tr>
        <w:trPr>
          <w:cantSplit/>
        </w:trPr>
        <w:tc>
          <w:tcPr>
            <w:tcW w:type="dxa" w:w="2592"/>
            <w:shd w:val="clear" w:color="auto" w:fill="FFFFFF"/>
          </w:tcPr>
          <w:p>
            <w:pPr>
              <w:spacing w:before="40" w:after="40" w:line="240" w:lineRule="auto"/>
            </w:pPr>
            <w:r/>
            <w:r>
              <w:rPr>
                <w:b/>
                <w:color w:val="365F91"/>
                <w:sz w:val="20"/>
              </w:rPr>
              <w:t>Access</w:t>
            </w:r>
          </w:p>
        </w:tc>
        <w:tc>
          <w:tcPr>
            <w:tcW w:type="dxa" w:w="7488"/>
            <w:shd w:val="clear" w:color="auto" w:fill="FFFFFF"/>
          </w:tcPr>
          <w:p>
            <w:pPr>
              <w:spacing w:before="40" w:after="40" w:line="240" w:lineRule="auto"/>
            </w:pPr>
            <w:r/>
            <w:r>
              <w:rPr>
                <w:color w:val="365F91"/>
                <w:sz w:val="20"/>
              </w:rPr>
              <w:t>SSH vscode@&lt;any worker&gt;:32222 (devpod-0), 32223 (devpod-1)...; in-cluster devpod-0.devpod.devpod.svc.cluster.local:2222</w:t>
            </w:r>
          </w:p>
        </w:tc>
      </w:tr>
      <w:tr>
        <w:trPr>
          <w:cantSplit/>
        </w:trPr>
        <w:tc>
          <w:tcPr>
            <w:tcW w:type="dxa" w:w="2592"/>
            <w:shd w:val="clear" w:color="auto" w:fill="D3DFEE"/>
          </w:tcPr>
          <w:p>
            <w:pPr>
              <w:spacing w:before="40" w:after="40" w:line="240" w:lineRule="auto"/>
            </w:pPr>
            <w:r/>
            <w:r>
              <w:rPr>
                <w:b/>
                <w:color w:val="365F91"/>
                <w:sz w:val="20"/>
              </w:rPr>
              <w:t>Files in Git</w:t>
            </w:r>
          </w:p>
        </w:tc>
        <w:tc>
          <w:tcPr>
            <w:tcW w:type="dxa" w:w="7488"/>
            <w:shd w:val="clear" w:color="auto" w:fill="D3DFEE"/>
          </w:tcPr>
          <w:p>
            <w:pPr>
              <w:spacing w:before="40" w:after="40" w:line="240" w:lineRule="auto"/>
            </w:pPr>
            <w:r/>
            <w:r>
              <w:rPr>
                <w:color w:val="365F91"/>
                <w:sz w:val="20"/>
              </w:rPr>
              <w:t>apps/base/devpod/ (13 files incl. bootstrap/), apps/staging/devpod/ (3), apps/staging/kustomization.yaml, clusters/staging/apps.yaml and .sops.yaml, csi-smb kustomization and two StorageClasses, .devcontainer.json</w:t>
            </w:r>
          </w:p>
        </w:tc>
      </w:tr>
      <w:tr>
        <w:trPr>
          <w:cantSplit/>
        </w:trPr>
        <w:tc>
          <w:tcPr>
            <w:tcW w:type="dxa" w:w="2592"/>
            <w:shd w:val="clear" w:color="auto" w:fill="FFFFFF"/>
          </w:tcPr>
          <w:p>
            <w:pPr>
              <w:spacing w:before="40" w:after="40" w:line="240" w:lineRule="auto"/>
            </w:pPr>
            <w:r/>
            <w:r>
              <w:rPr>
                <w:b/>
                <w:color w:val="365F91"/>
                <w:sz w:val="20"/>
              </w:rPr>
              <w:t>SOPS recipient</w:t>
            </w:r>
          </w:p>
        </w:tc>
        <w:tc>
          <w:tcPr>
            <w:tcW w:type="dxa" w:w="7488"/>
            <w:shd w:val="clear" w:color="auto" w:fill="FFFFFF"/>
          </w:tcPr>
          <w:p>
            <w:pPr>
              <w:spacing w:before="40" w:after="40" w:line="240" w:lineRule="auto"/>
            </w:pPr>
            <w:r/>
            <w:r>
              <w:rPr>
                <w:color w:val="365F91"/>
                <w:sz w:val="20"/>
              </w:rPr>
              <w:t>age1as6g9mhpwx4e6dxq3fwyeqg765ap2rz43wj82qpygvwn9e2c4vasw2f3q3 (public key; Flux decrypts with flux-system/sops-age)</w:t>
            </w:r>
          </w:p>
        </w:tc>
      </w:tr>
    </w:tbl>
    <w:p>
      <w:pPr>
        <w:spacing w:after="40" w:line="120" w:lineRule="exact"/>
      </w:pP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w:t>
      </w:r>
      <w:r>
        <w:rPr>
          <w:rFonts w:ascii="Calibri" w:hAnsi="Calibri" w:eastAsia="Calibri"/>
          <w:b/>
          <w:color w:val="A52A23"/>
        </w:rPr>
        <w:t>Never delete a DevPod PVC.</w:t>
      </w:r>
      <w:r>
        <w:br/>
      </w:r>
      <w:r>
        <w:rPr>
          <w:rFonts w:ascii="Calibri" w:hAnsi="Calibri" w:eastAsia="Calibri"/>
          <w:b/>
          <w:color w:val="A52A23"/>
        </w:rPr>
        <w:t>home-devpod-&lt;n&gt; holds ~/.ssh/authorized_keys, the dotfiles, mise tools, Homebrew (~/.linuxbrew-root) and all work. devpod-scratch holds shared scratch. Do not delete home-devpod-0, devpod-scratch or devpod-default-de-115ea, and do not delete ~/.linuxbrew-root inside the home volume.</w:t>
      </w:r>
    </w:p>
    <w:p>
      <w:pPr>
        <w:pStyle w:val="Heading1"/>
      </w:pPr>
      <w:r>
        <w:t>1. Mistakes</w:t>
      </w:r>
    </w:p>
    <w:p>
      <w:r>
        <w:t>In build order. Each box gives the wrong value, the observed failure (when the repo or the Word records captured it) and the correcting commit. The corrected full files are in the File sections.</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1 —  </w:t>
      </w:r>
      <w:r>
        <w:rPr>
          <w:rFonts w:ascii="Calibri" w:hAnsi="Calibri" w:eastAsia="Calibri"/>
          <w:b/>
          <w:color w:val="A52A23"/>
        </w:rPr>
        <w:t>workspace kept the image entrypoint and ran as uid 1000 (f09ab4a, PR 40).</w:t>
      </w:r>
      <w:r>
        <w:br/>
      </w:r>
      <w:r>
        <w:rPr>
          <w:rFonts w:ascii="Calibri" w:hAnsi="Calibri" w:eastAsia="Calibri"/>
          <w:b/>
          <w:color w:val="A52A23"/>
        </w:rPr>
        <w:t>Wrong value: no command override, securityContext runAsUser: 1000 / runAsGroup: 1000, containerPort: 22.</w:t>
      </w:r>
      <w:r>
        <w:br/>
      </w:r>
      <w:r>
        <w:rPr>
          <w:rFonts w:ascii="Calibri" w:hAnsi="Calibri" w:eastAsia="Calibri"/>
          <w:b/>
          <w:color w:val="A52A23"/>
        </w:rPr>
        <w:t>The base:debian entrypoint exited, the container restarted until CrashLoopBackOff. home-perms had completed; it was a process exit, not a volume problem.</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Next/>
        <w:keepLines/>
        <w:pBdr>
          <w:left w:val="single" w:sz="36" w:space="6" w:color="A52A23"/>
        </w:pBdr>
        <w:spacing w:before="0" w:after="0" w:line="240" w:lineRule="auto"/>
        <w:ind w:left="144" w:right="86"/>
      </w:pPr>
      <w:r>
        <w:rPr>
          <w:rFonts w:ascii="Courier New" w:hAnsi="Courier New" w:eastAsia="Courier New"/>
          <w:b w:val="0"/>
          <w:color w:val="A52A23"/>
          <w:sz w:val="18"/>
        </w:rPr>
        <w:t>devpod    devpod-0    0/1    CrashLoopBackOff    5 (108s ago)    7m13s</w:t>
      </w:r>
    </w:p>
    <w:p>
      <w:pPr>
        <w:shd w:val="clear" w:color="auto" w:fill="FBEAEA"/>
        <w:keepLines/>
        <w:pBdr>
          <w:left w:val="single" w:sz="36" w:space="6" w:color="A52A23"/>
        </w:pBdr>
        <w:spacing w:before="80" w:after="180"/>
        <w:ind w:left="144" w:right="86"/>
      </w:pPr>
      <w:r>
        <w:rPr>
          <w:rFonts w:ascii="Calibri" w:hAnsi="Calibri" w:eastAsia="Calibri"/>
          <w:b/>
          <w:color w:val="A52A23"/>
        </w:rPr>
        <w:t xml:space="preserve">Also wrong  </w:t>
      </w:r>
      <w:r>
        <w:rPr>
          <w:rFonts w:ascii="Calibri" w:hAnsi="Calibri" w:eastAsia="Calibri"/>
          <w:b/>
          <w:color w:val="A52A23"/>
        </w:rPr>
        <w:t>Stopgap 3a7d9b8 (command: ["sleep", "infinity"]) stopped the crash but left sshd not running.</w:t>
      </w:r>
    </w:p>
    <w:p>
      <w:r>
        <w:rPr>
          <w:b/>
          <w:color w:val="173A53"/>
        </w:rPr>
        <w:t xml:space="preserve">Fix  </w:t>
      </w:r>
      <w:r>
        <w:t>3525467 then 2beafae: command ["/bin/bash", "-lc"] installs and starts sshd as root on 2222, then exec sleep infinity. Corrected file: File apps/base/devpod/devpod-statefulset.yaml.</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2 —  </w:t>
      </w:r>
      <w:r>
        <w:rPr>
          <w:rFonts w:ascii="Calibri" w:hAnsi="Calibri" w:eastAsia="Calibri"/>
          <w:b/>
          <w:color w:val="A52A23"/>
        </w:rPr>
        <w:t>command: ["/usr/local/share/ssh-init.sh"] (67b2c19).</w:t>
      </w:r>
      <w:r>
        <w:br/>
      </w:r>
      <w:r>
        <w:rPr>
          <w:rFonts w:ascii="Calibri" w:hAnsi="Calibri" w:eastAsia="Calibri"/>
          <w:b/>
          <w:color w:val="A52A23"/>
        </w:rPr>
        <w:t>base:debian does not contain ssh-init.sh; it comes from an optional devcontainer feature. Kubernetes could not exec it.</w:t>
      </w:r>
      <w:r>
        <w:br/>
      </w:r>
      <w:r>
        <w:rPr>
          <w:rFonts w:ascii="Calibri" w:hAnsi="Calibri" w:eastAsia="Calibri"/>
          <w:b/>
          <w:color w:val="A52A23"/>
        </w:rPr>
        <w:t>Do not call ssh-init.sh in this image.</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devpod-0    0/1    RunContainerError    3 (2s ago)    74s</w:t>
        <w:br/>
        <w:t>(then CrashLoopBackOff)</w:t>
      </w:r>
    </w:p>
    <w:p>
      <w:r>
        <w:rPr>
          <w:b/>
          <w:color w:val="173A53"/>
        </w:rPr>
        <w:t xml:space="preserve">Fix  </w:t>
      </w:r>
      <w:r>
        <w:t>3525467 installs openssh-server, runs ssh-keygen -A, sets Port 2222, PasswordAuthentication no, PermitRootLogin no, starts /usr/sbin/sshd.</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MISTAKE 3 —  </w:t>
      </w:r>
      <w:r>
        <w:rPr>
          <w:rFonts w:ascii="Calibri" w:hAnsi="Calibri" w:eastAsia="Calibri"/>
          <w:b/>
          <w:color w:val="A52A23"/>
        </w:rPr>
        <w:t>headless Service port 22 while sshd listens on 2222 (f09ab4a service.yaml).</w:t>
      </w:r>
      <w:r>
        <w:br/>
      </w:r>
      <w:r>
        <w:rPr>
          <w:rFonts w:ascii="Calibri" w:hAnsi="Calibri" w:eastAsia="Calibri"/>
          <w:b/>
          <w:color w:val="A52A23"/>
        </w:rPr>
        <w:t>Wrong value: port: 22. Corrected value: port: 2222, targetPort: ssh.</w:t>
      </w:r>
      <w:r>
        <w:br/>
      </w:r>
      <w:r>
        <w:rPr>
          <w:rFonts w:ascii="Calibri" w:hAnsi="Calibri" w:eastAsia="Calibri"/>
          <w:b/>
          <w:color w:val="A52A23"/>
        </w:rPr>
        <w:t>No separate failure output is recorded in the repo; the commit subject records the correction.</w:t>
      </w:r>
    </w:p>
    <w:p>
      <w:r>
        <w:rPr>
          <w:b/>
          <w:color w:val="173A53"/>
        </w:rPr>
        <w:t xml:space="preserve">Fix  </w:t>
      </w:r>
      <w:r>
        <w:t>e248bf2. Corrected file: File apps/base/devpod/service.yaml.</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4 —  </w:t>
      </w:r>
      <w:r>
        <w:rPr>
          <w:rFonts w:ascii="Calibri" w:hAnsi="Calibri" w:eastAsia="Calibri"/>
          <w:b/>
          <w:color w:val="A52A23"/>
        </w:rPr>
        <w:t>set -euo pipefail around the openssh install (3525467, bb3a7ac).</w:t>
      </w:r>
      <w:r>
        <w:br/>
      </w:r>
      <w:r>
        <w:rPr>
          <w:rFonts w:ascii="Calibri" w:hAnsi="Calibri" w:eastAsia="Calibri"/>
          <w:b/>
          <w:color w:val="A52A23"/>
        </w:rPr>
        <w:t>'Processing triggers for man-db' looks hung. With set -e a non-zero trigger killed the script before sshd and sleep, so the pod went Failed.</w:t>
      </w:r>
      <w:r>
        <w:br/>
      </w:r>
      <w:r>
        <w:rPr>
          <w:rFonts w:ascii="Calibri" w:hAnsi="Calibri" w:eastAsia="Calibri"/>
          <w:b/>
          <w:color w:val="A52A23"/>
        </w:rPr>
        <w:t>bb3a7ac (debconf man-db/auto-update false) alone was not enough.</w:t>
      </w:r>
      <w:r>
        <w:br/>
      </w:r>
      <w:r>
        <w:rPr>
          <w:rFonts w:ascii="Calibri" w:hAnsi="Calibri" w:eastAsia="Calibri"/>
          <w:b/>
          <w:color w:val="A52A23"/>
        </w:rPr>
        <w:t>Exec and port-forward then fail because the pod is not running.</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Processing triggers for man-db ...</w:t>
        <w:br/>
        <w:t>sysctl: permission denied   (procps trigger noise, not the crash)</w:t>
      </w:r>
    </w:p>
    <w:p>
      <w:r>
        <w:rPr>
          <w:b/>
          <w:color w:val="173A53"/>
        </w:rPr>
        <w:t xml:space="preserve">Fix  </w:t>
      </w:r>
      <w:r>
        <w:t>2beafae: set -uo pipefail, dpkg path-exclude for /usr/share/man and /usr/share/doc, rm -f /var/lib/man-db/auto-update, '|| true' on install/keygen/chown, sshd started only if the binary exists, and exec sleep infinity always runs.</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5 —  </w:t>
      </w:r>
      <w:r>
        <w:rPr>
          <w:rFonts w:ascii="Calibri" w:hAnsi="Calibri" w:eastAsia="Calibri"/>
          <w:b/>
          <w:color w:val="A52A23"/>
        </w:rPr>
        <w:t>NodePort reconciler image rancher/kubectl:v1.32.9 with command /bin/sh (c25f765).</w:t>
      </w:r>
      <w:r>
        <w:br/>
      </w:r>
      <w:r>
        <w:rPr>
          <w:rFonts w:ascii="Calibri" w:hAnsi="Calibri" w:eastAsia="Calibri"/>
          <w:b/>
          <w:color w:val="A52A23"/>
        </w:rPr>
        <w:t>rancher/kubectl has no shell, so Kubernetes could not start the container. Both ReplicaSets stayed RunContainerError; devpod-0 was unaffected.</w:t>
      </w:r>
      <w:r>
        <w:br/>
      </w:r>
      <w:r>
        <w:rPr>
          <w:rFonts w:ascii="Calibri" w:hAnsi="Calibri" w:eastAsia="Calibri"/>
          <w:b/>
          <w:color w:val="A52A23"/>
        </w:rPr>
        <w:t>Do not put rancher/kubectl back.</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Next/>
        <w:keepLines/>
        <w:pBdr>
          <w:left w:val="single" w:sz="36" w:space="6" w:color="A52A23"/>
        </w:pBdr>
        <w:spacing w:before="0" w:after="0" w:line="240" w:lineRule="auto"/>
        <w:ind w:left="144" w:right="86"/>
      </w:pPr>
      <w:r>
        <w:rPr>
          <w:rFonts w:ascii="Courier New" w:hAnsi="Courier New" w:eastAsia="Courier New"/>
          <w:b w:val="0"/>
          <w:color w:val="A52A23"/>
          <w:sz w:val="18"/>
        </w:rPr>
        <w:t>devpod-nodeport-59fd66469-w62sz    0/1    RunContainerError    skynet-wrk-02</w:t>
        <w:br/>
        <w:t>devpod-nodeport-6c59bf9778-rbbx9   0/1    RunContainerError    skynet-wrk-02</w:t>
      </w:r>
    </w:p>
    <w:p>
      <w:pPr>
        <w:shd w:val="clear" w:color="auto" w:fill="FBEAEA"/>
        <w:keepLines/>
        <w:pBdr>
          <w:left w:val="single" w:sz="36" w:space="6" w:color="A52A23"/>
        </w:pBdr>
        <w:spacing w:before="80" w:after="180"/>
        <w:ind w:left="144" w:right="86"/>
      </w:pPr>
      <w:r>
        <w:rPr>
          <w:rFonts w:ascii="Calibri" w:hAnsi="Calibri" w:eastAsia="Calibri"/>
          <w:b/>
          <w:color w:val="A52A23"/>
        </w:rPr>
        <w:t xml:space="preserve">Also wrong  </w:t>
      </w:r>
      <w:r>
        <w:rPr>
          <w:rFonts w:ascii="Calibri" w:hAnsi="Calibri" w:eastAsia="Calibri"/>
          <w:b/>
          <w:color w:val="A52A23"/>
        </w:rPr>
        <w:t>bitnami/kubectl:1.32.9 was also proposed. That tag is not published; it would have been ImagePullBackOff.</w:t>
      </w:r>
    </w:p>
    <w:p>
      <w:r>
        <w:rPr>
          <w:b/>
          <w:color w:val="173A53"/>
        </w:rPr>
        <w:t xml:space="preserve">Fix  </w:t>
      </w:r>
      <w:r>
        <w:t>224daff sets image alpine/k8s:1.32.9 (Renovate 8990587 later bumped it to 1.37.1). Corrected file: File apps/base/devpod/nodeport-controller.yaml.</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MISTAKE 6 —  </w:t>
      </w:r>
      <w:r>
        <w:rPr>
          <w:rFonts w:ascii="Calibri" w:hAnsi="Calibri" w:eastAsia="Calibri"/>
          <w:b/>
          <w:color w:val="A52A23"/>
        </w:rPr>
        <w:t>reconciler wrote the Service with an indented heredoc inside the YAML block (c25f765).</w:t>
      </w:r>
      <w:r>
        <w:br/>
      </w:r>
      <w:r>
        <w:rPr>
          <w:rFonts w:ascii="Calibri" w:hAnsi="Calibri" w:eastAsia="Calibri"/>
          <w:b/>
          <w:color w:val="A52A23"/>
        </w:rPr>
        <w:t>Wrong value: cat &lt;&lt;EOF | kubectl apply -f - with the manifest indented inside args, uid fetched by a nested kubectl inside the heredoc, cleanup parsing 'kubectl get svc -o name' with ${svc##*/devpod-}.</w:t>
      </w:r>
      <w:r>
        <w:br/>
      </w:r>
      <w:r>
        <w:rPr>
          <w:rFonts w:ascii="Calibri" w:hAnsi="Calibri" w:eastAsia="Calibri"/>
          <w:b/>
          <w:color w:val="A52A23"/>
        </w:rPr>
        <w:t>It took three commits: 8f2f0af (indent, uid once, jsonpath names), fccb71b (empty commit, no file change), 8947dcf (printf).</w:t>
      </w:r>
      <w:r>
        <w:br/>
      </w:r>
      <w:r>
        <w:rPr>
          <w:rFonts w:ascii="Calibri" w:hAnsi="Calibri" w:eastAsia="Calibri"/>
          <w:b/>
          <w:color w:val="A52A23"/>
        </w:rPr>
        <w:t>No separate failure output is recorded in the repo beyond the fixes themselves. Do not go back to a heredoc.</w:t>
      </w:r>
    </w:p>
    <w:p>
      <w:r>
        <w:rPr>
          <w:b/>
          <w:color w:val="173A53"/>
        </w:rPr>
        <w:t xml:space="preserve">Fix  </w:t>
      </w:r>
      <w:r>
        <w:t>8947dcf builds each line with printf '%s\n' and explicit YAML indentation, pipes to kubectl -n devpod apply -f -, and uses svcname in the cleanup loop.</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7 —  </w:t>
      </w:r>
      <w:r>
        <w:rPr>
          <w:rFonts w:ascii="Calibri" w:hAnsi="Calibri" w:eastAsia="Calibri"/>
          <w:b/>
          <w:color w:val="A52A23"/>
        </w:rPr>
        <w:t>git ls-remote on Invertedlight/homelab-cluster used as the private-access check (draft of 83e9117).</w:t>
      </w:r>
      <w:r>
        <w:br/>
      </w:r>
      <w:r>
        <w:rPr>
          <w:rFonts w:ascii="Calibri" w:hAnsi="Calibri" w:eastAsia="Calibri"/>
          <w:b/>
          <w:color w:val="A52A23"/>
        </w:rPr>
        <w:t>homelab-cluster is public; ls-remote succeeds with no credentials, so it proved nothing about the token.</w:t>
      </w:r>
      <w:r>
        <w:br/>
      </w:r>
      <w:r>
        <w:rPr>
          <w:rFonts w:ascii="Calibri" w:hAnsi="Calibri" w:eastAsia="Calibri"/>
          <w:b/>
          <w:color w:val="A52A23"/>
        </w:rPr>
        <w:t>Found in the throwaway test pod, which had no github-credentials mounted, yet reported ok.</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devpod-runtime: no GitHub token mounted; private repos will not clone</w:t>
        <w:br/>
        <w:t>--- private repo check</w:t>
        <w:br/>
        <w:t>git ls-remote homelab-cluster: ok</w:t>
      </w:r>
    </w:p>
    <w:p>
      <w:r>
        <w:rPr>
          <w:b/>
          <w:color w:val="173A53"/>
        </w:rPr>
        <w:t xml:space="preserve">Fix  </w:t>
      </w:r>
      <w:r>
        <w:t>bootstrap.sh also fetches .../homelab-cluster.git/info/refs?service=git-receive-pack with the helper's credentials: HTTP 200 with a valid token, 401 without.</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8 —  </w:t>
      </w:r>
      <w:r>
        <w:rPr>
          <w:rFonts w:ascii="Calibri" w:hAnsi="Calibri" w:eastAsia="Calibri"/>
          <w:b/>
          <w:color w:val="A52A23"/>
        </w:rPr>
        <w:t>tools not on PATH in non-interactive login shells (su - vscode -c ..., ssh host cmd) (test pod, before 83e9117).</w:t>
      </w:r>
      <w:r>
        <w:br/>
      </w:r>
      <w:r>
        <w:rPr>
          <w:rFonts w:ascii="Calibri" w:hAnsi="Calibri" w:eastAsia="Calibri"/>
          <w:b/>
          <w:color w:val="A52A23"/>
        </w:rPr>
        <w:t>Non-interactive zsh reads ~/.zshenv and ~/.zprofile, not ~/.zshrc, and ~/.bashrc returns early, so mise activate never ran.</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 su - vscode -c 'which mise; which bat starship vim chezmoi'</w:t>
        <w:br/>
        <w:t>/usr/local/bin/mise</w:t>
        <w:br/>
        <w:t>bat not found</w:t>
        <w:br/>
        <w:t>starship not found</w:t>
        <w:br/>
        <w:t>vim not found</w:t>
        <w:br/>
        <w:t>chezmoi not found</w:t>
      </w:r>
    </w:p>
    <w:p>
      <w:r>
        <w:rPr>
          <w:b/>
          <w:color w:val="173A53"/>
        </w:rPr>
        <w:t xml:space="preserve">Fix  </w:t>
      </w:r>
      <w:r>
        <w:t>bootstrap.sh appends a '# devpod-bootstrap: mise path' block to ~/.zshenv and ~/.profile (~/.local/bin and mise shims).</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9 —  </w:t>
      </w:r>
      <w:r>
        <w:rPr>
          <w:rFonts w:ascii="Calibri" w:hAnsi="Calibri" w:eastAsia="Calibri"/>
          <w:b/>
          <w:color w:val="A52A23"/>
        </w:rPr>
        <w:t>bootstrap ran with root's umask 022 (83e9117).</w:t>
      </w:r>
      <w:r>
        <w:br/>
      </w:r>
      <w:r>
        <w:rPr>
          <w:rFonts w:ascii="Calibri" w:hAnsi="Calibri" w:eastAsia="Calibri"/>
          <w:b/>
          <w:color w:val="A52A23"/>
        </w:rPr>
        <w:t>chezmoi wrote 644/755 as root; vscode shells use umask 002, so chezmoi status listed 55 entries with mode-only drift.</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 chezmoi diff --no-pager ~/.config ~/.vimrc</w:t>
        <w:br/>
        <w:t>old mode 40755</w:t>
        <w:br/>
        <w:t>new mode 40775</w:t>
        <w:br/>
        <w:t>old mode 100644</w:t>
        <w:br/>
        <w:t>new mode 100664</w:t>
      </w:r>
    </w:p>
    <w:p>
      <w:r>
        <w:rPr>
          <w:b/>
          <w:color w:val="173A53"/>
        </w:rPr>
        <w:t xml:space="preserve">Fix  </w:t>
      </w:r>
      <w:r>
        <w:t>acef39a adds umask 0002 near the top of bootstrap.sh. Existing homes keep the old modes until a chezmoi apply as vscode.</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10 —  </w:t>
      </w:r>
      <w:r>
        <w:rPr>
          <w:rFonts w:ascii="Calibri" w:hAnsi="Calibri" w:eastAsia="Calibri"/>
          <w:b/>
          <w:color w:val="A52A23"/>
        </w:rPr>
        <w:t>bootstrap appended mise activation to ~/.bashrc and ~/.zshrc (83e9117).</w:t>
      </w:r>
      <w:r>
        <w:br/>
      </w:r>
      <w:r>
        <w:rPr>
          <w:rFonts w:ascii="Calibri" w:hAnsi="Calibri" w:eastAsia="Calibri"/>
          <w:b/>
          <w:color w:val="A52A23"/>
        </w:rPr>
        <w:t>Those files belong to chezmoi (the dotfiles activate mise themselves). Editing them caused chezmoi drift.</w:t>
      </w:r>
      <w:r>
        <w:br/>
      </w:r>
      <w:r>
        <w:rPr>
          <w:rFonts w:ascii="Calibri" w:hAnsi="Calibri" w:eastAsia="Calibri"/>
          <w:b/>
          <w:color w:val="A52A23"/>
        </w:rPr>
        <w:t>The commit message records the correction; no separate error output.</w:t>
      </w:r>
    </w:p>
    <w:p>
      <w:pPr>
        <w:shd w:val="clear" w:color="auto" w:fill="FBEAEA"/>
        <w:keepLines/>
        <w:pBdr>
          <w:left w:val="single" w:sz="36" w:space="6" w:color="A52A23"/>
        </w:pBdr>
        <w:spacing w:before="80" w:after="180"/>
        <w:ind w:left="144" w:right="86"/>
      </w:pPr>
      <w:r>
        <w:rPr>
          <w:rFonts w:ascii="Calibri" w:hAnsi="Calibri" w:eastAsia="Calibri"/>
          <w:b/>
          <w:color w:val="A52A23"/>
        </w:rPr>
        <w:t xml:space="preserve">Also wrong  </w:t>
      </w:r>
      <w:r>
        <w:rPr>
          <w:rFonts w:ascii="Calibri" w:hAnsi="Calibri" w:eastAsia="Calibri"/>
          <w:b/>
          <w:color w:val="A52A23"/>
        </w:rPr>
        <w:t>Removed block: add_activate() { ... } ; add_activate "$HOME/.bashrc" bash ; add_activate "$HOME/.zshrc" zsh</w:t>
      </w:r>
    </w:p>
    <w:p>
      <w:r>
        <w:rPr>
          <w:b/>
          <w:color w:val="173A53"/>
        </w:rPr>
        <w:t xml:space="preserve">Fix  </w:t>
      </w:r>
      <w:r>
        <w:t>7676f76 removes add_activate. PATH in ~/.zshenv/~/.profile is unchanged.</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MISTAKE 11 —  </w:t>
      </w:r>
      <w:r>
        <w:rPr>
          <w:rFonts w:ascii="Calibri" w:hAnsi="Calibri" w:eastAsia="Calibri"/>
          <w:b/>
          <w:color w:val="A52A23"/>
        </w:rPr>
        <w:t>Homebrew not on the persistent home volume (before 7676f76).</w:t>
      </w:r>
      <w:r>
        <w:br/>
      </w:r>
      <w:r>
        <w:rPr>
          <w:rFonts w:ascii="Calibri" w:hAnsi="Calibri" w:eastAsia="Calibri"/>
          <w:b/>
          <w:color w:val="A52A23"/>
        </w:rPr>
        <w:t>/home/linuxbrew was on the container filesystem, which is discarded on every restart, so brew had to be reinstalled.</w:t>
      </w:r>
      <w:r>
        <w:br/>
      </w:r>
      <w:r>
        <w:rPr>
          <w:rFonts w:ascii="Calibri" w:hAnsi="Calibri" w:eastAsia="Calibri"/>
          <w:b/>
          <w:color w:val="A52A23"/>
        </w:rPr>
        <w:t>The commit message records the correction; no separate error output.</w:t>
      </w:r>
    </w:p>
    <w:p>
      <w:r>
        <w:rPr>
          <w:b/>
          <w:color w:val="173A53"/>
        </w:rPr>
        <w:t xml:space="preserve">Fix  </w:t>
      </w:r>
      <w:r>
        <w:t>7676f76 mounts the home PVC's subPath .linuxbrew-root at /home/linuxbrew and adds devpod-brew.sh (installs only when brew is missing, as vscode, NONINTERACTIVE=1) plus the 'file' package.</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MISTAKE 12 —  </w:t>
      </w:r>
      <w:r>
        <w:rPr>
          <w:rFonts w:ascii="Calibri" w:hAnsi="Calibri" w:eastAsia="Calibri"/>
          <w:b/>
          <w:color w:val="A52A23"/>
        </w:rPr>
        <w:t>brew missing in bash login shells (before 8e2c13f).</w:t>
      </w:r>
      <w:r>
        <w:br/>
      </w:r>
      <w:r>
        <w:rPr>
          <w:rFonts w:ascii="Calibri" w:hAnsi="Calibri" w:eastAsia="Calibri"/>
          <w:b/>
          <w:color w:val="A52A23"/>
        </w:rPr>
        <w:t>The first login after a restart could hit bash before chsh to zsh took effect; bash login shells never reach the dotfiles' interactive .bashrc, so no brew on PATH.</w:t>
      </w:r>
    </w:p>
    <w:p>
      <w:r>
        <w:rPr>
          <w:b/>
          <w:color w:val="173A53"/>
        </w:rPr>
        <w:t xml:space="preserve">Fix  </w:t>
      </w:r>
      <w:r>
        <w:t>8e2c13f: devpod-runtime.sh writes /etc/profile.d/devpod-brew.sh (brew shellenv for every login shell).</w:t>
      </w:r>
    </w:p>
    <w:p>
      <w:pPr>
        <w:pStyle w:val="Heading1"/>
      </w:pPr>
      <w:r>
        <w:t>2. Overview and architecture</w:t>
      </w:r>
    </w:p>
    <w:p>
      <w:r>
        <w:t>The DevPod is a standing development workspace on the Skynet k3s cluster. Cursor on the Mac SSHes into an amd64 pod on a worker. Flux deploys it from Git: clusters/staging/apps.yaml → apps/staging → apps/staging/devpod → apps/base/devpod.</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92"/>
        <w:gridCol w:w="7488"/>
      </w:tblGrid>
      <w:tr>
        <w:trPr>
          <w:cantSplit/>
          <w:tblHeader w:val="true"/>
        </w:trPr>
        <w:tc>
          <w:tcPr>
            <w:tcW w:type="dxa" w:w="25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Part</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What it is and why</w:t>
            </w:r>
          </w:p>
        </w:tc>
      </w:tr>
      <w:tr>
        <w:trPr>
          <w:cantSplit/>
        </w:trPr>
        <w:tc>
          <w:tcPr>
            <w:tcW w:type="dxa" w:w="2592"/>
            <w:shd w:val="clear" w:color="auto" w:fill="D3DFEE"/>
          </w:tcPr>
          <w:p>
            <w:pPr>
              <w:spacing w:before="40" w:after="40" w:line="240" w:lineRule="auto"/>
            </w:pPr>
            <w:r/>
            <w:r>
              <w:rPr>
                <w:b/>
                <w:color w:val="365F91"/>
                <w:sz w:val="20"/>
              </w:rPr>
              <w:t>StatefulSet devpod</w:t>
            </w:r>
          </w:p>
        </w:tc>
        <w:tc>
          <w:tcPr>
            <w:tcW w:type="dxa" w:w="7488"/>
            <w:shd w:val="clear" w:color="auto" w:fill="D3DFEE"/>
          </w:tcPr>
          <w:p>
            <w:pPr>
              <w:spacing w:before="40" w:after="40" w:line="240" w:lineRule="auto"/>
            </w:pPr>
            <w:r/>
            <w:r>
              <w:rPr>
                <w:color w:val="365F91"/>
                <w:sz w:val="20"/>
              </w:rPr>
              <w:t>One pod per ordinal (devpod-0, devpod-1...). Image mcr.microsoft.com/devcontainers/base:debian. Required affinity to skynet-wrk-01/02/03, not pinned to one node, so it can move.</w:t>
            </w:r>
          </w:p>
        </w:tc>
      </w:tr>
      <w:tr>
        <w:trPr>
          <w:cantSplit/>
        </w:trPr>
        <w:tc>
          <w:tcPr>
            <w:tcW w:type="dxa" w:w="2592"/>
            <w:shd w:val="clear" w:color="auto" w:fill="FFFFFF"/>
          </w:tcPr>
          <w:p>
            <w:pPr>
              <w:spacing w:before="40" w:after="40" w:line="240" w:lineRule="auto"/>
            </w:pPr>
            <w:r/>
            <w:r>
              <w:rPr>
                <w:b/>
                <w:color w:val="365F91"/>
                <w:sz w:val="20"/>
              </w:rPr>
              <w:t>Home PVC (Longhorn)</w:t>
            </w:r>
          </w:p>
        </w:tc>
        <w:tc>
          <w:tcPr>
            <w:tcW w:type="dxa" w:w="7488"/>
            <w:shd w:val="clear" w:color="auto" w:fill="FFFFFF"/>
          </w:tcPr>
          <w:p>
            <w:pPr>
              <w:spacing w:before="40" w:after="40" w:line="240" w:lineRule="auto"/>
            </w:pPr>
            <w:r/>
            <w:r>
              <w:rPr>
                <w:color w:val="365F91"/>
                <w:sz w:val="20"/>
              </w:rPr>
              <w:t>volumeClaimTemplate home → home-devpod-&lt;n&gt;, 20Gi RWO, StorageClass longhorn (3 replicas, WaitForFirstConsumer). Mounted at /home/vscode. Reattaches wherever the pod lands.</w:t>
            </w:r>
          </w:p>
        </w:tc>
      </w:tr>
      <w:tr>
        <w:trPr>
          <w:cantSplit/>
        </w:trPr>
        <w:tc>
          <w:tcPr>
            <w:tcW w:type="dxa" w:w="2592"/>
            <w:shd w:val="clear" w:color="auto" w:fill="D3DFEE"/>
          </w:tcPr>
          <w:p>
            <w:pPr>
              <w:spacing w:before="40" w:after="40" w:line="240" w:lineRule="auto"/>
            </w:pPr>
            <w:r/>
            <w:r>
              <w:rPr>
                <w:b/>
                <w:color w:val="365F91"/>
                <w:sz w:val="20"/>
              </w:rPr>
              <w:t>devpod-scratch PVC</w:t>
            </w:r>
          </w:p>
        </w:tc>
        <w:tc>
          <w:tcPr>
            <w:tcW w:type="dxa" w:w="7488"/>
            <w:shd w:val="clear" w:color="auto" w:fill="D3DFEE"/>
          </w:tcPr>
          <w:p>
            <w:pPr>
              <w:spacing w:before="40" w:after="40" w:line="240" w:lineRule="auto"/>
            </w:pPr>
            <w:r/>
            <w:r>
              <w:rPr>
                <w:color w:val="365F91"/>
                <w:sz w:val="20"/>
              </w:rPr>
              <w:t>500Gi RWX on smb-32tb-devstorage → //192.168.71.249/G/DevStorage, mounted at /scratch in every replica. Bulky scratch only; no databases or home disks on SMB.</w:t>
            </w:r>
          </w:p>
        </w:tc>
      </w:tr>
      <w:tr>
        <w:trPr>
          <w:cantSplit/>
        </w:trPr>
        <w:tc>
          <w:tcPr>
            <w:tcW w:type="dxa" w:w="2592"/>
            <w:shd w:val="clear" w:color="auto" w:fill="FFFFFF"/>
          </w:tcPr>
          <w:p>
            <w:pPr>
              <w:spacing w:before="40" w:after="40" w:line="240" w:lineRule="auto"/>
            </w:pPr>
            <w:r/>
            <w:r>
              <w:rPr>
                <w:b/>
                <w:color w:val="365F91"/>
                <w:sz w:val="20"/>
              </w:rPr>
              <w:t>home-perms initContainer</w:t>
            </w:r>
          </w:p>
        </w:tc>
        <w:tc>
          <w:tcPr>
            <w:tcW w:type="dxa" w:w="7488"/>
            <w:shd w:val="clear" w:color="auto" w:fill="FFFFFF"/>
          </w:tcPr>
          <w:p>
            <w:pPr>
              <w:spacing w:before="40" w:after="40" w:line="240" w:lineRule="auto"/>
            </w:pPr>
            <w:r/>
            <w:r>
              <w:rPr>
                <w:color w:val="365F91"/>
                <w:sz w:val="20"/>
              </w:rPr>
              <w:t>Root: seeds /etc/skel on a new home and chowns /home/vscode to 1000:1000.</w:t>
            </w:r>
          </w:p>
        </w:tc>
      </w:tr>
      <w:tr>
        <w:trPr>
          <w:cantSplit/>
        </w:trPr>
        <w:tc>
          <w:tcPr>
            <w:tcW w:type="dxa" w:w="2592"/>
            <w:shd w:val="clear" w:color="auto" w:fill="D3DFEE"/>
          </w:tcPr>
          <w:p>
            <w:pPr>
              <w:spacing w:before="40" w:after="40" w:line="240" w:lineRule="auto"/>
            </w:pPr>
            <w:r/>
            <w:r>
              <w:rPr>
                <w:b/>
                <w:color w:val="365F91"/>
                <w:sz w:val="20"/>
              </w:rPr>
              <w:t>bootstrap initContainer</w:t>
            </w:r>
          </w:p>
        </w:tc>
        <w:tc>
          <w:tcPr>
            <w:tcW w:type="dxa" w:w="7488"/>
            <w:shd w:val="clear" w:color="auto" w:fill="D3DFEE"/>
          </w:tcPr>
          <w:p>
            <w:pPr>
              <w:spacing w:before="40" w:after="40" w:line="240" w:lineRule="auto"/>
            </w:pPr>
            <w:r/>
            <w:r>
              <w:rPr>
                <w:color w:val="365F91"/>
                <w:sz w:val="20"/>
              </w:rPr>
              <w:t>Root, HOME=/home/vscode: runs bootstrap.sh from ConfigMap devpod-bootstrap-&lt;hash&gt;. Full setup only without the marker; always exits 0. Results in ~/.devpod-bootstrap.status and .log.</w:t>
            </w:r>
          </w:p>
        </w:tc>
      </w:tr>
      <w:tr>
        <w:trPr>
          <w:cantSplit/>
        </w:trPr>
        <w:tc>
          <w:tcPr>
            <w:tcW w:type="dxa" w:w="2592"/>
            <w:shd w:val="clear" w:color="auto" w:fill="FFFFFF"/>
          </w:tcPr>
          <w:p>
            <w:pPr>
              <w:spacing w:before="40" w:after="40" w:line="240" w:lineRule="auto"/>
            </w:pPr>
            <w:r/>
            <w:r>
              <w:rPr>
                <w:b/>
                <w:color w:val="365F91"/>
                <w:sz w:val="20"/>
              </w:rPr>
              <w:t>workspace container</w:t>
            </w:r>
          </w:p>
        </w:tc>
        <w:tc>
          <w:tcPr>
            <w:tcW w:type="dxa" w:w="7488"/>
            <w:shd w:val="clear" w:color="auto" w:fill="FFFFFF"/>
          </w:tcPr>
          <w:p>
            <w:pPr>
              <w:spacing w:before="40" w:after="40" w:line="240" w:lineRule="auto"/>
            </w:pPr>
            <w:r/>
            <w:r>
              <w:rPr>
                <w:color w:val="365F91"/>
                <w:sz w:val="20"/>
              </w:rPr>
              <w:t>Root: devpod-runtime.sh, installs openssh-server (+file) if missing, sshd on 2222 (keys only, no root login), devpod-brew.sh in the background, then sleep infinity. SSH logins are vscode.</w:t>
            </w:r>
          </w:p>
        </w:tc>
      </w:tr>
      <w:tr>
        <w:trPr>
          <w:cantSplit/>
        </w:trPr>
        <w:tc>
          <w:tcPr>
            <w:tcW w:type="dxa" w:w="2592"/>
            <w:shd w:val="clear" w:color="auto" w:fill="D3DFEE"/>
          </w:tcPr>
          <w:p>
            <w:pPr>
              <w:spacing w:before="40" w:after="40" w:line="240" w:lineRule="auto"/>
            </w:pPr>
            <w:r/>
            <w:r>
              <w:rPr>
                <w:b/>
                <w:color w:val="365F91"/>
                <w:sz w:val="20"/>
              </w:rPr>
              <w:t>Headless Service devpod</w:t>
            </w:r>
          </w:p>
        </w:tc>
        <w:tc>
          <w:tcPr>
            <w:tcW w:type="dxa" w:w="7488"/>
            <w:shd w:val="clear" w:color="auto" w:fill="D3DFEE"/>
          </w:tcPr>
          <w:p>
            <w:pPr>
              <w:spacing w:before="40" w:after="40" w:line="240" w:lineRule="auto"/>
            </w:pPr>
            <w:r/>
            <w:r>
              <w:rPr>
                <w:color w:val="365F91"/>
                <w:sz w:val="20"/>
              </w:rPr>
              <w:t>Stable DNS devpod-&lt;n&gt;.devpod.devpod.svc.cluster.local on 2222.</w:t>
            </w:r>
          </w:p>
        </w:tc>
      </w:tr>
      <w:tr>
        <w:trPr>
          <w:cantSplit/>
        </w:trPr>
        <w:tc>
          <w:tcPr>
            <w:tcW w:type="dxa" w:w="2592"/>
            <w:shd w:val="clear" w:color="auto" w:fill="FFFFFF"/>
          </w:tcPr>
          <w:p>
            <w:pPr>
              <w:spacing w:before="40" w:after="40" w:line="240" w:lineRule="auto"/>
            </w:pPr>
            <w:r/>
            <w:r>
              <w:rPr>
                <w:b/>
                <w:color w:val="365F91"/>
                <w:sz w:val="20"/>
              </w:rPr>
              <w:t>NodePort reconciler</w:t>
            </w:r>
          </w:p>
        </w:tc>
        <w:tc>
          <w:tcPr>
            <w:tcW w:type="dxa" w:w="7488"/>
            <w:shd w:val="clear" w:color="auto" w:fill="FFFFFF"/>
          </w:tcPr>
          <w:p>
            <w:pPr>
              <w:spacing w:before="40" w:after="40" w:line="240" w:lineRule="auto"/>
            </w:pPr>
            <w:r/>
            <w:r>
              <w:rPr>
                <w:color w:val="365F91"/>
                <w:sz w:val="20"/>
              </w:rPr>
              <w:t>Deployment devpod-nodeport (alpine/k8s) with a namespaced Role. Creates devpod-&lt;n&gt;-ssh NodePort 32222+n per replica, owned by the StatefulSet; deletes extra ones on scale-down.</w:t>
            </w:r>
          </w:p>
        </w:tc>
      </w:tr>
      <w:tr>
        <w:trPr>
          <w:cantSplit/>
        </w:trPr>
        <w:tc>
          <w:tcPr>
            <w:tcW w:type="dxa" w:w="2592"/>
            <w:shd w:val="clear" w:color="auto" w:fill="D3DFEE"/>
          </w:tcPr>
          <w:p>
            <w:pPr>
              <w:spacing w:before="40" w:after="40" w:line="240" w:lineRule="auto"/>
            </w:pPr>
            <w:r/>
            <w:r>
              <w:rPr>
                <w:b/>
                <w:color w:val="365F91"/>
                <w:sz w:val="20"/>
              </w:rPr>
              <w:t>SOPS github-credentials</w:t>
            </w:r>
          </w:p>
        </w:tc>
        <w:tc>
          <w:tcPr>
            <w:tcW w:type="dxa" w:w="7488"/>
            <w:shd w:val="clear" w:color="auto" w:fill="D3DFEE"/>
          </w:tcPr>
          <w:p>
            <w:pPr>
              <w:spacing w:before="40" w:after="40" w:line="240" w:lineRule="auto"/>
            </w:pPr>
            <w:r/>
            <w:r>
              <w:rPr>
                <w:color w:val="365F91"/>
                <w:sz w:val="20"/>
              </w:rPr>
              <w:t>username/token for https://github.com. Mounted 0400 at /etc/devpod/github (optional); devpod-runtime.sh copies it to /run/devpod-github (container fs, not the PVC). git-credential-devpod serves it.</w:t>
            </w:r>
          </w:p>
        </w:tc>
      </w:tr>
      <w:tr>
        <w:trPr>
          <w:cantSplit/>
        </w:trPr>
        <w:tc>
          <w:tcPr>
            <w:tcW w:type="dxa" w:w="2592"/>
            <w:shd w:val="clear" w:color="auto" w:fill="FFFFFF"/>
          </w:tcPr>
          <w:p>
            <w:pPr>
              <w:spacing w:before="40" w:after="40" w:line="240" w:lineRule="auto"/>
            </w:pPr>
            <w:r/>
            <w:r>
              <w:rPr>
                <w:b/>
                <w:color w:val="365F91"/>
                <w:sz w:val="20"/>
              </w:rPr>
              <w:t>Homebrew</w:t>
            </w:r>
          </w:p>
        </w:tc>
        <w:tc>
          <w:tcPr>
            <w:tcW w:type="dxa" w:w="7488"/>
            <w:shd w:val="clear" w:color="auto" w:fill="FFFFFF"/>
          </w:tcPr>
          <w:p>
            <w:pPr>
              <w:spacing w:before="40" w:after="40" w:line="240" w:lineRule="auto"/>
            </w:pPr>
            <w:r/>
            <w:r>
              <w:rPr>
                <w:color w:val="365F91"/>
                <w:sz w:val="20"/>
              </w:rPr>
              <w:t>/home/linuxbrew is the home PVC's subPath .linuxbrew-root, so /home/linuxbrew/.linuxbrew survives restarts. /etc/profile.d/devpod-brew.sh puts it on PATH.</w:t>
            </w:r>
          </w:p>
        </w:tc>
      </w:tr>
      <w:tr>
        <w:trPr>
          <w:cantSplit/>
        </w:trPr>
        <w:tc>
          <w:tcPr>
            <w:tcW w:type="dxa" w:w="2592"/>
            <w:shd w:val="clear" w:color="auto" w:fill="D3DFEE"/>
          </w:tcPr>
          <w:p>
            <w:pPr>
              <w:spacing w:before="40" w:after="40" w:line="240" w:lineRule="auto"/>
            </w:pPr>
            <w:r/>
            <w:r>
              <w:rPr>
                <w:b/>
                <w:color w:val="365F91"/>
                <w:sz w:val="20"/>
              </w:rPr>
              <w:t>Guard rails</w:t>
            </w:r>
          </w:p>
        </w:tc>
        <w:tc>
          <w:tcPr>
            <w:tcW w:type="dxa" w:w="7488"/>
            <w:shd w:val="clear" w:color="auto" w:fill="D3DFEE"/>
          </w:tcPr>
          <w:p>
            <w:pPr>
              <w:spacing w:before="40" w:after="40" w:line="240" w:lineRule="auto"/>
            </w:pPr>
            <w:r/>
            <w:r>
              <w:rPr>
                <w:color w:val="365F91"/>
                <w:sz w:val="20"/>
              </w:rPr>
              <w:t>ResourceQuota devpod-quota and LimitRange devpod-limits.</w:t>
            </w:r>
          </w:p>
        </w:tc>
      </w:tr>
    </w:tbl>
    <w:p>
      <w:pPr>
        <w:spacing w:after="40" w:line="120" w:lineRule="exact"/>
      </w:pPr>
    </w:p>
    <w:p>
      <w:pPr>
        <w:shd w:val="clear" w:color="auto" w:fill="D3DFEE"/>
        <w:keepLines/>
        <w:pBdr>
          <w:left w:val="single" w:sz="24" w:space="6" w:color="4F81BD"/>
        </w:pBdr>
        <w:spacing w:before="40" w:after="180"/>
        <w:ind w:left="115" w:right="86"/>
      </w:pPr>
      <w:r>
        <w:rPr>
          <w:b/>
          <w:color w:val="173A53"/>
        </w:rPr>
        <w:t xml:space="preserve">Flow  </w:t>
      </w:r>
      <w:r>
        <w:t>Start order on every pod start: home-perms → bootstrap (skips if marker current) → workspace (runtime, sshd, brew). sshd can take a few minutes after Ready on a fresh container because openssh-server is apt-installed each start.</w:t>
      </w:r>
    </w:p>
    <w:p>
      <w:pPr>
        <w:pStyle w:val="Heading1"/>
      </w:pPr>
      <w:r>
        <w:t>3. Build history</w:t>
      </w:r>
    </w:p>
    <w:p>
      <w:r>
        <w:t>Every DevPod-related commit, oldest first. Times are America/Chicago (CT).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1152"/>
        <w:gridCol w:w="2304"/>
        <w:gridCol w:w="6624"/>
      </w:tblGrid>
      <w:tr>
        <w:trPr>
          <w:cantSplit/>
          <w:tblHeader w:val="true"/>
        </w:trPr>
        <w:tc>
          <w:tcPr>
            <w:tcW w:type="dxa" w:w="1152"/>
            <w:tcBorders>
              <w:top w:val="single" w:sz="8" w:space="0" w:color="4F81BD"/>
              <w:bottom w:val="single" w:sz="8" w:space="0" w:color="4F81BD"/>
            </w:tcBorders>
            <w:shd w:val="clear" w:color="auto" w:fill="365F91"/>
          </w:tcPr>
          <w:p>
            <w:pPr>
              <w:keepNext/>
              <w:spacing w:before="40" w:after="40" w:line="240" w:lineRule="auto"/>
            </w:pPr>
            <w:r/>
            <w:r>
              <w:rPr>
                <w:b/>
                <w:color w:val="FFFFFF"/>
                <w:sz w:val="18"/>
              </w:rPr>
              <w:t>Commit</w:t>
            </w:r>
          </w:p>
        </w:tc>
        <w:tc>
          <w:tcPr>
            <w:tcW w:type="dxa" w:w="2304"/>
            <w:tcBorders>
              <w:top w:val="single" w:sz="8" w:space="0" w:color="4F81BD"/>
              <w:bottom w:val="single" w:sz="8" w:space="0" w:color="4F81BD"/>
            </w:tcBorders>
            <w:shd w:val="clear" w:color="auto" w:fill="365F91"/>
          </w:tcPr>
          <w:p>
            <w:pPr>
              <w:keepNext/>
              <w:spacing w:before="40" w:after="40" w:line="240" w:lineRule="auto"/>
            </w:pPr>
            <w:r/>
            <w:r>
              <w:rPr>
                <w:b/>
                <w:color w:val="FFFFFF"/>
                <w:sz w:val="18"/>
              </w:rPr>
              <w:t>Date (CT)</w:t>
            </w:r>
          </w:p>
        </w:tc>
        <w:tc>
          <w:tcPr>
            <w:tcW w:type="dxa" w:w="6624"/>
            <w:tcBorders>
              <w:top w:val="single" w:sz="8" w:space="0" w:color="4F81BD"/>
              <w:bottom w:val="single" w:sz="8" w:space="0" w:color="4F81BD"/>
            </w:tcBorders>
            <w:shd w:val="clear" w:color="auto" w:fill="365F91"/>
          </w:tcPr>
          <w:p>
            <w:pPr>
              <w:keepNext/>
              <w:spacing w:before="40" w:after="40" w:line="240" w:lineRule="auto"/>
            </w:pPr>
            <w:r/>
            <w:r>
              <w:rPr>
                <w:b/>
                <w:color w:val="FFFFFF"/>
                <w:sz w:val="18"/>
              </w:rPr>
              <w:t>What changed</w:t>
            </w:r>
          </w:p>
        </w:tc>
      </w:tr>
      <w:tr>
        <w:trPr>
          <w:cantSplit/>
        </w:trPr>
        <w:tc>
          <w:tcPr>
            <w:tcW w:type="dxa" w:w="1152"/>
            <w:shd w:val="clear" w:color="auto" w:fill="D3DFEE"/>
          </w:tcPr>
          <w:p>
            <w:pPr>
              <w:spacing w:before="40" w:after="40" w:line="240" w:lineRule="auto"/>
            </w:pPr>
            <w:r/>
            <w:r>
              <w:rPr>
                <w:b/>
                <w:color w:val="365F91"/>
                <w:sz w:val="18"/>
              </w:rPr>
              <w:t>2dc7c68</w:t>
            </w:r>
          </w:p>
        </w:tc>
        <w:tc>
          <w:tcPr>
            <w:tcW w:type="dxa" w:w="2304"/>
            <w:shd w:val="clear" w:color="auto" w:fill="D3DFEE"/>
          </w:tcPr>
          <w:p>
            <w:pPr>
              <w:spacing w:before="40" w:after="40" w:line="240" w:lineRule="auto"/>
            </w:pPr>
            <w:r/>
            <w:r>
              <w:rPr>
                <w:color w:val="365F91"/>
                <w:sz w:val="18"/>
              </w:rPr>
              <w:t>Sep 3, 2026 4:19 PM CT</w:t>
            </w:r>
          </w:p>
        </w:tc>
        <w:tc>
          <w:tcPr>
            <w:tcW w:type="dxa" w:w="6624"/>
            <w:shd w:val="clear" w:color="auto" w:fill="D3DFEE"/>
          </w:tcPr>
          <w:p>
            <w:pPr>
              <w:spacing w:before="40" w:after="40" w:line="240" w:lineRule="auto"/>
            </w:pPr>
            <w:r/>
            <w:r>
              <w:rPr>
                <w:color w:val="365F91"/>
                <w:sz w:val="18"/>
              </w:rPr>
              <w:t>.devcontainer.json: fix the devcontainer name (devpod-debian-direnv, image base:debian).</w:t>
            </w:r>
          </w:p>
        </w:tc>
      </w:tr>
      <w:tr>
        <w:trPr>
          <w:cantSplit/>
        </w:trPr>
        <w:tc>
          <w:tcPr>
            <w:tcW w:type="dxa" w:w="1152"/>
            <w:shd w:val="clear" w:color="auto" w:fill="FFFFFF"/>
          </w:tcPr>
          <w:p>
            <w:pPr>
              <w:spacing w:before="40" w:after="40" w:line="240" w:lineRule="auto"/>
            </w:pPr>
            <w:r/>
            <w:r>
              <w:rPr>
                <w:b/>
                <w:color w:val="365F91"/>
                <w:sz w:val="18"/>
              </w:rPr>
              <w:t>b1444fa</w:t>
            </w:r>
          </w:p>
        </w:tc>
        <w:tc>
          <w:tcPr>
            <w:tcW w:type="dxa" w:w="2304"/>
            <w:shd w:val="clear" w:color="auto" w:fill="FFFFFF"/>
          </w:tcPr>
          <w:p>
            <w:pPr>
              <w:spacing w:before="40" w:after="40" w:line="240" w:lineRule="auto"/>
            </w:pPr>
            <w:r/>
            <w:r>
              <w:rPr>
                <w:color w:val="365F91"/>
                <w:sz w:val="18"/>
              </w:rPr>
              <w:t>Sep 12, 2026 6:06 PM CT</w:t>
            </w:r>
          </w:p>
        </w:tc>
        <w:tc>
          <w:tcPr>
            <w:tcW w:type="dxa" w:w="6624"/>
            <w:shd w:val="clear" w:color="auto" w:fill="FFFFFF"/>
          </w:tcPr>
          <w:p>
            <w:pPr>
              <w:spacing w:before="40" w:after="40" w:line="240" w:lineRule="auto"/>
            </w:pPr>
            <w:r/>
            <w:r>
              <w:rPr>
                <w:color w:val="365F91"/>
                <w:sz w:val="18"/>
              </w:rPr>
              <w:t>Namespace devpod, ResourceQuota devpod-quota, LimitRange devpod-limits; devpod added to apps/staging/kustomization.yaml.</w:t>
            </w:r>
          </w:p>
        </w:tc>
      </w:tr>
      <w:tr>
        <w:trPr>
          <w:cantSplit/>
        </w:trPr>
        <w:tc>
          <w:tcPr>
            <w:tcW w:type="dxa" w:w="1152"/>
            <w:shd w:val="clear" w:color="auto" w:fill="D3DFEE"/>
          </w:tcPr>
          <w:p>
            <w:pPr>
              <w:spacing w:before="40" w:after="40" w:line="240" w:lineRule="auto"/>
            </w:pPr>
            <w:r/>
            <w:r>
              <w:rPr>
                <w:b/>
                <w:color w:val="365F91"/>
                <w:sz w:val="18"/>
              </w:rPr>
              <w:t>749b665</w:t>
            </w:r>
          </w:p>
        </w:tc>
        <w:tc>
          <w:tcPr>
            <w:tcW w:type="dxa" w:w="2304"/>
            <w:shd w:val="clear" w:color="auto" w:fill="D3DFEE"/>
          </w:tcPr>
          <w:p>
            <w:pPr>
              <w:spacing w:before="40" w:after="40" w:line="240" w:lineRule="auto"/>
            </w:pPr>
            <w:r/>
            <w:r>
              <w:rPr>
                <w:color w:val="365F91"/>
                <w:sz w:val="18"/>
              </w:rPr>
              <w:t>Sep 12, 2026 6:49 PM CT</w:t>
            </w:r>
          </w:p>
        </w:tc>
        <w:tc>
          <w:tcPr>
            <w:tcW w:type="dxa" w:w="6624"/>
            <w:shd w:val="clear" w:color="auto" w:fill="D3DFEE"/>
          </w:tcPr>
          <w:p>
            <w:pPr>
              <w:spacing w:before="40" w:after="40" w:line="240" w:lineRule="auto"/>
            </w:pPr>
            <w:r/>
            <w:r>
              <w:rPr>
                <w:color w:val="365F91"/>
                <w:sz w:val="18"/>
              </w:rPr>
              <w:t>StorageClass smb-32tb (//192.168.71.249/G) and SOPS Secret smb-32tb-credentials in devpod.</w:t>
            </w:r>
          </w:p>
        </w:tc>
      </w:tr>
      <w:tr>
        <w:trPr>
          <w:cantSplit/>
        </w:trPr>
        <w:tc>
          <w:tcPr>
            <w:tcW w:type="dxa" w:w="1152"/>
            <w:shd w:val="clear" w:color="auto" w:fill="FFFFFF"/>
          </w:tcPr>
          <w:p>
            <w:pPr>
              <w:spacing w:before="40" w:after="40" w:line="240" w:lineRule="auto"/>
            </w:pPr>
            <w:r/>
            <w:r>
              <w:rPr>
                <w:b/>
                <w:color w:val="365F91"/>
                <w:sz w:val="18"/>
              </w:rPr>
              <w:t>4251e0e</w:t>
            </w:r>
          </w:p>
        </w:tc>
        <w:tc>
          <w:tcPr>
            <w:tcW w:type="dxa" w:w="2304"/>
            <w:shd w:val="clear" w:color="auto" w:fill="FFFFFF"/>
          </w:tcPr>
          <w:p>
            <w:pPr>
              <w:spacing w:before="40" w:after="40" w:line="240" w:lineRule="auto"/>
            </w:pPr>
            <w:r/>
            <w:r>
              <w:rPr>
                <w:color w:val="365F91"/>
                <w:sz w:val="18"/>
              </w:rPr>
              <w:t>Sep 12, 2026 6:54 PM CT</w:t>
            </w:r>
          </w:p>
        </w:tc>
        <w:tc>
          <w:tcPr>
            <w:tcW w:type="dxa" w:w="6624"/>
            <w:shd w:val="clear" w:color="auto" w:fill="FFFFFF"/>
          </w:tcPr>
          <w:p>
            <w:pPr>
              <w:spacing w:before="40" w:after="40" w:line="240" w:lineRule="auto"/>
            </w:pPr>
            <w:r/>
            <w:r>
              <w:rPr>
                <w:color w:val="365F91"/>
                <w:sz w:val="18"/>
              </w:rPr>
              <w:t>StorageClass smb-32tb-devstorage (//192.168.71.249/G/DevStorage) and the standing 500Gi RWX PVC devpod-scratch.</w:t>
            </w:r>
          </w:p>
        </w:tc>
      </w:tr>
      <w:tr>
        <w:trPr>
          <w:cantSplit/>
        </w:trPr>
        <w:tc>
          <w:tcPr>
            <w:tcW w:type="dxa" w:w="1152"/>
            <w:shd w:val="clear" w:color="auto" w:fill="D3DFEE"/>
          </w:tcPr>
          <w:p>
            <w:pPr>
              <w:spacing w:before="40" w:after="40" w:line="240" w:lineRule="auto"/>
            </w:pPr>
            <w:r/>
            <w:r>
              <w:rPr>
                <w:b/>
                <w:color w:val="365F91"/>
                <w:sz w:val="18"/>
              </w:rPr>
              <w:t>e8c3308</w:t>
            </w:r>
          </w:p>
        </w:tc>
        <w:tc>
          <w:tcPr>
            <w:tcW w:type="dxa" w:w="2304"/>
            <w:shd w:val="clear" w:color="auto" w:fill="D3DFEE"/>
          </w:tcPr>
          <w:p>
            <w:pPr>
              <w:spacing w:before="40" w:after="40" w:line="240" w:lineRule="auto"/>
            </w:pPr>
            <w:r/>
            <w:r>
              <w:rPr>
                <w:color w:val="365F91"/>
                <w:sz w:val="18"/>
              </w:rPr>
              <w:t>Sep 12, 2026 8:54 PM CT</w:t>
            </w:r>
          </w:p>
        </w:tc>
        <w:tc>
          <w:tcPr>
            <w:tcW w:type="dxa" w:w="6624"/>
            <w:shd w:val="clear" w:color="auto" w:fill="D3DFEE"/>
          </w:tcPr>
          <w:p>
            <w:pPr>
              <w:spacing w:before="40" w:after="40" w:line="240" w:lineRule="auto"/>
            </w:pPr>
            <w:r/>
            <w:r>
              <w:rPr>
                <w:color w:val="365F91"/>
                <w:sz w:val="18"/>
              </w:rPr>
              <w:t>Word runbooks: DevPod on Skynet; local GitHub mirror and storage.</w:t>
            </w:r>
          </w:p>
        </w:tc>
      </w:tr>
      <w:tr>
        <w:trPr>
          <w:cantSplit/>
        </w:trPr>
        <w:tc>
          <w:tcPr>
            <w:tcW w:type="dxa" w:w="1152"/>
            <w:shd w:val="clear" w:color="auto" w:fill="FFFFFF"/>
          </w:tcPr>
          <w:p>
            <w:pPr>
              <w:spacing w:before="40" w:after="40" w:line="240" w:lineRule="auto"/>
            </w:pPr>
            <w:r/>
            <w:r>
              <w:rPr>
                <w:b/>
                <w:color w:val="365F91"/>
                <w:sz w:val="18"/>
              </w:rPr>
              <w:t>f09ab4a</w:t>
            </w:r>
          </w:p>
        </w:tc>
        <w:tc>
          <w:tcPr>
            <w:tcW w:type="dxa" w:w="2304"/>
            <w:shd w:val="clear" w:color="auto" w:fill="FFFFFF"/>
          </w:tcPr>
          <w:p>
            <w:pPr>
              <w:spacing w:before="40" w:after="40" w:line="240" w:lineRule="auto"/>
            </w:pPr>
            <w:r/>
            <w:r>
              <w:rPr>
                <w:color w:val="365F91"/>
                <w:sz w:val="18"/>
              </w:rPr>
              <w:t>Oct 1, 2026 12:02 PM CT</w:t>
            </w:r>
          </w:p>
        </w:tc>
        <w:tc>
          <w:tcPr>
            <w:tcW w:type="dxa" w:w="6624"/>
            <w:shd w:val="clear" w:color="auto" w:fill="FFFFFF"/>
          </w:tcPr>
          <w:p>
            <w:pPr>
              <w:spacing w:before="40" w:after="40" w:line="240" w:lineRule="auto"/>
            </w:pPr>
            <w:r/>
            <w:r>
              <w:rPr>
                <w:color w:val="365F91"/>
                <w:sz w:val="18"/>
              </w:rPr>
              <w:t>PR 40: StatefulSet devpod (Longhorn 20Gi home volumeClaimTemplate, /scratch, worker affinity) and headless Service. Kept image entrypoint, uid 1000, port 22 (mistake 1).</w:t>
            </w:r>
          </w:p>
        </w:tc>
      </w:tr>
      <w:tr>
        <w:trPr>
          <w:cantSplit/>
        </w:trPr>
        <w:tc>
          <w:tcPr>
            <w:tcW w:type="dxa" w:w="1152"/>
            <w:shd w:val="clear" w:color="auto" w:fill="D3DFEE"/>
          </w:tcPr>
          <w:p>
            <w:pPr>
              <w:spacing w:before="40" w:after="40" w:line="240" w:lineRule="auto"/>
            </w:pPr>
            <w:r/>
            <w:r>
              <w:rPr>
                <w:b/>
                <w:color w:val="365F91"/>
                <w:sz w:val="18"/>
              </w:rPr>
              <w:t>3a7d9b8</w:t>
            </w:r>
          </w:p>
        </w:tc>
        <w:tc>
          <w:tcPr>
            <w:tcW w:type="dxa" w:w="2304"/>
            <w:shd w:val="clear" w:color="auto" w:fill="D3DFEE"/>
          </w:tcPr>
          <w:p>
            <w:pPr>
              <w:spacing w:before="40" w:after="40" w:line="240" w:lineRule="auto"/>
            </w:pPr>
            <w:r/>
            <w:r>
              <w:rPr>
                <w:color w:val="365F91"/>
                <w:sz w:val="18"/>
              </w:rPr>
              <w:t>Oct 1, 2026 12:14 PM CT</w:t>
            </w:r>
          </w:p>
        </w:tc>
        <w:tc>
          <w:tcPr>
            <w:tcW w:type="dxa" w:w="6624"/>
            <w:shd w:val="clear" w:color="auto" w:fill="D3DFEE"/>
          </w:tcPr>
          <w:p>
            <w:pPr>
              <w:spacing w:before="40" w:after="40" w:line="240" w:lineRule="auto"/>
            </w:pPr>
            <w:r/>
            <w:r>
              <w:rPr>
                <w:color w:val="365F91"/>
                <w:sz w:val="18"/>
              </w:rPr>
              <w:t>Stopgap: command sleep infinity, containerPort 2222. Crash stopped; sshd not running.</w:t>
            </w:r>
          </w:p>
        </w:tc>
      </w:tr>
      <w:tr>
        <w:trPr>
          <w:cantSplit/>
        </w:trPr>
        <w:tc>
          <w:tcPr>
            <w:tcW w:type="dxa" w:w="1152"/>
            <w:shd w:val="clear" w:color="auto" w:fill="FFFFFF"/>
          </w:tcPr>
          <w:p>
            <w:pPr>
              <w:spacing w:before="40" w:after="40" w:line="240" w:lineRule="auto"/>
            </w:pPr>
            <w:r/>
            <w:r>
              <w:rPr>
                <w:b/>
                <w:color w:val="365F91"/>
                <w:sz w:val="18"/>
              </w:rPr>
              <w:t>67b2c19</w:t>
            </w:r>
          </w:p>
        </w:tc>
        <w:tc>
          <w:tcPr>
            <w:tcW w:type="dxa" w:w="2304"/>
            <w:shd w:val="clear" w:color="auto" w:fill="FFFFFF"/>
          </w:tcPr>
          <w:p>
            <w:pPr>
              <w:spacing w:before="40" w:after="40" w:line="240" w:lineRule="auto"/>
            </w:pPr>
            <w:r/>
            <w:r>
              <w:rPr>
                <w:color w:val="365F91"/>
                <w:sz w:val="18"/>
              </w:rPr>
              <w:t>Oct 1, 2026 12:32 PM CT</w:t>
            </w:r>
          </w:p>
        </w:tc>
        <w:tc>
          <w:tcPr>
            <w:tcW w:type="dxa" w:w="6624"/>
            <w:shd w:val="clear" w:color="auto" w:fill="FFFFFF"/>
          </w:tcPr>
          <w:p>
            <w:pPr>
              <w:spacing w:before="40" w:after="40" w:line="240" w:lineRule="auto"/>
            </w:pPr>
            <w:r/>
            <w:r>
              <w:rPr>
                <w:color w:val="365F91"/>
                <w:sz w:val="18"/>
              </w:rPr>
              <w:t>Call /usr/local/share/ssh-init.sh as root (mistake 2: script does not exist).</w:t>
            </w:r>
          </w:p>
        </w:tc>
      </w:tr>
      <w:tr>
        <w:trPr>
          <w:cantSplit/>
        </w:trPr>
        <w:tc>
          <w:tcPr>
            <w:tcW w:type="dxa" w:w="1152"/>
            <w:shd w:val="clear" w:color="auto" w:fill="D3DFEE"/>
          </w:tcPr>
          <w:p>
            <w:pPr>
              <w:spacing w:before="40" w:after="40" w:line="240" w:lineRule="auto"/>
            </w:pPr>
            <w:r/>
            <w:r>
              <w:rPr>
                <w:b/>
                <w:color w:val="365F91"/>
                <w:sz w:val="18"/>
              </w:rPr>
              <w:t>e248bf2</w:t>
            </w:r>
          </w:p>
        </w:tc>
        <w:tc>
          <w:tcPr>
            <w:tcW w:type="dxa" w:w="2304"/>
            <w:shd w:val="clear" w:color="auto" w:fill="D3DFEE"/>
          </w:tcPr>
          <w:p>
            <w:pPr>
              <w:spacing w:before="40" w:after="40" w:line="240" w:lineRule="auto"/>
            </w:pPr>
            <w:r/>
            <w:r>
              <w:rPr>
                <w:color w:val="365F91"/>
                <w:sz w:val="18"/>
              </w:rPr>
              <w:t>Oct 1, 2026 12:32 PM CT</w:t>
            </w:r>
          </w:p>
        </w:tc>
        <w:tc>
          <w:tcPr>
            <w:tcW w:type="dxa" w:w="6624"/>
            <w:shd w:val="clear" w:color="auto" w:fill="D3DFEE"/>
          </w:tcPr>
          <w:p>
            <w:pPr>
              <w:spacing w:before="40" w:after="40" w:line="240" w:lineRule="auto"/>
            </w:pPr>
            <w:r/>
            <w:r>
              <w:rPr>
                <w:color w:val="365F91"/>
                <w:sz w:val="18"/>
              </w:rPr>
              <w:t>Headless Service port 22 -&gt; 2222 (mistake 3).</w:t>
            </w:r>
          </w:p>
        </w:tc>
      </w:tr>
      <w:tr>
        <w:trPr>
          <w:cantSplit/>
        </w:trPr>
        <w:tc>
          <w:tcPr>
            <w:tcW w:type="dxa" w:w="1152"/>
            <w:shd w:val="clear" w:color="auto" w:fill="FFFFFF"/>
          </w:tcPr>
          <w:p>
            <w:pPr>
              <w:spacing w:before="40" w:after="40" w:line="240" w:lineRule="auto"/>
            </w:pPr>
            <w:r/>
            <w:r>
              <w:rPr>
                <w:b/>
                <w:color w:val="365F91"/>
                <w:sz w:val="18"/>
              </w:rPr>
              <w:t>3525467</w:t>
            </w:r>
          </w:p>
        </w:tc>
        <w:tc>
          <w:tcPr>
            <w:tcW w:type="dxa" w:w="2304"/>
            <w:shd w:val="clear" w:color="auto" w:fill="FFFFFF"/>
          </w:tcPr>
          <w:p>
            <w:pPr>
              <w:spacing w:before="40" w:after="40" w:line="240" w:lineRule="auto"/>
            </w:pPr>
            <w:r/>
            <w:r>
              <w:rPr>
                <w:color w:val="365F91"/>
                <w:sz w:val="18"/>
              </w:rPr>
              <w:t>Oct 1, 2026 12:36 PM CT</w:t>
            </w:r>
          </w:p>
        </w:tc>
        <w:tc>
          <w:tcPr>
            <w:tcW w:type="dxa" w:w="6624"/>
            <w:shd w:val="clear" w:color="auto" w:fill="FFFFFF"/>
          </w:tcPr>
          <w:p>
            <w:pPr>
              <w:spacing w:before="40" w:after="40" w:line="240" w:lineRule="auto"/>
            </w:pPr>
            <w:r/>
            <w:r>
              <w:rPr>
                <w:color w:val="365F91"/>
                <w:sz w:val="18"/>
              </w:rPr>
              <w:t>Install openssh-server at start, host keys, Port 2222, start sshd, sleep. Still set -e (mistake 4).</w:t>
            </w:r>
          </w:p>
        </w:tc>
      </w:tr>
      <w:tr>
        <w:trPr>
          <w:cantSplit/>
        </w:trPr>
        <w:tc>
          <w:tcPr>
            <w:tcW w:type="dxa" w:w="1152"/>
            <w:shd w:val="clear" w:color="auto" w:fill="D3DFEE"/>
          </w:tcPr>
          <w:p>
            <w:pPr>
              <w:spacing w:before="40" w:after="40" w:line="240" w:lineRule="auto"/>
            </w:pPr>
            <w:r/>
            <w:r>
              <w:rPr>
                <w:b/>
                <w:color w:val="365F91"/>
                <w:sz w:val="18"/>
              </w:rPr>
              <w:t>bb3a7ac</w:t>
            </w:r>
          </w:p>
        </w:tc>
        <w:tc>
          <w:tcPr>
            <w:tcW w:type="dxa" w:w="2304"/>
            <w:shd w:val="clear" w:color="auto" w:fill="D3DFEE"/>
          </w:tcPr>
          <w:p>
            <w:pPr>
              <w:spacing w:before="40" w:after="40" w:line="240" w:lineRule="auto"/>
            </w:pPr>
            <w:r/>
            <w:r>
              <w:rPr>
                <w:color w:val="365F91"/>
                <w:sz w:val="18"/>
              </w:rPr>
              <w:t>Oct 1, 2026 1:43 PM CT</w:t>
            </w:r>
          </w:p>
        </w:tc>
        <w:tc>
          <w:tcPr>
            <w:tcW w:type="dxa" w:w="6624"/>
            <w:shd w:val="clear" w:color="auto" w:fill="D3DFEE"/>
          </w:tcPr>
          <w:p>
            <w:pPr>
              <w:spacing w:before="40" w:after="40" w:line="240" w:lineRule="auto"/>
            </w:pPr>
            <w:r/>
            <w:r>
              <w:rPr>
                <w:color w:val="365F91"/>
                <w:sz w:val="18"/>
              </w:rPr>
              <w:t>debconf: man-db auto-update false, --no-install-recommends. Not enough on its own.</w:t>
            </w:r>
          </w:p>
        </w:tc>
      </w:tr>
      <w:tr>
        <w:trPr>
          <w:cantSplit/>
        </w:trPr>
        <w:tc>
          <w:tcPr>
            <w:tcW w:type="dxa" w:w="1152"/>
            <w:shd w:val="clear" w:color="auto" w:fill="FFFFFF"/>
          </w:tcPr>
          <w:p>
            <w:pPr>
              <w:spacing w:before="40" w:after="40" w:line="240" w:lineRule="auto"/>
            </w:pPr>
            <w:r/>
            <w:r>
              <w:rPr>
                <w:b/>
                <w:color w:val="365F91"/>
                <w:sz w:val="18"/>
              </w:rPr>
              <w:t>2beafae</w:t>
            </w:r>
          </w:p>
        </w:tc>
        <w:tc>
          <w:tcPr>
            <w:tcW w:type="dxa" w:w="2304"/>
            <w:shd w:val="clear" w:color="auto" w:fill="FFFFFF"/>
          </w:tcPr>
          <w:p>
            <w:pPr>
              <w:spacing w:before="40" w:after="40" w:line="240" w:lineRule="auto"/>
            </w:pPr>
            <w:r/>
            <w:r>
              <w:rPr>
                <w:color w:val="365F91"/>
                <w:sz w:val="18"/>
              </w:rPr>
              <w:t>Oct 1, 2026 1:51 PM CT</w:t>
            </w:r>
          </w:p>
        </w:tc>
        <w:tc>
          <w:tcPr>
            <w:tcW w:type="dxa" w:w="6624"/>
            <w:shd w:val="clear" w:color="auto" w:fill="FFFFFF"/>
          </w:tcPr>
          <w:p>
            <w:pPr>
              <w:spacing w:before="40" w:after="40" w:line="240" w:lineRule="auto"/>
            </w:pPr>
            <w:r/>
            <w:r>
              <w:rPr>
                <w:color w:val="365F91"/>
                <w:sz w:val="18"/>
              </w:rPr>
              <w:t>set -uo pipefail, dpkg path-exclude man/doc, remove man-db auto-update, '|| true' guards. Pod stays up.</w:t>
            </w:r>
          </w:p>
        </w:tc>
      </w:tr>
      <w:tr>
        <w:trPr>
          <w:cantSplit/>
        </w:trPr>
        <w:tc>
          <w:tcPr>
            <w:tcW w:type="dxa" w:w="1152"/>
            <w:shd w:val="clear" w:color="auto" w:fill="D3DFEE"/>
          </w:tcPr>
          <w:p>
            <w:pPr>
              <w:spacing w:before="40" w:after="40" w:line="240" w:lineRule="auto"/>
            </w:pPr>
            <w:r/>
            <w:r>
              <w:rPr>
                <w:b/>
                <w:color w:val="365F91"/>
                <w:sz w:val="18"/>
              </w:rPr>
              <w:t>c25f765</w:t>
            </w:r>
          </w:p>
        </w:tc>
        <w:tc>
          <w:tcPr>
            <w:tcW w:type="dxa" w:w="2304"/>
            <w:shd w:val="clear" w:color="auto" w:fill="D3DFEE"/>
          </w:tcPr>
          <w:p>
            <w:pPr>
              <w:spacing w:before="40" w:after="40" w:line="240" w:lineRule="auto"/>
            </w:pPr>
            <w:r/>
            <w:r>
              <w:rPr>
                <w:color w:val="365F91"/>
                <w:sz w:val="18"/>
              </w:rPr>
              <w:t>Oct 1, 2026 2:19 PM CT</w:t>
            </w:r>
          </w:p>
        </w:tc>
        <w:tc>
          <w:tcPr>
            <w:tcW w:type="dxa" w:w="6624"/>
            <w:shd w:val="clear" w:color="auto" w:fill="D3DFEE"/>
          </w:tcPr>
          <w:p>
            <w:pPr>
              <w:spacing w:before="40" w:after="40" w:line="240" w:lineRule="auto"/>
            </w:pPr>
            <w:r/>
            <w:r>
              <w:rPr>
                <w:color w:val="365F91"/>
                <w:sz w:val="18"/>
              </w:rPr>
              <w:t>New NodePort reconciler (ServiceAccount, Role, RoleBinding, Deployment) with a heredoc manifest and rancher/kubectl (mistakes 5, 6).</w:t>
            </w:r>
          </w:p>
        </w:tc>
      </w:tr>
      <w:tr>
        <w:trPr>
          <w:cantSplit/>
        </w:trPr>
        <w:tc>
          <w:tcPr>
            <w:tcW w:type="dxa" w:w="1152"/>
            <w:shd w:val="clear" w:color="auto" w:fill="FFFFFF"/>
          </w:tcPr>
          <w:p>
            <w:pPr>
              <w:spacing w:before="40" w:after="40" w:line="240" w:lineRule="auto"/>
            </w:pPr>
            <w:r/>
            <w:r>
              <w:rPr>
                <w:b/>
                <w:color w:val="365F91"/>
                <w:sz w:val="18"/>
              </w:rPr>
              <w:t>5fa8e0b</w:t>
            </w:r>
          </w:p>
        </w:tc>
        <w:tc>
          <w:tcPr>
            <w:tcW w:type="dxa" w:w="2304"/>
            <w:shd w:val="clear" w:color="auto" w:fill="FFFFFF"/>
          </w:tcPr>
          <w:p>
            <w:pPr>
              <w:spacing w:before="40" w:after="40" w:line="240" w:lineRule="auto"/>
            </w:pPr>
            <w:r/>
            <w:r>
              <w:rPr>
                <w:color w:val="365F91"/>
                <w:sz w:val="18"/>
              </w:rPr>
              <w:t>Oct 1, 2026 2:19 PM CT</w:t>
            </w:r>
          </w:p>
        </w:tc>
        <w:tc>
          <w:tcPr>
            <w:tcW w:type="dxa" w:w="6624"/>
            <w:shd w:val="clear" w:color="auto" w:fill="FFFFFF"/>
          </w:tcPr>
          <w:p>
            <w:pPr>
              <w:spacing w:before="40" w:after="40" w:line="240" w:lineRule="auto"/>
            </w:pPr>
            <w:r/>
            <w:r>
              <w:rPr>
                <w:color w:val="365F91"/>
                <w:sz w:val="18"/>
              </w:rPr>
              <w:t>Add nodeport-controller.yaml to apps/base/devpod/kustomization.yaml.</w:t>
            </w:r>
          </w:p>
        </w:tc>
      </w:tr>
      <w:tr>
        <w:trPr>
          <w:cantSplit/>
        </w:trPr>
        <w:tc>
          <w:tcPr>
            <w:tcW w:type="dxa" w:w="1152"/>
            <w:shd w:val="clear" w:color="auto" w:fill="D3DFEE"/>
          </w:tcPr>
          <w:p>
            <w:pPr>
              <w:spacing w:before="40" w:after="40" w:line="240" w:lineRule="auto"/>
            </w:pPr>
            <w:r/>
            <w:r>
              <w:rPr>
                <w:b/>
                <w:color w:val="365F91"/>
                <w:sz w:val="18"/>
              </w:rPr>
              <w:t>8f2f0af</w:t>
            </w:r>
          </w:p>
        </w:tc>
        <w:tc>
          <w:tcPr>
            <w:tcW w:type="dxa" w:w="2304"/>
            <w:shd w:val="clear" w:color="auto" w:fill="D3DFEE"/>
          </w:tcPr>
          <w:p>
            <w:pPr>
              <w:spacing w:before="40" w:after="40" w:line="240" w:lineRule="auto"/>
            </w:pPr>
            <w:r/>
            <w:r>
              <w:rPr>
                <w:color w:val="365F91"/>
                <w:sz w:val="18"/>
              </w:rPr>
              <w:t>Oct 1, 2026 2:20 PM CT</w:t>
            </w:r>
          </w:p>
        </w:tc>
        <w:tc>
          <w:tcPr>
            <w:tcW w:type="dxa" w:w="6624"/>
            <w:shd w:val="clear" w:color="auto" w:fill="D3DFEE"/>
          </w:tcPr>
          <w:p>
            <w:pPr>
              <w:spacing w:before="40" w:after="40" w:line="240" w:lineRule="auto"/>
            </w:pPr>
            <w:r/>
            <w:r>
              <w:rPr>
                <w:color w:val="365F91"/>
                <w:sz w:val="18"/>
              </w:rPr>
              <w:t>Reconciler: fetch uid once, kubectl apply -f - &lt;&lt;EOF, jsonpath names for cleanup.</w:t>
            </w:r>
          </w:p>
        </w:tc>
      </w:tr>
      <w:tr>
        <w:trPr>
          <w:cantSplit/>
        </w:trPr>
        <w:tc>
          <w:tcPr>
            <w:tcW w:type="dxa" w:w="1152"/>
            <w:shd w:val="clear" w:color="auto" w:fill="FFFFFF"/>
          </w:tcPr>
          <w:p>
            <w:pPr>
              <w:spacing w:before="40" w:after="40" w:line="240" w:lineRule="auto"/>
            </w:pPr>
            <w:r/>
            <w:r>
              <w:rPr>
                <w:b/>
                <w:color w:val="365F91"/>
                <w:sz w:val="18"/>
              </w:rPr>
              <w:t>fccb71b</w:t>
            </w:r>
          </w:p>
        </w:tc>
        <w:tc>
          <w:tcPr>
            <w:tcW w:type="dxa" w:w="2304"/>
            <w:shd w:val="clear" w:color="auto" w:fill="FFFFFF"/>
          </w:tcPr>
          <w:p>
            <w:pPr>
              <w:spacing w:before="40" w:after="40" w:line="240" w:lineRule="auto"/>
            </w:pPr>
            <w:r/>
            <w:r>
              <w:rPr>
                <w:color w:val="365F91"/>
                <w:sz w:val="18"/>
              </w:rPr>
              <w:t>Oct 1, 2026 2:20 PM CT</w:t>
            </w:r>
          </w:p>
        </w:tc>
        <w:tc>
          <w:tcPr>
            <w:tcW w:type="dxa" w:w="6624"/>
            <w:shd w:val="clear" w:color="auto" w:fill="FFFFFF"/>
          </w:tcPr>
          <w:p>
            <w:pPr>
              <w:spacing w:before="40" w:after="40" w:line="240" w:lineRule="auto"/>
            </w:pPr>
            <w:r/>
            <w:r>
              <w:rPr>
                <w:color w:val="365F91"/>
                <w:sz w:val="18"/>
              </w:rPr>
              <w:t>Empty commit (no file change); subject records the 'no leading spaces' intent.</w:t>
            </w:r>
          </w:p>
        </w:tc>
      </w:tr>
      <w:tr>
        <w:trPr>
          <w:cantSplit/>
        </w:trPr>
        <w:tc>
          <w:tcPr>
            <w:tcW w:type="dxa" w:w="1152"/>
            <w:shd w:val="clear" w:color="auto" w:fill="D3DFEE"/>
          </w:tcPr>
          <w:p>
            <w:pPr>
              <w:spacing w:before="40" w:after="40" w:line="240" w:lineRule="auto"/>
            </w:pPr>
            <w:r/>
            <w:r>
              <w:rPr>
                <w:b/>
                <w:color w:val="365F91"/>
                <w:sz w:val="18"/>
              </w:rPr>
              <w:t>8947dcf</w:t>
            </w:r>
          </w:p>
        </w:tc>
        <w:tc>
          <w:tcPr>
            <w:tcW w:type="dxa" w:w="2304"/>
            <w:shd w:val="clear" w:color="auto" w:fill="D3DFEE"/>
          </w:tcPr>
          <w:p>
            <w:pPr>
              <w:spacing w:before="40" w:after="40" w:line="240" w:lineRule="auto"/>
            </w:pPr>
            <w:r/>
            <w:r>
              <w:rPr>
                <w:color w:val="365F91"/>
                <w:sz w:val="18"/>
              </w:rPr>
              <w:t>Oct 1, 2026 2:20 PM CT</w:t>
            </w:r>
          </w:p>
        </w:tc>
        <w:tc>
          <w:tcPr>
            <w:tcW w:type="dxa" w:w="6624"/>
            <w:shd w:val="clear" w:color="auto" w:fill="D3DFEE"/>
          </w:tcPr>
          <w:p>
            <w:pPr>
              <w:spacing w:before="40" w:after="40" w:line="240" w:lineRule="auto"/>
            </w:pPr>
            <w:r/>
            <w:r>
              <w:rPr>
                <w:color w:val="365F91"/>
                <w:sz w:val="18"/>
              </w:rPr>
              <w:t>Reconciler builds each Service with printf and explicit indentation; cleanup variable renamed svcname.</w:t>
            </w:r>
          </w:p>
        </w:tc>
      </w:tr>
      <w:tr>
        <w:trPr>
          <w:cantSplit/>
        </w:trPr>
        <w:tc>
          <w:tcPr>
            <w:tcW w:type="dxa" w:w="1152"/>
            <w:shd w:val="clear" w:color="auto" w:fill="FFFFFF"/>
          </w:tcPr>
          <w:p>
            <w:pPr>
              <w:spacing w:before="40" w:after="40" w:line="240" w:lineRule="auto"/>
            </w:pPr>
            <w:r/>
            <w:r>
              <w:rPr>
                <w:b/>
                <w:color w:val="365F91"/>
                <w:sz w:val="18"/>
              </w:rPr>
              <w:t>6684ee4</w:t>
            </w:r>
          </w:p>
        </w:tc>
        <w:tc>
          <w:tcPr>
            <w:tcW w:type="dxa" w:w="2304"/>
            <w:shd w:val="clear" w:color="auto" w:fill="FFFFFF"/>
          </w:tcPr>
          <w:p>
            <w:pPr>
              <w:spacing w:before="40" w:after="40" w:line="240" w:lineRule="auto"/>
            </w:pPr>
            <w:r/>
            <w:r>
              <w:rPr>
                <w:color w:val="365F91"/>
                <w:sz w:val="18"/>
              </w:rPr>
              <w:t>Oct 1, 2026 2:51 PM CT</w:t>
            </w:r>
          </w:p>
        </w:tc>
        <w:tc>
          <w:tcPr>
            <w:tcW w:type="dxa" w:w="6624"/>
            <w:shd w:val="clear" w:color="auto" w:fill="FFFFFF"/>
          </w:tcPr>
          <w:p>
            <w:pPr>
              <w:spacing w:before="40" w:after="40" w:line="240" w:lineRule="auto"/>
            </w:pPr>
            <w:r/>
            <w:r>
              <w:rPr>
                <w:color w:val="365F91"/>
                <w:sz w:val="18"/>
              </w:rPr>
              <w:t>Word record: Homelab_DevPod_Workspace_Build.docx.</w:t>
            </w:r>
          </w:p>
        </w:tc>
      </w:tr>
      <w:tr>
        <w:trPr>
          <w:cantSplit/>
        </w:trPr>
        <w:tc>
          <w:tcPr>
            <w:tcW w:type="dxa" w:w="1152"/>
            <w:shd w:val="clear" w:color="auto" w:fill="D3DFEE"/>
          </w:tcPr>
          <w:p>
            <w:pPr>
              <w:spacing w:before="40" w:after="40" w:line="240" w:lineRule="auto"/>
            </w:pPr>
            <w:r/>
            <w:r>
              <w:rPr>
                <w:b/>
                <w:color w:val="365F91"/>
                <w:sz w:val="18"/>
              </w:rPr>
              <w:t>5689398</w:t>
            </w:r>
          </w:p>
        </w:tc>
        <w:tc>
          <w:tcPr>
            <w:tcW w:type="dxa" w:w="2304"/>
            <w:shd w:val="clear" w:color="auto" w:fill="D3DFEE"/>
          </w:tcPr>
          <w:p>
            <w:pPr>
              <w:spacing w:before="40" w:after="40" w:line="240" w:lineRule="auto"/>
            </w:pPr>
            <w:r/>
            <w:r>
              <w:rPr>
                <w:color w:val="365F91"/>
                <w:sz w:val="18"/>
              </w:rPr>
              <w:t>Oct 1, 2026 2:51 PM CT</w:t>
            </w:r>
          </w:p>
        </w:tc>
        <w:tc>
          <w:tcPr>
            <w:tcW w:type="dxa" w:w="6624"/>
            <w:shd w:val="clear" w:color="auto" w:fill="D3DFEE"/>
          </w:tcPr>
          <w:p>
            <w:pPr>
              <w:spacing w:before="40" w:after="40" w:line="240" w:lineRule="auto"/>
            </w:pPr>
            <w:r/>
            <w:r>
              <w:rPr>
                <w:color w:val="365F91"/>
                <w:sz w:val="18"/>
              </w:rPr>
              <w:t>Word record: Homelab_DevPod_CrashLoopBackOff_Addendum.docx.</w:t>
            </w:r>
          </w:p>
        </w:tc>
      </w:tr>
      <w:tr>
        <w:trPr>
          <w:cantSplit/>
        </w:trPr>
        <w:tc>
          <w:tcPr>
            <w:tcW w:type="dxa" w:w="1152"/>
            <w:shd w:val="clear" w:color="auto" w:fill="FFFFFF"/>
          </w:tcPr>
          <w:p>
            <w:pPr>
              <w:spacing w:before="40" w:after="40" w:line="240" w:lineRule="auto"/>
            </w:pPr>
            <w:r/>
            <w:r>
              <w:rPr>
                <w:b/>
                <w:color w:val="365F91"/>
                <w:sz w:val="18"/>
              </w:rPr>
              <w:t>c8f199e</w:t>
            </w:r>
          </w:p>
        </w:tc>
        <w:tc>
          <w:tcPr>
            <w:tcW w:type="dxa" w:w="2304"/>
            <w:shd w:val="clear" w:color="auto" w:fill="FFFFFF"/>
          </w:tcPr>
          <w:p>
            <w:pPr>
              <w:spacing w:before="40" w:after="40" w:line="240" w:lineRule="auto"/>
            </w:pPr>
            <w:r/>
            <w:r>
              <w:rPr>
                <w:color w:val="365F91"/>
                <w:sz w:val="18"/>
              </w:rPr>
              <w:t>Oct 1, 2026 2:51 PM CT</w:t>
            </w:r>
          </w:p>
        </w:tc>
        <w:tc>
          <w:tcPr>
            <w:tcW w:type="dxa" w:w="6624"/>
            <w:shd w:val="clear" w:color="auto" w:fill="FFFFFF"/>
          </w:tcPr>
          <w:p>
            <w:pPr>
              <w:spacing w:before="40" w:after="40" w:line="240" w:lineRule="auto"/>
            </w:pPr>
            <w:r/>
            <w:r>
              <w:rPr>
                <w:color w:val="365F91"/>
                <w:sz w:val="18"/>
              </w:rPr>
              <w:t>Word record: Homelab_DevPod_Workspace_Build_Addendum.docx (SSH login).</w:t>
            </w:r>
          </w:p>
        </w:tc>
      </w:tr>
      <w:tr>
        <w:trPr>
          <w:cantSplit/>
        </w:trPr>
        <w:tc>
          <w:tcPr>
            <w:tcW w:type="dxa" w:w="1152"/>
            <w:shd w:val="clear" w:color="auto" w:fill="D3DFEE"/>
          </w:tcPr>
          <w:p>
            <w:pPr>
              <w:spacing w:before="40" w:after="40" w:line="240" w:lineRule="auto"/>
            </w:pPr>
            <w:r/>
            <w:r>
              <w:rPr>
                <w:b/>
                <w:color w:val="365F91"/>
                <w:sz w:val="18"/>
              </w:rPr>
              <w:t>3d745fc</w:t>
            </w:r>
          </w:p>
        </w:tc>
        <w:tc>
          <w:tcPr>
            <w:tcW w:type="dxa" w:w="2304"/>
            <w:shd w:val="clear" w:color="auto" w:fill="D3DFEE"/>
          </w:tcPr>
          <w:p>
            <w:pPr>
              <w:spacing w:before="40" w:after="40" w:line="240" w:lineRule="auto"/>
            </w:pPr>
            <w:r/>
            <w:r>
              <w:rPr>
                <w:color w:val="365F91"/>
                <w:sz w:val="18"/>
              </w:rPr>
              <w:t>Oct 1, 2026 2:51 PM CT</w:t>
            </w:r>
          </w:p>
        </w:tc>
        <w:tc>
          <w:tcPr>
            <w:tcW w:type="dxa" w:w="6624"/>
            <w:shd w:val="clear" w:color="auto" w:fill="D3DFEE"/>
          </w:tcPr>
          <w:p>
            <w:pPr>
              <w:spacing w:before="40" w:after="40" w:line="240" w:lineRule="auto"/>
            </w:pPr>
            <w:r/>
            <w:r>
              <w:rPr>
                <w:color w:val="365F91"/>
                <w:sz w:val="18"/>
              </w:rPr>
              <w:t>Word record: Homelab_DevPod_NodePort_Addendum.docx.</w:t>
            </w:r>
          </w:p>
        </w:tc>
      </w:tr>
      <w:tr>
        <w:trPr>
          <w:cantSplit/>
        </w:trPr>
        <w:tc>
          <w:tcPr>
            <w:tcW w:type="dxa" w:w="1152"/>
            <w:shd w:val="clear" w:color="auto" w:fill="FFFFFF"/>
          </w:tcPr>
          <w:p>
            <w:pPr>
              <w:spacing w:before="40" w:after="40" w:line="240" w:lineRule="auto"/>
            </w:pPr>
            <w:r/>
            <w:r>
              <w:rPr>
                <w:b/>
                <w:color w:val="365F91"/>
                <w:sz w:val="18"/>
              </w:rPr>
              <w:t>36fc99f</w:t>
            </w:r>
          </w:p>
        </w:tc>
        <w:tc>
          <w:tcPr>
            <w:tcW w:type="dxa" w:w="2304"/>
            <w:shd w:val="clear" w:color="auto" w:fill="FFFFFF"/>
          </w:tcPr>
          <w:p>
            <w:pPr>
              <w:spacing w:before="40" w:after="40" w:line="240" w:lineRule="auto"/>
            </w:pPr>
            <w:r/>
            <w:r>
              <w:rPr>
                <w:color w:val="365F91"/>
                <w:sz w:val="18"/>
              </w:rPr>
              <w:t>Oct 1, 2026 2:52 PM CT</w:t>
            </w:r>
          </w:p>
        </w:tc>
        <w:tc>
          <w:tcPr>
            <w:tcW w:type="dxa" w:w="6624"/>
            <w:shd w:val="clear" w:color="auto" w:fill="FFFFFF"/>
          </w:tcPr>
          <w:p>
            <w:pPr>
              <w:spacing w:before="40" w:after="40" w:line="240" w:lineRule="auto"/>
            </w:pPr>
            <w:r/>
            <w:r>
              <w:rPr>
                <w:color w:val="365F91"/>
                <w:sz w:val="18"/>
              </w:rPr>
              <w:t>Index the DevPod Word records in docs/README.md.</w:t>
            </w:r>
          </w:p>
        </w:tc>
      </w:tr>
      <w:tr>
        <w:trPr>
          <w:cantSplit/>
        </w:trPr>
        <w:tc>
          <w:tcPr>
            <w:tcW w:type="dxa" w:w="1152"/>
            <w:shd w:val="clear" w:color="auto" w:fill="D3DFEE"/>
          </w:tcPr>
          <w:p>
            <w:pPr>
              <w:spacing w:before="40" w:after="40" w:line="240" w:lineRule="auto"/>
            </w:pPr>
            <w:r/>
            <w:r>
              <w:rPr>
                <w:b/>
                <w:color w:val="365F91"/>
                <w:sz w:val="18"/>
              </w:rPr>
              <w:t>224daff</w:t>
            </w:r>
          </w:p>
        </w:tc>
        <w:tc>
          <w:tcPr>
            <w:tcW w:type="dxa" w:w="2304"/>
            <w:shd w:val="clear" w:color="auto" w:fill="D3DFEE"/>
          </w:tcPr>
          <w:p>
            <w:pPr>
              <w:spacing w:before="40" w:after="40" w:line="240" w:lineRule="auto"/>
            </w:pPr>
            <w:r/>
            <w:r>
              <w:rPr>
                <w:color w:val="365F91"/>
                <w:sz w:val="18"/>
              </w:rPr>
              <w:t>Oct 1, 2026 3:28 PM CT</w:t>
            </w:r>
          </w:p>
        </w:tc>
        <w:tc>
          <w:tcPr>
            <w:tcW w:type="dxa" w:w="6624"/>
            <w:shd w:val="clear" w:color="auto" w:fill="D3DFEE"/>
          </w:tcPr>
          <w:p>
            <w:pPr>
              <w:spacing w:before="40" w:after="40" w:line="240" w:lineRule="auto"/>
            </w:pPr>
            <w:r/>
            <w:r>
              <w:rPr>
                <w:color w:val="365F91"/>
                <w:sz w:val="18"/>
              </w:rPr>
              <w:t>Reconciler image rancher/kubectl:v1.32.9 -&gt; alpine/k8s:1.32.9 (has /bin/sh).</w:t>
            </w:r>
          </w:p>
        </w:tc>
      </w:tr>
      <w:tr>
        <w:trPr>
          <w:cantSplit/>
        </w:trPr>
        <w:tc>
          <w:tcPr>
            <w:tcW w:type="dxa" w:w="1152"/>
            <w:shd w:val="clear" w:color="auto" w:fill="FFFFFF"/>
          </w:tcPr>
          <w:p>
            <w:pPr>
              <w:spacing w:before="40" w:after="40" w:line="240" w:lineRule="auto"/>
            </w:pPr>
            <w:r/>
            <w:r>
              <w:rPr>
                <w:b/>
                <w:color w:val="365F91"/>
                <w:sz w:val="18"/>
              </w:rPr>
              <w:t>b76cab3</w:t>
            </w:r>
          </w:p>
        </w:tc>
        <w:tc>
          <w:tcPr>
            <w:tcW w:type="dxa" w:w="2304"/>
            <w:shd w:val="clear" w:color="auto" w:fill="FFFFFF"/>
          </w:tcPr>
          <w:p>
            <w:pPr>
              <w:spacing w:before="40" w:after="40" w:line="240" w:lineRule="auto"/>
            </w:pPr>
            <w:r/>
            <w:r>
              <w:rPr>
                <w:color w:val="365F91"/>
                <w:sz w:val="18"/>
              </w:rPr>
              <w:t>Oct 1, 2026 4:21 PM CT</w:t>
            </w:r>
          </w:p>
        </w:tc>
        <w:tc>
          <w:tcPr>
            <w:tcW w:type="dxa" w:w="6624"/>
            <w:shd w:val="clear" w:color="auto" w:fill="FFFFFF"/>
          </w:tcPr>
          <w:p>
            <w:pPr>
              <w:spacing w:before="40" w:after="40" w:line="240" w:lineRule="auto"/>
            </w:pPr>
            <w:r/>
            <w:r>
              <w:rPr>
                <w:color w:val="365F91"/>
                <w:sz w:val="18"/>
              </w:rPr>
              <w:t>NodePort addendum updated with full files and the image mistake.</w:t>
            </w:r>
          </w:p>
        </w:tc>
      </w:tr>
      <w:tr>
        <w:trPr>
          <w:cantSplit/>
        </w:trPr>
        <w:tc>
          <w:tcPr>
            <w:tcW w:type="dxa" w:w="1152"/>
            <w:shd w:val="clear" w:color="auto" w:fill="D3DFEE"/>
          </w:tcPr>
          <w:p>
            <w:pPr>
              <w:spacing w:before="40" w:after="40" w:line="240" w:lineRule="auto"/>
            </w:pPr>
            <w:r/>
            <w:r>
              <w:rPr>
                <w:b/>
                <w:color w:val="365F91"/>
                <w:sz w:val="18"/>
              </w:rPr>
              <w:t>8990587</w:t>
            </w:r>
          </w:p>
        </w:tc>
        <w:tc>
          <w:tcPr>
            <w:tcW w:type="dxa" w:w="2304"/>
            <w:shd w:val="clear" w:color="auto" w:fill="D3DFEE"/>
          </w:tcPr>
          <w:p>
            <w:pPr>
              <w:spacing w:before="40" w:after="40" w:line="240" w:lineRule="auto"/>
            </w:pPr>
            <w:r/>
            <w:r>
              <w:rPr>
                <w:color w:val="365F91"/>
                <w:sz w:val="18"/>
              </w:rPr>
              <w:t>Oct 2, 2026 3:54 PM CT</w:t>
            </w:r>
          </w:p>
        </w:tc>
        <w:tc>
          <w:tcPr>
            <w:tcW w:type="dxa" w:w="6624"/>
            <w:shd w:val="clear" w:color="auto" w:fill="D3DFEE"/>
          </w:tcPr>
          <w:p>
            <w:pPr>
              <w:spacing w:before="40" w:after="40" w:line="240" w:lineRule="auto"/>
            </w:pPr>
            <w:r/>
            <w:r>
              <w:rPr>
                <w:color w:val="365F91"/>
                <w:sz w:val="18"/>
              </w:rPr>
              <w:t>Renovate (#43): alpine/k8s 1.32.9 -&gt; 1.37.1.</w:t>
            </w:r>
          </w:p>
        </w:tc>
      </w:tr>
      <w:tr>
        <w:trPr>
          <w:cantSplit/>
        </w:trPr>
        <w:tc>
          <w:tcPr>
            <w:tcW w:type="dxa" w:w="1152"/>
            <w:shd w:val="clear" w:color="auto" w:fill="FFFFFF"/>
          </w:tcPr>
          <w:p>
            <w:pPr>
              <w:spacing w:before="40" w:after="40" w:line="240" w:lineRule="auto"/>
            </w:pPr>
            <w:r/>
            <w:r>
              <w:rPr>
                <w:b/>
                <w:color w:val="365F91"/>
                <w:sz w:val="18"/>
              </w:rPr>
              <w:t>83e9117</w:t>
            </w:r>
          </w:p>
        </w:tc>
        <w:tc>
          <w:tcPr>
            <w:tcW w:type="dxa" w:w="2304"/>
            <w:shd w:val="clear" w:color="auto" w:fill="FFFFFF"/>
          </w:tcPr>
          <w:p>
            <w:pPr>
              <w:spacing w:before="40" w:after="40" w:line="240" w:lineRule="auto"/>
            </w:pPr>
            <w:r/>
            <w:r>
              <w:rPr>
                <w:color w:val="365F91"/>
                <w:sz w:val="18"/>
              </w:rPr>
              <w:t>Oct 2, 2026 6:06 PM CT</w:t>
            </w:r>
          </w:p>
        </w:tc>
        <w:tc>
          <w:tcPr>
            <w:tcW w:type="dxa" w:w="6624"/>
            <w:shd w:val="clear" w:color="auto" w:fill="FFFFFF"/>
          </w:tcPr>
          <w:p>
            <w:pPr>
              <w:spacing w:before="40" w:after="40" w:line="240" w:lineRule="auto"/>
            </w:pPr>
            <w:r/>
            <w:r>
              <w:rPr>
                <w:color w:val="365F91"/>
                <w:sz w:val="18"/>
              </w:rPr>
              <w:t>bootstrap initContainer + ConfigMap devpod-bootstrap (bootstrap.sh, devpod-runtime.sh, git-credential-devpod) and SOPS Secret github-credentials.</w:t>
            </w:r>
          </w:p>
        </w:tc>
      </w:tr>
      <w:tr>
        <w:trPr>
          <w:cantSplit/>
        </w:trPr>
        <w:tc>
          <w:tcPr>
            <w:tcW w:type="dxa" w:w="1152"/>
            <w:shd w:val="clear" w:color="auto" w:fill="D3DFEE"/>
          </w:tcPr>
          <w:p>
            <w:pPr>
              <w:spacing w:before="40" w:after="40" w:line="240" w:lineRule="auto"/>
            </w:pPr>
            <w:r/>
            <w:r>
              <w:rPr>
                <w:b/>
                <w:color w:val="365F91"/>
                <w:sz w:val="18"/>
              </w:rPr>
              <w:t>acef39a</w:t>
            </w:r>
          </w:p>
        </w:tc>
        <w:tc>
          <w:tcPr>
            <w:tcW w:type="dxa" w:w="2304"/>
            <w:shd w:val="clear" w:color="auto" w:fill="D3DFEE"/>
          </w:tcPr>
          <w:p>
            <w:pPr>
              <w:spacing w:before="40" w:after="40" w:line="240" w:lineRule="auto"/>
            </w:pPr>
            <w:r/>
            <w:r>
              <w:rPr>
                <w:color w:val="365F91"/>
                <w:sz w:val="18"/>
              </w:rPr>
              <w:t>Oct 2, 2026 6:11 PM CT</w:t>
            </w:r>
          </w:p>
        </w:tc>
        <w:tc>
          <w:tcPr>
            <w:tcW w:type="dxa" w:w="6624"/>
            <w:shd w:val="clear" w:color="auto" w:fill="D3DFEE"/>
          </w:tcPr>
          <w:p>
            <w:pPr>
              <w:spacing w:before="40" w:after="40" w:line="240" w:lineRule="auto"/>
            </w:pPr>
            <w:r/>
            <w:r>
              <w:rPr>
                <w:color w:val="365F91"/>
                <w:sz w:val="18"/>
              </w:rPr>
              <w:t>bootstrap.sh: umask 0002 (mistake 9).</w:t>
            </w:r>
          </w:p>
        </w:tc>
      </w:tr>
      <w:tr>
        <w:trPr>
          <w:cantSplit/>
        </w:trPr>
        <w:tc>
          <w:tcPr>
            <w:tcW w:type="dxa" w:w="1152"/>
            <w:shd w:val="clear" w:color="auto" w:fill="FFFFFF"/>
          </w:tcPr>
          <w:p>
            <w:pPr>
              <w:spacing w:before="40" w:after="40" w:line="240" w:lineRule="auto"/>
            </w:pPr>
            <w:r/>
            <w:r>
              <w:rPr>
                <w:b/>
                <w:color w:val="365F91"/>
                <w:sz w:val="18"/>
              </w:rPr>
              <w:t>e528672</w:t>
            </w:r>
          </w:p>
        </w:tc>
        <w:tc>
          <w:tcPr>
            <w:tcW w:type="dxa" w:w="2304"/>
            <w:shd w:val="clear" w:color="auto" w:fill="FFFFFF"/>
          </w:tcPr>
          <w:p>
            <w:pPr>
              <w:spacing w:before="40" w:after="40" w:line="240" w:lineRule="auto"/>
            </w:pPr>
            <w:r/>
            <w:r>
              <w:rPr>
                <w:color w:val="365F91"/>
                <w:sz w:val="18"/>
              </w:rPr>
              <w:t>Oct 2, 2026 6:17 PM CT</w:t>
            </w:r>
          </w:p>
        </w:tc>
        <w:tc>
          <w:tcPr>
            <w:tcW w:type="dxa" w:w="6624"/>
            <w:shd w:val="clear" w:color="auto" w:fill="FFFFFF"/>
          </w:tcPr>
          <w:p>
            <w:pPr>
              <w:spacing w:before="40" w:after="40" w:line="240" w:lineRule="auto"/>
            </w:pPr>
            <w:r/>
            <w:r>
              <w:rPr>
                <w:color w:val="365F91"/>
                <w:sz w:val="18"/>
              </w:rPr>
              <w:t>Word record: Homelab_DevPod_Bootstrap.docx; docs/README.md index.</w:t>
            </w:r>
          </w:p>
        </w:tc>
      </w:tr>
      <w:tr>
        <w:trPr>
          <w:cantSplit/>
        </w:trPr>
        <w:tc>
          <w:tcPr>
            <w:tcW w:type="dxa" w:w="1152"/>
            <w:shd w:val="clear" w:color="auto" w:fill="D3DFEE"/>
          </w:tcPr>
          <w:p>
            <w:pPr>
              <w:spacing w:before="40" w:after="40" w:line="240" w:lineRule="auto"/>
            </w:pPr>
            <w:r/>
            <w:r>
              <w:rPr>
                <w:b/>
                <w:color w:val="365F91"/>
                <w:sz w:val="18"/>
              </w:rPr>
              <w:t>7676f76</w:t>
            </w:r>
          </w:p>
        </w:tc>
        <w:tc>
          <w:tcPr>
            <w:tcW w:type="dxa" w:w="2304"/>
            <w:shd w:val="clear" w:color="auto" w:fill="D3DFEE"/>
          </w:tcPr>
          <w:p>
            <w:pPr>
              <w:spacing w:before="40" w:after="40" w:line="240" w:lineRule="auto"/>
            </w:pPr>
            <w:r/>
            <w:r>
              <w:rPr>
                <w:color w:val="365F91"/>
                <w:sz w:val="18"/>
              </w:rPr>
              <w:t>Oct 2, 2026 7:36 PM CT</w:t>
            </w:r>
          </w:p>
        </w:tc>
        <w:tc>
          <w:tcPr>
            <w:tcW w:type="dxa" w:w="6624"/>
            <w:shd w:val="clear" w:color="auto" w:fill="D3DFEE"/>
          </w:tcPr>
          <w:p>
            <w:pPr>
              <w:spacing w:before="40" w:after="40" w:line="240" w:lineRule="auto"/>
            </w:pPr>
            <w:r/>
            <w:r>
              <w:rPr>
                <w:color w:val="365F91"/>
                <w:sz w:val="18"/>
              </w:rPr>
              <w:t>Homebrew on the home PVC (subPath .linuxbrew-root, devpod-brew.sh, 'file' package); stop appending to ~/.bashrc/~/.zshrc.</w:t>
            </w:r>
          </w:p>
        </w:tc>
      </w:tr>
      <w:tr>
        <w:trPr>
          <w:cantSplit/>
        </w:trPr>
        <w:tc>
          <w:tcPr>
            <w:tcW w:type="dxa" w:w="1152"/>
            <w:shd w:val="clear" w:color="auto" w:fill="FFFFFF"/>
          </w:tcPr>
          <w:p>
            <w:pPr>
              <w:spacing w:before="40" w:after="40" w:line="240" w:lineRule="auto"/>
            </w:pPr>
            <w:r/>
            <w:r>
              <w:rPr>
                <w:b/>
                <w:color w:val="365F91"/>
                <w:sz w:val="18"/>
              </w:rPr>
              <w:t>8e2c13f</w:t>
            </w:r>
          </w:p>
        </w:tc>
        <w:tc>
          <w:tcPr>
            <w:tcW w:type="dxa" w:w="2304"/>
            <w:shd w:val="clear" w:color="auto" w:fill="FFFFFF"/>
          </w:tcPr>
          <w:p>
            <w:pPr>
              <w:spacing w:before="40" w:after="40" w:line="240" w:lineRule="auto"/>
            </w:pPr>
            <w:r/>
            <w:r>
              <w:rPr>
                <w:color w:val="365F91"/>
                <w:sz w:val="18"/>
              </w:rPr>
              <w:t>Oct 2, 2026 7:42 PM CT</w:t>
            </w:r>
          </w:p>
        </w:tc>
        <w:tc>
          <w:tcPr>
            <w:tcW w:type="dxa" w:w="6624"/>
            <w:shd w:val="clear" w:color="auto" w:fill="FFFFFF"/>
          </w:tcPr>
          <w:p>
            <w:pPr>
              <w:spacing w:before="40" w:after="40" w:line="240" w:lineRule="auto"/>
            </w:pPr>
            <w:r/>
            <w:r>
              <w:rPr>
                <w:color w:val="365F91"/>
                <w:sz w:val="18"/>
              </w:rPr>
              <w:t>devpod-runtime.sh writes /etc/profile.d/devpod-brew.sh so bash login shells see brew.</w:t>
            </w:r>
          </w:p>
        </w:tc>
      </w:tr>
    </w:tbl>
    <w:p>
      <w:pPr>
        <w:spacing w:after="40" w:line="120" w:lineRule="exact"/>
      </w:pPr>
    </w:p>
    <w:p>
      <w:pPr>
        <w:pStyle w:val="Heading1"/>
      </w:pPr>
      <w:r>
        <w:t>4. Recreate from scratch: ordered steps</w:t>
      </w:r>
    </w:p>
    <w:p>
      <w:r>
        <w:t>Prerequisites: k3s cluster with workers skynet-wrk-01/02/03; Longhorn installed (StorageClass longhorn); csi-smb driver (Flux Kustomization infrastructure-controller); Flux bootstrapped on main with Secret flux-system/sops-age; 32TB_SSD appliance at 192.168.71.249 sharing G with a DevStorage/ directory.</w:t>
      </w:r>
    </w:p>
    <w:p>
      <w:r>
        <w:t>1. Storage classes: write sections 5 to 7 (csi-smb kustomization and both smb-32tb StorageClasses).</w:t>
      </w:r>
    </w:p>
    <w:p>
      <w:r>
        <w:t>2. SOPS rule: confirm clusters/staging/.sops.yaml (section 8) names the age recipient.</w:t>
      </w:r>
    </w:p>
    <w:p>
      <w:r>
        <w:t>3. Create and encrypt smb-32tb-credentials (section 29), commit as apps/staging/devpod/smb-32tb-credentials.yaml (section 9).</w:t>
      </w:r>
    </w:p>
    <w:p>
      <w:r>
        <w:t>4. Namespace and guard rails: sections 10 to 12.</w:t>
      </w:r>
    </w:p>
    <w:p>
      <w:r>
        <w:t>5. Scratch PVC and headless Service: sections 13 and 14.</w:t>
      </w:r>
    </w:p>
    <w:p>
      <w:r>
        <w:t>6. Bootstrap scripts: sections 15 to 18 into apps/base/devpod/bootstrap/, chmod 755 (git mode 100755).</w:t>
      </w:r>
    </w:p>
    <w:p>
      <w:r>
        <w:t>7. StatefulSet: section 19. NodePort reconciler: section 20.</w:t>
      </w:r>
    </w:p>
    <w:p>
      <w:r>
        <w:t>8. Base kustomization (section 21) and README (section 22).</w:t>
      </w:r>
    </w:p>
    <w:p>
      <w:r>
        <w:t>9. Create and encrypt github-credentials (section 29), commit as apps/staging/devpod/github-credentials.yaml (section 23).</w:t>
      </w:r>
    </w:p>
    <w:p>
      <w:r>
        <w:t>10. Overlay and Flux wiring: sections 24 to 26 (apps/staging/devpod/kustomization.yaml, apps/staging/kustomization.yaml, clusters/staging/apps.yaml).</w:t>
      </w:r>
    </w:p>
    <w:p>
      <w:r>
        <w:t>11. Optional: .devcontainer.json (section 27) for the DevPod CLI.</w:t>
      </w:r>
    </w:p>
    <w:p>
      <w:r>
        <w:t>12. Render locally (B.2), commit to main, flux reconcile (B.2), then verify pods, PVCs, Services, bootstrap logs and status (B.3, B.4).</w:t>
      </w:r>
    </w:p>
    <w:p>
      <w:r>
        <w:t>13. Install your SSH public key in /home/vscode/.ssh/authorized_keys (B.6) and connect on NodePort 32222 (B.5).</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STEP  </w:t>
      </w:r>
      <w:r>
        <w:rPr>
          <w:rFonts w:ascii="Calibri" w:hAnsi="Calibri" w:eastAsia="Calibri"/>
          <w:b/>
          <w:color w:val="A52A23"/>
        </w:rPr>
        <w:t>Never commit a Secret unencrypted.</w:t>
      </w:r>
      <w:r>
        <w:br/>
      </w:r>
      <w:r>
        <w:rPr>
          <w:rFonts w:ascii="Calibri" w:hAnsi="Calibri" w:eastAsia="Calibri"/>
          <w:b/>
          <w:color w:val="A52A23"/>
        </w:rPr>
        <w:t>Encrypt with sops before git add. Check: grep -c 'ENC\[' on the file is at least 2 and no plain token text is present. If plaintext ever reaches GitHub, revoke the token first, then rewrite.</w:t>
      </w:r>
    </w:p>
    <w:p>
      <w:pPr>
        <w:pStyle w:val="Heading1"/>
      </w:pPr>
      <w:r>
        <w:t>5. File: infrastructure/controllers/base/csi-smb/kustomization.yaml</w:t>
      </w:r>
    </w:p>
    <w:p>
      <w:r>
        <w:t>csi-smb controller kustomization (applied by Flux Kustomization infrastructure-controller). The two storage-class-32tb lines are the DevPod-related entries.</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kustomize.config.k8s.io/v1beta1</w:t>
        <w:br/>
        <w:t>kind: Kustomization</w:t>
        <w:br/>
        <w:t>resources:</w:t>
        <w:br/>
        <w:t xml:space="preserve">  - helm-repository.yaml</w:t>
        <w:br/>
        <w:t xml:space="preserve">  - helm-release.yaml</w:t>
        <w:br/>
        <w:t xml:space="preserve">  - storage-class.yaml</w:t>
        <w:br/>
        <w:t xml:space="preserve">  - storage-class-32tb.yaml</w:t>
        <w:br/>
        <w:t xml:space="preserve">  - storage-class-32tb-devstorage.yaml</w:t>
      </w:r>
    </w:p>
    <w:p>
      <w:pPr>
        <w:pStyle w:val="Heading1"/>
      </w:pPr>
      <w:r>
        <w:t>6. File: infrastructure/controllers/base/csi-smb/storage-class-32tb.yaml</w:t>
      </w:r>
    </w:p>
    <w:p>
      <w:r>
        <w:t>StorageClass smb-32tb: CSI SMB straight to the 32TB_SSD appliance, share G (guest). Credentials Secret lives in namespace devpod.</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storage.k8s.io/v1</w:t>
        <w:br/>
        <w:t>kind: StorageClass</w:t>
        <w:br/>
        <w:t>metadata:</w:t>
        <w:br/>
        <w:t xml:space="preserve">  name: smb-32tb</w:t>
        <w:br/>
        <w:t>provisioner: smb.csi.k8s.io</w:t>
        <w:br/>
        <w:t>parameters:</w:t>
        <w:br/>
        <w:t xml:space="preserve">  # Direct to the 32TB_SSD appliance (share G). Avoids double SMB via the mini.</w:t>
        <w:br/>
        <w:t xml:space="preserve">  source: //192.168.71.249/G</w:t>
        <w:br/>
        <w:t xml:space="preserve">  onDelete: retain</w:t>
        <w:br/>
        <w:t xml:space="preserve">  csi.storage.k8s.io/provisioner-secret-name: smb-32tb-credentials</w:t>
        <w:br/>
        <w:t xml:space="preserve">  csi.storage.k8s.io/provisioner-secret-namespace: devpod</w:t>
        <w:br/>
        <w:t xml:space="preserve">  csi.storage.k8s.io/node-stage-secret-name: smb-32tb-credentials</w:t>
        <w:br/>
        <w:t xml:space="preserve">  csi.storage.k8s.io/node-stage-secret-namespace: devpod</w:t>
        <w:br/>
        <w:t>reclaimPolicy: Retain</w:t>
        <w:br/>
        <w:t>allowVolumeExpansion: true</w:t>
        <w:br/>
        <w:t>volumeBindingMode: Immediate</w:t>
        <w:br/>
        <w:t>mountOptions:</w:t>
        <w:br/>
        <w:t xml:space="preserve">  - dir_mode=0770</w:t>
        <w:br/>
        <w:t xml:space="preserve">  - file_mode=0660</w:t>
        <w:br/>
        <w:t xml:space="preserve">  - uid=1000</w:t>
        <w:br/>
        <w:t xml:space="preserve">  - gid=1000</w:t>
        <w:br/>
        <w:t xml:space="preserve">  - noperm</w:t>
        <w:br/>
        <w:t xml:space="preserve">  - mfsymlinks</w:t>
        <w:br/>
        <w:t xml:space="preserve">  - cache=strict</w:t>
        <w:br/>
        <w:t xml:space="preserve">  - noserverino</w:t>
      </w:r>
    </w:p>
    <w:p>
      <w:pPr>
        <w:pStyle w:val="Heading1"/>
      </w:pPr>
      <w:r>
        <w:t>7. File: infrastructure/controllers/base/csi-smb/storage-class-32tb-devstorage.yaml</w:t>
      </w:r>
    </w:p>
    <w:p>
      <w:r>
        <w:t>StorageClass smb-32tb-devstorage: same appliance, DevStorage/ subdirectory. Used by PVC devpod-scratch.</w:t>
      </w:r>
    </w:p>
    <w:p>
      <w:pPr>
        <w:shd w:val="clear" w:color="auto" w:fill="D3DFEE"/>
        <w:keepLines/>
        <w:pBdr>
          <w:left w:val="single" w:sz="24" w:space="6" w:color="4F81BD"/>
        </w:pBdr>
        <w:spacing w:before="40" w:after="180"/>
        <w:ind w:left="115" w:right="86"/>
      </w:pPr>
      <w:r>
        <w:rPr>
          <w:b/>
          <w:color w:val="173A53"/>
        </w:rPr>
        <w:t xml:space="preserve">Note  </w:t>
      </w:r>
      <w:r>
        <w:t>reclaimPolicy Retain and onDelete retain: deleting the PVC keeps the data on the appliance.</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storage.k8s.io/v1</w:t>
        <w:br/>
        <w:t>kind: StorageClass</w:t>
        <w:br/>
        <w:t>metadata:</w:t>
        <w:br/>
        <w:t xml:space="preserve">  name: smb-32tb-devstorage</w:t>
        <w:br/>
        <w:t>provisioner: smb.csi.k8s.io</w:t>
        <w:br/>
        <w:t>parameters:</w:t>
        <w:br/>
        <w:t xml:space="preserve">  # Scratch root on the 32TB_SSD appliance</w:t>
        <w:br/>
        <w:t xml:space="preserve">  source: //192.168.71.249/G/DevStorage</w:t>
        <w:br/>
        <w:t xml:space="preserve">  onDelete: retain</w:t>
        <w:br/>
        <w:t xml:space="preserve">  csi.storage.k8s.io/provisioner-secret-name: smb-32tb-credentials</w:t>
        <w:br/>
        <w:t xml:space="preserve">  csi.storage.k8s.io/provisioner-secret-namespace: devpod</w:t>
        <w:br/>
        <w:t xml:space="preserve">  csi.storage.k8s.io/node-stage-secret-name: smb-32tb-credentials</w:t>
        <w:br/>
        <w:t xml:space="preserve">  csi.storage.k8s.io/node-stage-secret-namespace: devpod</w:t>
        <w:br/>
        <w:t>reclaimPolicy: Retain</w:t>
        <w:br/>
        <w:t>allowVolumeExpansion: true</w:t>
        <w:br/>
        <w:t>volumeBindingMode: Immediate</w:t>
        <w:br/>
        <w:t>mountOptions:</w:t>
        <w:br/>
        <w:t xml:space="preserve">  - dir_mode=0770</w:t>
        <w:br/>
        <w:t xml:space="preserve">  - file_mode=0660</w:t>
        <w:br/>
        <w:t xml:space="preserve">  - uid=1000</w:t>
        <w:br/>
        <w:t xml:space="preserve">  - gid=1000</w:t>
        <w:br/>
        <w:t xml:space="preserve">  - noperm</w:t>
        <w:br/>
        <w:t xml:space="preserve">  - mfsymlinks</w:t>
        <w:br/>
        <w:t xml:space="preserve">  - cache=strict</w:t>
        <w:br/>
        <w:t xml:space="preserve">  - noserverino</w:t>
      </w:r>
    </w:p>
    <w:p>
      <w:pPr>
        <w:pStyle w:val="Heading1"/>
      </w:pPr>
      <w:r>
        <w:t>8. File: clusters/staging/.sops.yaml</w:t>
      </w:r>
    </w:p>
    <w:p>
      <w:r>
        <w:t>SOPS creation rule for the cluster. Shows the only age recipient the DevPod Secrets are encrypted to. Public key only; the private key is the flux-system/sops-age Secret and is never in Git.</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creation_rules:</w:t>
        <w:br/>
        <w:t xml:space="preserve">  - path_regex: .*.yaml</w:t>
        <w:br/>
        <w:t xml:space="preserve">    encrypted_regex: ^(data|stringData)$</w:t>
        <w:br/>
        <w:t xml:space="preserve">    age: age1as6g9mhpwx4e6dxq3fwyeqg765ap2rz43wj82qpygvwn9e2c4vasw2f3q3</w:t>
      </w:r>
    </w:p>
    <w:p>
      <w:pPr>
        <w:pStyle w:val="Heading1"/>
      </w:pPr>
      <w:r>
        <w:t>9. File: apps/staging/devpod/smb-32tb-credentials.yaml</w:t>
      </w:r>
    </w:p>
    <w:p>
      <w:r>
        <w:t>SOPS-encrypted Secret for the SMB StorageClasses (provisioner and node-stage). Guest share, so password is empty.</w:t>
      </w:r>
    </w:p>
    <w:p>
      <w:pPr>
        <w:shd w:val="clear" w:color="auto" w:fill="D3DFEE"/>
        <w:keepLines/>
        <w:pBdr>
          <w:left w:val="single" w:sz="24" w:space="6" w:color="4F81BD"/>
        </w:pBdr>
        <w:spacing w:before="40" w:after="180"/>
        <w:ind w:left="115" w:right="86"/>
      </w:pPr>
      <w:r>
        <w:rPr>
          <w:b/>
          <w:color w:val="173A53"/>
        </w:rPr>
        <w:t xml:space="preserve">Note  </w:t>
      </w:r>
      <w:r>
        <w:t>ENC[...] values, the MAC and the age-wrapped data key are shown as REDACTED. Recreate it with section 29.</w:t>
      </w:r>
    </w:p>
    <w:p>
      <w:pPr>
        <w:pStyle w:val="Heading3"/>
      </w:pPr>
      <w:r>
        <w:t>Full file (ciphertext redacted)</w:t>
      </w:r>
    </w:p>
    <w:p>
      <w:pPr>
        <w:spacing w:line="240" w:lineRule="auto" w:before="40" w:after="180"/>
        <w:ind w:left="86" w:right="86"/>
        <w:shd w:val="clear" w:color="auto" w:fill="F0F4F7"/>
      </w:pPr>
      <w:r>
        <w:rPr>
          <w:rFonts w:ascii="Courier New" w:hAnsi="Courier New" w:eastAsia="Courier New"/>
          <w:sz w:val="18"/>
        </w:rPr>
        <w:t>apiVersion: v1</w:t>
        <w:br/>
        <w:t>kind: Secret</w:t>
        <w:br/>
        <w:t>metadata:</w:t>
        <w:br/>
        <w:t xml:space="preserve">    name: smb-32tb-credentials</w:t>
        <w:br/>
        <w:t xml:space="preserve">    namespace: devpod</w:t>
        <w:br/>
        <w:t>type: Opaque</w:t>
        <w:br/>
        <w:t>stringData:</w:t>
        <w:br/>
        <w:t xml:space="preserve">    username: ENC[REDACTED]</w:t>
        <w:br/>
        <w:t xml:space="preserve">    password: ""</w:t>
        <w:br/>
        <w:t>sops:</w:t>
        <w:br/>
        <w:t xml:space="preserve">    age:</w:t>
        <w:br/>
        <w:t xml:space="preserve">        - enc: |</w:t>
        <w:br/>
        <w:t xml:space="preserve">            -----BEGIN AGE ENCRYPTED FILE-----</w:t>
        <w:br/>
        <w:t xml:space="preserve">            REDACTED</w:t>
        <w:br/>
        <w:t xml:space="preserve">            -----END AGE ENCRYPTED FILE-----</w:t>
        <w:br/>
        <w:t xml:space="preserve">          recipient: age1as6g9mhpwx4e6dxq3fwyeqg765ap2rz43wj82qpygvwn9e2c4vasw2f3q3</w:t>
        <w:br/>
        <w:t xml:space="preserve">    encrypted_regex: ^(data|stringData)$</w:t>
        <w:br/>
        <w:t xml:space="preserve">    lastmodified: "2026-09-12T23:49:15Z"</w:t>
        <w:br/>
        <w:t xml:space="preserve">    mac: ENC[REDACTED]</w:t>
        <w:br/>
        <w:t xml:space="preserve">    version: 3.13.3</w:t>
      </w:r>
    </w:p>
    <w:p>
      <w:pPr>
        <w:pStyle w:val="Heading1"/>
      </w:pPr>
      <w:r>
        <w:t>10. File: apps/base/devpod/namespace.yaml</w:t>
      </w:r>
    </w:p>
    <w:p>
      <w:r>
        <w:t>Namespace devpod.</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v1</w:t>
        <w:br/>
        <w:t>kind: Namespace</w:t>
        <w:br/>
        <w:t>metadata:</w:t>
        <w:br/>
        <w:t xml:space="preserve">  name: devpod</w:t>
        <w:br/>
        <w:t xml:space="preserve">  labels:</w:t>
        <w:br/>
        <w:t xml:space="preserve">    app.kubernetes.io/name: devpod</w:t>
        <w:br/>
        <w:t xml:space="preserve">    app.kubernetes.io/part-of: homelab-dev</w:t>
      </w:r>
    </w:p>
    <w:p>
      <w:pPr>
        <w:pStyle w:val="Heading1"/>
      </w:pPr>
      <w:r>
        <w:t>11. File: apps/base/devpod/resourcequota.yaml</w:t>
      </w:r>
    </w:p>
    <w:p>
      <w:r>
        <w:t>Namespace quota: caps CPU, memory, storage (3Ti), PVC count, pods and Services so a workspace cannot starve the cluster.</w:t>
      </w:r>
    </w:p>
    <w:p>
      <w:pPr>
        <w:shd w:val="clear" w:color="auto" w:fill="D3DFEE"/>
        <w:keepLines/>
        <w:pBdr>
          <w:left w:val="single" w:sz="24" w:space="6" w:color="4F81BD"/>
        </w:pBdr>
        <w:spacing w:before="40" w:after="180"/>
        <w:ind w:left="115" w:right="86"/>
      </w:pPr>
      <w:r>
        <w:rPr>
          <w:b/>
          <w:color w:val="173A53"/>
        </w:rPr>
        <w:t xml:space="preserve">Note  </w:t>
      </w:r>
      <w:r>
        <w:t>The quota counts the larger of the initContainer and app container requests, so bootstrap uses the same 250m/512Mi request as workspace.</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v1</w:t>
        <w:br/>
        <w:t>kind: ResourceQuota</w:t>
        <w:br/>
        <w:t>metadata:</w:t>
        <w:br/>
        <w:t xml:space="preserve">  name: devpod-quota</w:t>
        <w:br/>
        <w:t xml:space="preserve">  namespace: devpod</w:t>
        <w:br/>
        <w:t>spec:</w:t>
        <w:br/>
        <w:t xml:space="preserve">  hard:</w:t>
        <w:br/>
        <w:t xml:space="preserve">    requests.cpu: "4"</w:t>
        <w:br/>
        <w:t xml:space="preserve">    requests.memory: 8Gi</w:t>
        <w:br/>
        <w:t xml:space="preserve">    limits.cpu: "8"</w:t>
        <w:br/>
        <w:t xml:space="preserve">    limits.memory: 16Gi</w:t>
        <w:br/>
        <w:t xml:space="preserve">    requests.storage: 3Ti</w:t>
        <w:br/>
        <w:t xml:space="preserve">    persistentvolumeclaims: "8"</w:t>
        <w:br/>
        <w:t xml:space="preserve">    pods: "20"</w:t>
        <w:br/>
        <w:t xml:space="preserve">    services: "10"</w:t>
      </w:r>
    </w:p>
    <w:p>
      <w:pPr>
        <w:pStyle w:val="Heading1"/>
      </w:pPr>
      <w:r>
        <w:t>12. File: apps/base/devpod/limitrange.yaml</w:t>
      </w:r>
    </w:p>
    <w:p>
      <w:r>
        <w:t>Default and maximum container resources; PVC size between 1Gi and 2Ti.</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v1</w:t>
        <w:br/>
        <w:t>kind: LimitRange</w:t>
        <w:br/>
        <w:t>metadata:</w:t>
        <w:br/>
        <w:t xml:space="preserve">  name: devpod-limits</w:t>
        <w:br/>
        <w:t xml:space="preserve">  namespace: devpod</w:t>
        <w:br/>
        <w:t>spec:</w:t>
        <w:br/>
        <w:t xml:space="preserve">  limits:</w:t>
        <w:br/>
        <w:t xml:space="preserve">    - type: Container</w:t>
        <w:br/>
        <w:t xml:space="preserve">      defaultRequest:</w:t>
        <w:br/>
        <w:t xml:space="preserve">        cpu: 250m</w:t>
        <w:br/>
        <w:t xml:space="preserve">        memory: 512Mi</w:t>
        <w:br/>
        <w:t xml:space="preserve">      default:</w:t>
        <w:br/>
        <w:t xml:space="preserve">        cpu: "1"</w:t>
        <w:br/>
        <w:t xml:space="preserve">        memory: 2Gi</w:t>
        <w:br/>
        <w:t xml:space="preserve">      max:</w:t>
        <w:br/>
        <w:t xml:space="preserve">        cpu: "4"</w:t>
        <w:br/>
        <w:t xml:space="preserve">        memory: 8Gi</w:t>
        <w:br/>
        <w:t xml:space="preserve">    - type: PersistentVolumeClaim</w:t>
        <w:br/>
        <w:t xml:space="preserve">      max:</w:t>
        <w:br/>
        <w:t xml:space="preserve">        storage: 2Ti</w:t>
        <w:br/>
        <w:t xml:space="preserve">      min:</w:t>
        <w:br/>
        <w:t xml:space="preserve">        storage: 1Gi</w:t>
      </w:r>
    </w:p>
    <w:p>
      <w:pPr>
        <w:pStyle w:val="Heading1"/>
      </w:pPr>
      <w:r>
        <w:t>13. File: apps/base/devpod/devpod-scratch-pvc.yaml</w:t>
      </w:r>
    </w:p>
    <w:p>
      <w:r>
        <w:t>Standing 500Gi ReadWriteMany scratch PVC on smb-32tb-devstorage, mounted at /scratch.</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v1</w:t>
        <w:br/>
        <w:t>kind: PersistentVolumeClaim</w:t>
        <w:br/>
        <w:t>metadata:</w:t>
        <w:br/>
        <w:t xml:space="preserve">  name: devpod-scratch</w:t>
        <w:br/>
        <w:t xml:space="preserve">  namespace: devpod</w:t>
        <w:br/>
        <w:t xml:space="preserve">  labels:</w:t>
        <w:br/>
        <w:t xml:space="preserve">    app.kubernetes.io/name: devpod-scratch</w:t>
        <w:br/>
        <w:t xml:space="preserve">    app.kubernetes.io/part-of: homelab-dev</w:t>
        <w:br/>
        <w:t>spec:</w:t>
        <w:br/>
        <w:t xml:space="preserve">  accessModes:</w:t>
        <w:br/>
        <w:t xml:space="preserve">    - ReadWriteMany</w:t>
        <w:br/>
        <w:t xml:space="preserve">  resources:</w:t>
        <w:br/>
        <w:t xml:space="preserve">    requests:</w:t>
        <w:br/>
        <w:t xml:space="preserve">      storage: 500Gi</w:t>
        <w:br/>
        <w:t xml:space="preserve">  storageClassName: smb-32tb-devstorage</w:t>
      </w:r>
    </w:p>
    <w:p>
      <w:pPr>
        <w:pStyle w:val="Heading1"/>
      </w:pPr>
      <w:r>
        <w:t>14. File: apps/base/devpod/service.yaml</w:t>
      </w:r>
    </w:p>
    <w:p>
      <w:r>
        <w:t>Headless Service devpod: stable DNS devpod-&lt;n&gt;.devpod.devpod.svc.cluster.local, port 2222 (fixed in e248bf2).</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v1</w:t>
        <w:br/>
        <w:t>kind: Service</w:t>
        <w:br/>
        <w:t>metadata:</w:t>
        <w:br/>
        <w:t xml:space="preserve">  name: devpod</w:t>
        <w:br/>
        <w:t xml:space="preserve">  namespace: devpod</w:t>
        <w:br/>
        <w:t xml:space="preserve">  labels:</w:t>
        <w:br/>
        <w:t xml:space="preserve">    app.kubernetes.io/name: devpod</w:t>
        <w:br/>
        <w:t xml:space="preserve">    app.kubernetes.io/part-of: homelab-dev</w:t>
        <w:br/>
        <w:t>spec:</w:t>
        <w:br/>
        <w:t xml:space="preserve">  clusterIP: None</w:t>
        <w:br/>
        <w:t xml:space="preserve">  selector:</w:t>
        <w:br/>
        <w:t xml:space="preserve">    app.kubernetes.io/name: devpod</w:t>
        <w:br/>
        <w:t xml:space="preserve">  ports:</w:t>
        <w:br/>
        <w:t xml:space="preserve">    - name: ssh</w:t>
        <w:br/>
        <w:t xml:space="preserve">      port: 2222</w:t>
        <w:br/>
        <w:t xml:space="preserve">      targetPort: ssh</w:t>
      </w:r>
    </w:p>
    <w:p>
      <w:pPr>
        <w:pStyle w:val="Heading1"/>
      </w:pPr>
      <w:r>
        <w:t>15. File: apps/base/devpod/bootstrap/bootstrap.sh</w:t>
      </w:r>
    </w:p>
    <w:p>
      <w:r>
        <w:t>initContainer bootstrap, as root with HOME=/home/vscode: packages, git auth, Invertedlight/dotfiles via chezmoi, mise and tools, GitHub auth probe, status file and marker. Full setup only when ~/.devpod-bootstrap-done is missing or older. Always exits 0.</w:t>
      </w:r>
    </w:p>
    <w:p>
      <w:pPr>
        <w:shd w:val="clear" w:color="auto" w:fill="D3DFEE"/>
        <w:keepLines/>
        <w:pBdr>
          <w:left w:val="single" w:sz="24" w:space="6" w:color="4F81BD"/>
        </w:pBdr>
        <w:spacing w:before="40" w:after="180"/>
        <w:ind w:left="115" w:right="86"/>
      </w:pPr>
      <w:r>
        <w:rPr>
          <w:b/>
          <w:color w:val="173A53"/>
        </w:rPr>
        <w:t xml:space="preserve">Note  </w:t>
      </w:r>
      <w:r>
        <w:t>Git mode 100755. Contains the fixes for mistakes 7 to 10 (receive-pack probe, mise PATH in ~/.zshenv/~/.profile, umask 0002, no edits to ~/.bashrc/~/.zshrc).</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#!/bin/bash</w:t>
        <w:br/>
        <w:t># DevPod base environment. Runs as root in the "bootstrap" initContainer</w:t>
        <w:br/>
        <w:t># with the home PVC at /home/vscode. Full setup only when the marker is</w:t>
        <w:br/>
        <w:t># missing or carries an older version; a restart skips it. Never exits</w:t>
        <w:br/>
        <w:t># non-zero so a failed bootstrap does not crash-loop the pod; the result</w:t>
        <w:br/>
        <w:t># is in ~/.devpod-bootstrap.status and ~/.devpod-bootstrap.log.</w:t>
        <w:br/>
        <w:t>set -uo pipefail</w:t>
        <w:br/>
        <w:t>BOOTSTRAP_VERSION=1</w:t>
        <w:br/>
        <w:t>export HOME=/home/vscode USER=vscode LOGNAME=vscode SHELL=/bin/bash</w:t>
        <w:br/>
        <w:t>MARKER="$HOME/.devpod-bootstrap-done"</w:t>
        <w:br/>
        <w:t>STATUS="$HOME/.devpod-bootstrap.status"</w:t>
        <w:br/>
        <w:t>LOG="$HOME/.devpod-bootstrap.log"</w:t>
        <w:br/>
        <w:t>DOTFILES_URL=https://github.com/Invertedlight/dotfiles.git</w:t>
        <w:br/>
        <w:t>SRC_DIR="$HOME/.local/share/chezmoi"</w:t>
        <w:br/>
        <w:t>WORK="$HOME/.cache/devpod-bootstrap"</w:t>
        <w:br/>
        <w:t>export PATH="$HOME/.local/bin:$PATH"</w:t>
        <w:br/>
        <w:t># vscode login shells use umask 002; match it so chezmoi status does not</w:t>
        <w:br/>
        <w:t># report mode-only drift on every file written here as root.</w:t>
        <w:br/>
        <w:t>umask 0002</w:t>
        <w:br/>
        <w:br/>
        <w:t>if [ -f "$MARKER" ] &amp;&amp; grep -qx "version=$BOOTSTRAP_VERSION" "$MARKER"; then</w:t>
        <w:br/>
        <w:t xml:space="preserve">  echo "devpod-bootstrap: marker version=$BOOTSTRAP_VERSION found, skipping full setup"</w:t>
        <w:br/>
        <w:t xml:space="preserve">  cat "$MARKER"</w:t>
        <w:br/>
        <w:t xml:space="preserve">  exit 0</w:t>
        <w:br/>
        <w:t>fi</w:t>
        <w:br/>
        <w:br/>
        <w:t>exec &gt; &gt;(tee -a "$LOG") 2&gt;&amp;1</w:t>
        <w:br/>
        <w:t>echo "=== devpod-bootstrap v$BOOTSTRAP_VERSION start $(date -Is) on $(hostname)"</w:t>
        <w:br/>
        <w:t>step() { echo; echo "--- $*"; }</w:t>
        <w:br/>
        <w:br/>
        <w:t>step "packages"</w:t>
        <w:br/>
        <w:t>need=""</w:t>
        <w:br/>
        <w:t>for p in curl:curl git:git sudo:sudo zsh:zsh; do</w:t>
        <w:br/>
        <w:t xml:space="preserve">  command -v "${p%%:*}" &gt;/dev/null 2&gt;&amp;1 || need="$need ${p##*:}"</w:t>
        <w:br/>
        <w:t>done</w:t>
        <w:br/>
        <w:t>if [ -n "$need" ]; then</w:t>
        <w:br/>
        <w:t xml:space="preserve">  apt-get update &amp;&amp; DEBIAN_FRONTEND=noninteractive apt-get install -y --no-install-recommends ca-certificates $need</w:t>
        <w:br/>
        <w:t>fi</w:t>
        <w:br/>
        <w:br/>
        <w:t>step "git auth"</w:t>
        <w:br/>
        <w:t>/opt/devpod-bootstrap/devpod-runtime.sh</w:t>
        <w:br/>
        <w:t>if [ -s /etc/devpod/github/token ]; then</w:t>
        <w:br/>
        <w:t xml:space="preserve">  # Authenticated GitHub API calls for mise/chezmoi downloads (rate limit).</w:t>
        <w:br/>
        <w:t xml:space="preserve">  GITHUB_TOKEN="$(cat /etc/devpod/github/token)"; export GITHUB_TOKEN</w:t>
        <w:br/>
        <w:t>fi</w:t>
        <w:br/>
        <w:br/>
        <w:t>step "dotfiles clone"</w:t>
        <w:br/>
        <w:t>mkdir -p "$HOME/.local/share" "$WORK"</w:t>
        <w:br/>
        <w:t>if [ -d "$SRC_DIR/.git" ]; then</w:t>
        <w:br/>
        <w:t xml:space="preserve">  git -C "$SRC_DIR" pull --ff-only || echo "pull failed, using existing clone"</w:t>
        <w:br/>
        <w:t>else</w:t>
        <w:br/>
        <w:t xml:space="preserve">  git clone "$DOTFILES_URL" "$SRC_DIR"</w:t>
        <w:br/>
        <w:t>fi</w:t>
        <w:br/>
        <w:t>clone_rc=$?</w:t>
        <w:br/>
        <w:br/>
        <w:t>step "dotfiles setup (run from $WORK so ./bin/chezmoi lands there)"</w:t>
        <w:br/>
        <w:t># The script runs chezmoi init only if chezmoi is not on PATH; keep mise</w:t>
        <w:br/>
        <w:t># shims off PATH here so it does. It needs $USER set (set -u).</w:t>
        <w:br/>
        <w:t>cd "$WORK"</w:t>
        <w:br/>
        <w:t>PATH="/usr/local/sbin:/usr/local/bin:/usr/sbin:/usr/bin:/sbin:/bin" bash "$SRC_DIR/setup"</w:t>
        <w:br/>
        <w:t>setup_rc=$?</w:t>
        <w:br/>
        <w:t>echo "setup exit code: $setup_rc"</w:t>
        <w:br/>
        <w:t># If chezmoi was already on PATH the script skips init; apply anyway.</w:t>
        <w:br/>
        <w:t>CZ=""</w:t>
        <w:br/>
        <w:t>for c in "$WORK/bin/chezmoi" "$HOME/bin/chezmoi" "$(command -v chezmoi 2&gt;/dev/null)"; do</w:t>
        <w:br/>
        <w:t xml:space="preserve">  [ -n "$c" ] &amp;&amp; [ -x "$c" ] &amp;&amp; { CZ="$c"; break; }</w:t>
        <w:br/>
        <w:t>done</w:t>
        <w:br/>
        <w:t>if [ -n "$CZ" ]; then</w:t>
        <w:br/>
        <w:t xml:space="preserve">  "$CZ" apply --force --no-tty; apply_rc=$?</w:t>
        <w:br/>
        <w:t>else</w:t>
        <w:br/>
        <w:t xml:space="preserve">  echo "no chezmoi binary found"; apply_rc=127</w:t>
        <w:br/>
        <w:t>fi</w:t>
        <w:br/>
        <w:t>echo "chezmoi apply exit code: $apply_rc"</w:t>
        <w:br/>
        <w:br/>
        <w:t>step "mise"</w:t>
        <w:br/>
        <w:t>if [ ! -x "$HOME/.local/bin/mise" ]; then</w:t>
        <w:br/>
        <w:t xml:space="preserve">  curl -fsSL https://mise.run | MISE_INSTALL_PATH="$HOME/.local/bin/mise" sh</w:t>
        <w:br/>
        <w:t>fi</w:t>
        <w:br/>
        <w:t>"$HOME/.local/bin/mise" --version</w:t>
        <w:br/>
        <w:t># .bashrc/.zshrc are owned by chezmoi (the dotfiles activate mise when it</w:t>
        <w:br/>
        <w:t># is on PATH), so do not append to them; that caused chezmoi drift.</w:t>
        <w:br/>
        <w:t># Non-interactive and login shells (ssh cmd, su -) do not read .zshrc or</w:t>
        <w:br/>
        <w:t># reach the end of .bashrc; put mise and its shims on PATH there too.</w:t>
        <w:br/>
        <w:t>for f in "$HOME/.zshenv" "$HOME/.profile"; do</w:t>
        <w:br/>
        <w:t xml:space="preserve">  touch "$f"</w:t>
        <w:br/>
        <w:t xml:space="preserve">  grep -q 'devpod-bootstrap: mise path' "$f" || printf '\n# devpod-bootstrap: mise path\nexport PATH="$HOME/.local/bin:$HOME/.local/share/mise/shims:$PATH"\n' &gt;&gt; "$f"</w:t>
        <w:br/>
        <w:t>done</w:t>
        <w:br/>
        <w:t>cd "$SRC_DIR"</w:t>
        <w:br/>
        <w:t>"$HOME/.local/bin/mise" trust "$SRC_DIR/mise.toml"</w:t>
        <w:br/>
        <w:t>[ -f "$HOME/mise.toml" ] &amp;&amp; "$HOME/.local/bin/mise" trust "$HOME/mise.toml"</w:t>
        <w:br/>
        <w:t>[ -f "$HOME/.config/mise/config.toml" ] &amp;&amp; "$HOME/.local/bin/mise" trust "$HOME/.config/mise/config.toml"</w:t>
        <w:br/>
        <w:t>"$HOME/.local/bin/mise" install</w:t>
        <w:br/>
        <w:t>mise_rc=$?</w:t>
        <w:br/>
        <w:t>echo "mise install exit code: $mise_rc"</w:t>
        <w:br/>
        <w:br/>
        <w:t>step "GitHub auth check"</w:t>
        <w:br/>
        <w:t># homelab-cluster is public, so ls-remote alone does not prove auth. The</w:t>
        <w:br/>
        <w:t># receive-pack advertisement needs valid credentials (401 without).</w:t>
        <w:br/>
        <w:t>if GIT_TERMINAL_PROMPT=0 git ls-remote https://github.com/Invertedlight/homelab-cluster HEAD &gt;/dev/null 2&gt;&amp;1; then</w:t>
        <w:br/>
        <w:t xml:space="preserve">  lsr=ok; else lsr=failed; fi</w:t>
        <w:br/>
        <w:t>code=$(printf 'protocol=https\nhost=github.com\n\n' | git credential fill 2&gt;/dev/null \</w:t>
        <w:br/>
        <w:t xml:space="preserve">  | awk -F= '/^username=/{u=$2} /^password=/{p=$2} END{if(p!="") printf "user = \"%s:%s\"\n", u, p}' \</w:t>
        <w:br/>
        <w:t xml:space="preserve">  | curl -s -o /dev/null -w '%{http_code}' -K - \</w:t>
        <w:br/>
        <w:t xml:space="preserve">    'https://github.com/Invertedlight/homelab-cluster.git/info/refs?service=git-receive-pack')</w:t>
        <w:br/>
        <w:t>echo "git ls-remote homelab-cluster: $lsr; authenticated receive-pack probe: HTTP $code"</w:t>
        <w:br/>
        <w:t>priv="ls_remote=$lsr,auth_http=$code"</w:t>
        <w:br/>
        <w:br/>
        <w:t>step "ownership"</w:t>
        <w:br/>
        <w:t>chown -R 1000:1000 "$HOME"</w:t>
        <w:br/>
        <w:br/>
        <w:t>{</w:t>
        <w:br/>
        <w:t xml:space="preserve">  echo "version=$BOOTSTRAP_VERSION"</w:t>
        <w:br/>
        <w:t xml:space="preserve">  echo "date=$(date -Is)"</w:t>
        <w:br/>
        <w:t xml:space="preserve">  echo "clone_rc=$clone_rc"</w:t>
        <w:br/>
        <w:t xml:space="preserve">  echo "setup_rc=$setup_rc"</w:t>
        <w:br/>
        <w:t xml:space="preserve">  echo "chezmoi_apply_rc=$apply_rc"</w:t>
        <w:br/>
        <w:t xml:space="preserve">  echo "mise_install_rc=$mise_rc"</w:t>
        <w:br/>
        <w:t xml:space="preserve">  echo "github_check=$priv"</w:t>
        <w:br/>
        <w:t>} &gt; "$STATUS"</w:t>
        <w:br/>
        <w:t>chown 1000:1000 "$STATUS"</w:t>
        <w:br/>
        <w:t>if [ "$clone_rc" = 0 ] &amp;&amp; [ "$setup_rc" = 0 ] &amp;&amp; [ "$mise_rc" = 0 ]; then</w:t>
        <w:br/>
        <w:t xml:space="preserve">  cp "$STATUS" "$MARKER"; chown 1000:1000 "$MARKER"</w:t>
        <w:br/>
        <w:t xml:space="preserve">  echo "=== devpod-bootstrap done, marker written"</w:t>
        <w:br/>
        <w:t>else</w:t>
        <w:br/>
        <w:t xml:space="preserve">  echo "=== devpod-bootstrap incomplete; no marker, will retry on next start"</w:t>
        <w:br/>
        <w:t>fi</w:t>
        <w:br/>
        <w:t>exit 0</w:t>
      </w:r>
    </w:p>
    <w:p>
      <w:pPr>
        <w:pStyle w:val="Heading1"/>
      </w:pPr>
      <w:r>
        <w:t>16. File: apps/base/devpod/bootstrap/devpod-runtime.sh</w:t>
      </w:r>
    </w:p>
    <w:p>
      <w:r>
        <w:t>Runs on every start in bootstrap and workspace for state on the container filesystem: token copy to /run/devpod-github, system git credential helper, GH_TOKEN, mise and Homebrew in /etc/profile.d, chsh to zsh, /usr/local/bin/mise symlink.</w:t>
      </w:r>
    </w:p>
    <w:p>
      <w:pPr>
        <w:shd w:val="clear" w:color="auto" w:fill="D3DFEE"/>
        <w:keepLines/>
        <w:pBdr>
          <w:left w:val="single" w:sz="24" w:space="6" w:color="4F81BD"/>
        </w:pBdr>
        <w:spacing w:before="40" w:after="180"/>
        <w:ind w:left="115" w:right="86"/>
      </w:pPr>
      <w:r>
        <w:rPr>
          <w:b/>
          <w:color w:val="173A53"/>
        </w:rPr>
        <w:t xml:space="preserve">Note  </w:t>
      </w:r>
      <w:r>
        <w:t>Git mode 100755. The /etc/profile.d/devpod-brew.sh block is the 8e2c13f fix (mistake 12).</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#!/bin/bash</w:t>
        <w:br/>
        <w:t># Per-start setup for anything that lives on the container filesystem</w:t>
        <w:br/>
        <w:t># (lost on every restart): git credential helper, gh token, login shell,</w:t>
        <w:br/>
        <w:t># mise on PATH. Safe to run in the bootstrap initContainer and in workspace.</w:t>
        <w:br/>
        <w:t>set -uo pipefail</w:t>
        <w:br/>
        <w:t>DEV_USER=vscode</w:t>
        <w:br/>
        <w:t>DEV_HOME=/home/vscode</w:t>
        <w:br/>
        <w:t>SRC=/etc/devpod/github/token</w:t>
        <w:br/>
        <w:t>RUN_DIR=/run/devpod-github</w:t>
        <w:br/>
        <w:br/>
        <w:t># Copy the token to a vscode-readable file outside the home PVC.</w:t>
        <w:br/>
        <w:t>if [ -s "$SRC" ]; then</w:t>
        <w:br/>
        <w:t xml:space="preserve">  mkdir -p "$RUN_DIR"</w:t>
        <w:br/>
        <w:t xml:space="preserve">  install -m 0400 -o 1000 -g 1000 "$SRC" "$RUN_DIR/token"</w:t>
        <w:br/>
        <w:t xml:space="preserve">  chmod 0500 "$RUN_DIR"; chown 1000:1000 "$RUN_DIR"</w:t>
        <w:br/>
        <w:t xml:space="preserve">  echo "devpod-runtime: GitHub token present"</w:t>
        <w:br/>
        <w:t>else</w:t>
        <w:br/>
        <w:t xml:space="preserve">  echo "devpod-runtime: no GitHub token mounted; private repos will not clone"</w:t>
        <w:br/>
        <w:t>fi</w:t>
        <w:br/>
        <w:br/>
        <w:t># System git config: helper for github.com over HTTPS, never prompt.</w:t>
        <w:br/>
        <w:t>git config --system credential.https://github.com.helper /opt/devpod-bootstrap/git-credential-devpod</w:t>
        <w:br/>
        <w:t>git config --system credential.https://github.com.username x-access-token</w:t>
        <w:br/>
        <w:t>git config --system credential.https://github.com.useHttpPath false</w:t>
        <w:br/>
        <w:br/>
        <w:t># gh (if installed) reads GH_TOKEN in login shells.</w:t>
        <w:br/>
        <w:t>cat &gt; /etc/profile.d/devpod-github.sh &lt;&lt;'PROF'</w:t>
        <w:br/>
        <w:t>if [ -r /run/devpod-github/token ]; then GH_TOKEN="$(cat /run/devpod-github/token)"; export GH_TOKEN; fi</w:t>
        <w:br/>
        <w:t>PROF</w:t>
        <w:br/>
        <w:t># mise for every login shell (root via kubectl exec, vscode via ssh).</w:t>
        <w:br/>
        <w:t>cat &gt; /etc/profile.d/devpod-mise.sh &lt;&lt;'PROF'</w:t>
        <w:br/>
        <w:t>case ":$PATH:" in *":/home/vscode/.local/bin:"*) ;; *) PATH="/home/vscode/.local/bin:$PATH";; esac</w:t>
        <w:br/>
        <w:t>export PATH</w:t>
        <w:br/>
        <w:t>PROF</w:t>
        <w:br/>
        <w:t>ln -sf "$DEV_HOME/.local/bin/mise" /usr/local/bin/mise 2&gt;/dev/null || true</w:t>
        <w:br/>
        <w:t># Homebrew (on the home PVC) for every login shell, including bash login</w:t>
        <w:br/>
        <w:t># shells that never reach the dotfiles' interactive .bashrc.</w:t>
        <w:br/>
        <w:t>cat &gt; /etc/profile.d/devpod-brew.sh &lt;&lt;'PROF'</w:t>
        <w:br/>
        <w:t>if [ -x /home/linuxbrew/.linuxbrew/bin/brew ]; then</w:t>
        <w:br/>
        <w:t xml:space="preserve">  case ":$PATH:" in *":/home/linuxbrew/.linuxbrew/bin:"*) ;; *) eval "$(/home/linuxbrew/.linuxbrew/bin/brew shellenv)";; esac</w:t>
        <w:br/>
        <w:t>fi</w:t>
        <w:br/>
        <w:t>PROF</w:t>
        <w:br/>
        <w:br/>
        <w:t># The dotfiles setup runs "sudo chsh -s zsh $USER"; /etc/passwd is not</w:t>
        <w:br/>
        <w:t># on the PVC, so repeat it on every start.</w:t>
        <w:br/>
        <w:t>if command -v zsh &gt;/dev/null 2&gt;&amp;1; then</w:t>
        <w:br/>
        <w:t xml:space="preserve">  chsh -s "$(command -v zsh)" "$DEV_USER" || echo "devpod-runtime: chsh failed"</w:t>
        <w:br/>
        <w:t>fi</w:t>
        <w:br/>
        <w:t>exit 0</w:t>
      </w:r>
    </w:p>
    <w:p>
      <w:pPr>
        <w:pStyle w:val="Heading1"/>
      </w:pPr>
      <w:r>
        <w:t>17. File: apps/base/devpod/bootstrap/git-credential-devpod</w:t>
      </w:r>
    </w:p>
    <w:p>
      <w:r>
        <w:t>Git credential helper for https://github.com. Reads the token at call time, answers only 'get', never stores.</w:t>
      </w:r>
    </w:p>
    <w:p>
      <w:pPr>
        <w:shd w:val="clear" w:color="auto" w:fill="D3DFEE"/>
        <w:keepLines/>
        <w:pBdr>
          <w:left w:val="single" w:sz="24" w:space="6" w:color="4F81BD"/>
        </w:pBdr>
        <w:spacing w:before="40" w:after="180"/>
        <w:ind w:left="115" w:right="86"/>
      </w:pPr>
      <w:r>
        <w:rPr>
          <w:b/>
          <w:color w:val="173A53"/>
        </w:rPr>
        <w:t xml:space="preserve">Note  </w:t>
      </w:r>
      <w:r>
        <w:t>Git mode 100755.</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#!/bin/sh</w:t>
        <w:br/>
        <w:t># Git credential helper for github.com. Reads the token from the</w:t>
        <w:br/>
        <w:t># github-credentials Secret at run time. Only answers "get"; never stores.</w:t>
        <w:br/>
        <w:t>[ "${1:-}" = "get" ] || exit 0</w:t>
        <w:br/>
        <w:t>for f in /run/devpod-github/token /etc/devpod/github/token; do</w:t>
        <w:br/>
        <w:t xml:space="preserve">  if [ -r "$f" ] &amp;&amp; [ -s "$f" ]; then</w:t>
        <w:br/>
        <w:t xml:space="preserve">    printf 'username=x-access-token\npassword=%s\n' "$(cat "$f")"</w:t>
        <w:br/>
        <w:t xml:space="preserve">    exit 0</w:t>
        <w:br/>
        <w:t xml:space="preserve">  fi</w:t>
        <w:br/>
        <w:t>done</w:t>
        <w:br/>
        <w:t>exit 0</w:t>
      </w:r>
    </w:p>
    <w:p>
      <w:pPr>
        <w:pStyle w:val="Heading1"/>
      </w:pPr>
      <w:r>
        <w:t>18. File: apps/base/devpod/bootstrap/devpod-brew.sh</w:t>
      </w:r>
    </w:p>
    <w:p>
      <w:r>
        <w:t>Runs in the background from workspace on every start: fixes ownership of /home/linuxbrew and installs Homebrew as vscode only when brew is missing (brand-new home volume). Log ~/.devpod-brew.log.</w:t>
      </w:r>
    </w:p>
    <w:p>
      <w:pPr>
        <w:shd w:val="clear" w:color="auto" w:fill="D3DFEE"/>
        <w:keepLines/>
        <w:pBdr>
          <w:left w:val="single" w:sz="24" w:space="6" w:color="4F81BD"/>
        </w:pBdr>
        <w:spacing w:before="40" w:after="180"/>
        <w:ind w:left="115" w:right="86"/>
      </w:pPr>
      <w:r>
        <w:rPr>
          <w:b/>
          <w:color w:val="173A53"/>
        </w:rPr>
        <w:t xml:space="preserve">Note  </w:t>
      </w:r>
      <w:r>
        <w:t>Git mode 100755. Skips if /home/linuxbrew is not a mount, so brew is never installed somewhere it would not persist (mistake 11).</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#!/bin/bash</w:t>
        <w:br/>
        <w:t># Homebrew on Linux for the DevPod, kept on the home PVC.</w:t>
        <w:br/>
        <w:t># /home/linuxbrew is a subPath mount of the "home" volume (.linuxbrew-root),</w:t>
        <w:br/>
        <w:t># so brew survives pod restarts. Runs as root from the workspace container</w:t>
        <w:br/>
        <w:t># on every start: fixes ownership, and only if brew is missing (brand-new</w:t>
        <w:br/>
        <w:t># home volume) runs the official installer as vscode (the installer refuses</w:t>
        <w:br/>
        <w:t># root). Idempotent; never exits non-zero. Log: ~/.devpod-brew.log</w:t>
        <w:br/>
        <w:t>set -uo pipefail</w:t>
        <w:br/>
        <w:t>DEV_USER=vscode</w:t>
        <w:br/>
        <w:t>DEV_HOME=/home/vscode</w:t>
        <w:br/>
        <w:t>PREFIX=/home/linuxbrew/.linuxbrew</w:t>
        <w:br/>
        <w:t>LOG="$DEV_HOME/.devpod-brew.log"</w:t>
        <w:br/>
        <w:br/>
        <w:t>if ! mountpoint -q /home/linuxbrew 2&gt;/dev/null; then</w:t>
        <w:br/>
        <w:t xml:space="preserve">  echo "devpod-brew: /home/linuxbrew is not a volume mount; skipping (brew would not persist)"</w:t>
        <w:br/>
        <w:t xml:space="preserve">  exit 0</w:t>
        <w:br/>
        <w:t>fi</w:t>
        <w:br/>
        <w:br/>
        <w:t>mkdir -p "$PREFIX"</w:t>
        <w:br/>
        <w:t># Ownership of the mount point and prefix dir only (home-perms already</w:t>
        <w:br/>
        <w:t># chowns the PVC recursively on start).</w:t>
        <w:br/>
        <w:t>[ "$(stat -c %u /home/linuxbrew)" = 1000 ] || chown 1000:1000 /home/linuxbrew</w:t>
        <w:br/>
        <w:t>[ "$(stat -c %u "$PREFIX")" = 1000 ] || chown 1000:1000 "$PREFIX"</w:t>
        <w:br/>
        <w:br/>
        <w:t>if [ -x "$PREFIX/bin/brew" ]; then</w:t>
        <w:br/>
        <w:t xml:space="preserve">  echo "devpod-brew: $("$PREFIX/bin/brew" --version 2&gt;/dev/null | head -1) present on the home volume"</w:t>
        <w:br/>
        <w:t xml:space="preserve">  exit 0</w:t>
        <w:br/>
        <w:t>fi</w:t>
        <w:br/>
        <w:br/>
        <w:t>{</w:t>
        <w:br/>
        <w:t xml:space="preserve">  echo "=== devpod-brew install start $(date -Is)"</w:t>
        <w:br/>
        <w:t xml:space="preserve">  need=""</w:t>
        <w:br/>
        <w:t xml:space="preserve">  for p in gcc:build-essential make:build-essential ps:procps file:file git:git curl:curl; do</w:t>
        <w:br/>
        <w:t xml:space="preserve">    command -v "${p%%:*}" &gt;/dev/null 2&gt;&amp;1 || need="$need ${p##*:}"</w:t>
        <w:br/>
        <w:t xml:space="preserve">  done</w:t>
        <w:br/>
        <w:t xml:space="preserve">  if [ -n "$need" ]; then</w:t>
        <w:br/>
        <w:t xml:space="preserve">    # shellcheck disable=SC2046  # intentional word splitting of package list</w:t>
        <w:br/>
        <w:t xml:space="preserve">    apt-get update -qq &amp;&amp; DEBIAN_FRONTEND=noninteractive apt-get install -y -qq --no-install-recommends $(echo "$need" | tr ' ' '\n' | sort -u) || echo "prereq install failed"</w:t>
        <w:br/>
        <w:t xml:space="preserve">  fi</w:t>
        <w:br/>
        <w:t xml:space="preserve">  runuser -u "$DEV_USER" -- env -i HOME="$DEV_HOME" USER="$DEV_USER" LOGNAME="$DEV_USER" \</w:t>
        <w:br/>
        <w:t xml:space="preserve">    PATH=/usr/local/bin:/usr/bin:/bin NONINTERACTIVE=1 \</w:t>
        <w:br/>
        <w:t xml:space="preserve">    /bin/bash -c 'curl -fsSL https://raw.githubusercontent.com/Homebrew/install/HEAD/install.sh | /bin/bash'</w:t>
        <w:br/>
        <w:t xml:space="preserve">  rc=$?</w:t>
        <w:br/>
        <w:t xml:space="preserve">  echo "=== devpod-brew install exit code $rc $(date -Is)"</w:t>
        <w:br/>
        <w:t xml:space="preserve">  [ -x "$PREFIX/bin/brew" ] &amp;&amp; "$PREFIX/bin/brew" --version | head -1</w:t>
        <w:br/>
        <w:t>} &gt;&gt; "$LOG" 2&gt;&amp;1</w:t>
        <w:br/>
        <w:t>chown 1000:1000 "$LOG" 2&gt;/dev/null || true</w:t>
        <w:br/>
        <w:t>tail -3 "$LOG"</w:t>
        <w:br/>
        <w:t>exit 0</w:t>
      </w:r>
    </w:p>
    <w:p>
      <w:pPr>
        <w:pStyle w:val="Heading1"/>
      </w:pPr>
      <w:r>
        <w:t>19. File: apps/base/devpod/devpod-statefulset.yaml</w:t>
      </w:r>
    </w:p>
    <w:p>
      <w:r>
        <w:t>StatefulSet devpod: initContainers home-perms and bootstrap, container workspace (sshd on 2222, devpod-runtime.sh, devpod-brew.sh), home volumeClaimTemplate on Longhorn 20Gi, /home/linuxbrew from subPath .linuxbrew-root, /scratch, bootstrap ConfigMap, optional github-credentials Secret.</w:t>
      </w:r>
    </w:p>
    <w:p>
      <w:pPr>
        <w:shd w:val="clear" w:color="auto" w:fill="D3DFEE"/>
        <w:keepLines/>
        <w:pBdr>
          <w:left w:val="single" w:sz="24" w:space="6" w:color="4F81BD"/>
        </w:pBdr>
        <w:spacing w:before="40" w:after="180"/>
        <w:ind w:left="115" w:right="86"/>
      </w:pPr>
      <w:r>
        <w:rPr>
          <w:b/>
          <w:color w:val="173A53"/>
        </w:rPr>
        <w:t xml:space="preserve">Note  </w:t>
      </w:r>
      <w:r>
        <w:t>Corrected file for mistakes 1, 2, 4 and 11. The workspace command block is the one that stays up; do not put back the image entrypoint, ssh-init.sh, or set -e.</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apps/v1</w:t>
        <w:br/>
        <w:t>kind: StatefulSet</w:t>
        <w:br/>
        <w:t>metadata:</w:t>
        <w:br/>
        <w:t xml:space="preserve">  name: devpod</w:t>
        <w:br/>
        <w:t xml:space="preserve">  namespace: devpod</w:t>
        <w:br/>
        <w:t xml:space="preserve">  labels:</w:t>
        <w:br/>
        <w:t xml:space="preserve">    app.kubernetes.io/name: devpod</w:t>
        <w:br/>
        <w:t xml:space="preserve">    app.kubernetes.io/part-of: homelab-dev</w:t>
        <w:br/>
        <w:t>spec:</w:t>
        <w:br/>
        <w:t xml:space="preserve">  serviceName: devpod</w:t>
        <w:br/>
        <w:t xml:space="preserve">  replicas: 1</w:t>
        <w:br/>
        <w:t xml:space="preserve">  podManagementPolicy: Parallel</w:t>
        <w:br/>
        <w:t xml:space="preserve">  selector:</w:t>
        <w:br/>
        <w:t xml:space="preserve">    matchLabels:</w:t>
        <w:br/>
        <w:t xml:space="preserve">      app.kubernetes.io/name: devpod</w:t>
        <w:br/>
        <w:t xml:space="preserve">  template:</w:t>
        <w:br/>
        <w:t xml:space="preserve">    metadata:</w:t>
        <w:br/>
        <w:t xml:space="preserve">      labels:</w:t>
        <w:br/>
        <w:t xml:space="preserve">        app.kubernetes.io/name: devpod</w:t>
        <w:br/>
        <w:t xml:space="preserve">        app.kubernetes.io/part-of: homelab-dev</w:t>
        <w:br/>
        <w:t xml:space="preserve">    spec:</w:t>
        <w:br/>
        <w:t xml:space="preserve">      affinity:</w:t>
        <w:br/>
        <w:t xml:space="preserve">        nodeAffinity:</w:t>
        <w:br/>
        <w:t xml:space="preserve">          requiredDuringSchedulingIgnoredDuringExecution:</w:t>
        <w:br/>
        <w:t xml:space="preserve">            nodeSelectorTerms:</w:t>
        <w:br/>
        <w:t xml:space="preserve">              - matchExpressions:</w:t>
        <w:br/>
        <w:t xml:space="preserve">                  - key: kubernetes.io/hostname</w:t>
        <w:br/>
        <w:t xml:space="preserve">                    operator: In</w:t>
        <w:br/>
        <w:t xml:space="preserve">                    values: [skynet-wrk-01, skynet-wrk-02, skynet-wrk-03]</w:t>
        <w:br/>
        <w:t xml:space="preserve">      initContainers:</w:t>
        <w:br/>
        <w:t xml:space="preserve">        - name: home-perms</w:t>
        <w:br/>
        <w:t xml:space="preserve">          image: mcr.microsoft.com/devcontainers/base:debian</w:t>
        <w:br/>
        <w:t xml:space="preserve">          imagePullPolicy: IfNotPresent</w:t>
        <w:br/>
        <w:t xml:space="preserve">          command:</w:t>
        <w:br/>
        <w:t xml:space="preserve">            - sh</w:t>
        <w:br/>
        <w:t xml:space="preserve">            - -c</w:t>
        <w:br/>
        <w:t xml:space="preserve">            - |</w:t>
        <w:br/>
        <w:t xml:space="preserve">              mkdir -p /home/vscode</w:t>
        <w:br/>
        <w:t xml:space="preserve">              if [ ! -f /home/vscode/.profile ]; then</w:t>
        <w:br/>
        <w:t xml:space="preserve">                cp -a /etc/skel/. /home/vscode/ 2&gt;/dev/null || true</w:t>
        <w:br/>
        <w:t xml:space="preserve">              fi</w:t>
        <w:br/>
        <w:t xml:space="preserve">              chown -R 1000:1000 /home/vscode</w:t>
        <w:br/>
        <w:t xml:space="preserve">          securityContext:</w:t>
        <w:br/>
        <w:t xml:space="preserve">            runAsUser: 0</w:t>
        <w:br/>
        <w:t xml:space="preserve">          volumeMounts:</w:t>
        <w:br/>
        <w:t xml:space="preserve">            - name: home</w:t>
        <w:br/>
        <w:t xml:space="preserve">              mountPath: /home/vscode</w:t>
        <w:br/>
        <w:t xml:space="preserve">        # Base environment: GitHub auth, Invertedlight/dotfiles setup,</w:t>
        <w:br/>
        <w:t xml:space="preserve">        # mise + tools. Full run only when ~/.devpod-bootstrap-done is</w:t>
        <w:br/>
        <w:t xml:space="preserve">        # missing (new home volume); otherwise skips. Always exits 0;</w:t>
        <w:br/>
        <w:t xml:space="preserve">        # result in ~/.devpod-bootstrap.status and ~/.devpod-bootstrap.log.</w:t>
        <w:br/>
        <w:t xml:space="preserve">        - name: bootstrap</w:t>
        <w:br/>
        <w:t xml:space="preserve">          image: mcr.microsoft.com/devcontainers/base:debian</w:t>
        <w:br/>
        <w:t xml:space="preserve">          imagePullPolicy: IfNotPresent</w:t>
        <w:br/>
        <w:t xml:space="preserve">          command: ["/bin/bash", "/opt/devpod-bootstrap/bootstrap.sh"]</w:t>
        <w:br/>
        <w:t xml:space="preserve">          securityContext:</w:t>
        <w:br/>
        <w:t xml:space="preserve">            runAsUser: 0</w:t>
        <w:br/>
        <w:t xml:space="preserve">          resources:</w:t>
        <w:br/>
        <w:t xml:space="preserve">            requests:</w:t>
        <w:br/>
        <w:t xml:space="preserve">              cpu: 250m</w:t>
        <w:br/>
        <w:t xml:space="preserve">              memory: 512Mi</w:t>
        <w:br/>
        <w:t xml:space="preserve">            limits:</w:t>
        <w:br/>
        <w:t xml:space="preserve">              cpu: "2"</w:t>
        <w:br/>
        <w:t xml:space="preserve">              memory: 4Gi</w:t>
        <w:br/>
        <w:t xml:space="preserve">          volumeMounts:</w:t>
        <w:br/>
        <w:t xml:space="preserve">            - name: home</w:t>
        <w:br/>
        <w:t xml:space="preserve">              mountPath: /home/vscode</w:t>
        <w:br/>
        <w:t xml:space="preserve">            - name: bootstrap</w:t>
        <w:br/>
        <w:t xml:space="preserve">              mountPath: /opt/devpod-bootstrap</w:t>
        <w:br/>
        <w:t xml:space="preserve">              readOnly: true</w:t>
        <w:br/>
        <w:t xml:space="preserve">            - name: github-credentials</w:t>
        <w:br/>
        <w:t xml:space="preserve">              mountPath: /etc/devpod/github</w:t>
        <w:br/>
        <w:t xml:space="preserve">              readOnly: true</w:t>
        <w:br/>
        <w:t xml:space="preserve">      containers:</w:t>
        <w:br/>
        <w:t xml:space="preserve">        - name: workspace</w:t>
        <w:br/>
        <w:t xml:space="preserve">          image: mcr.microsoft.com/devcontainers/base:debian</w:t>
        <w:br/>
        <w:t xml:space="preserve">          imagePullPolicy: IfNotPresent</w:t>
        <w:br/>
        <w:t xml:space="preserve">          # base:debian has no ssh-init.sh. Install openssh as root, listen</w:t>
        <w:br/>
        <w:t xml:space="preserve">          # on 2222, then stay up. A man-db trigger must not fail the pod.</w:t>
        <w:br/>
        <w:t xml:space="preserve">          command: ["/bin/bash", "-lc"]</w:t>
        <w:br/>
        <w:t xml:space="preserve">          args:</w:t>
        <w:br/>
        <w:t xml:space="preserve">            - |</w:t>
        <w:br/>
        <w:t xml:space="preserve">              set -uo pipefail</w:t>
        <w:br/>
        <w:t xml:space="preserve">              # git credential helper, GH_TOKEN, zsh login shell, mise PATH.</w:t>
        <w:br/>
        <w:t xml:space="preserve">              /opt/devpod-bootstrap/devpod-runtime.sh || echo "devpod-runtime failed"</w:t>
        <w:br/>
        <w:t xml:space="preserve">              if ! command -v sshd &gt;/dev/null 2&gt;&amp;1; then</w:t>
        <w:br/>
        <w:t xml:space="preserve">                mkdir -p /etc/dpkg/dpkg.cfg.d</w:t>
        <w:br/>
        <w:t xml:space="preserve">                printf 'path-exclude=/usr/share/man/*\npath-exclude=/usr/share/doc/*\n' &gt; /etc/dpkg/dpkg.cfg.d/01-nodoc</w:t>
        <w:br/>
        <w:t xml:space="preserve">                rm -f /var/lib/man-db/auto-update</w:t>
        <w:br/>
        <w:t xml:space="preserve">                apt-get update</w:t>
        <w:br/>
        <w:t xml:space="preserve">                DEBIAN_FRONTEND=noninteractive apt-get install -y --no-install-recommends openssh-server file || true</w:t>
        <w:br/>
        <w:t xml:space="preserve">              fi</w:t>
        <w:br/>
        <w:t xml:space="preserve">              mkdir -p /var/run/sshd /home/vscode/.ssh</w:t>
        <w:br/>
        <w:t xml:space="preserve">              ssh-keygen -A || true</w:t>
        <w:br/>
        <w:t xml:space="preserve">              if [ -f /etc/ssh/sshd_config ]; then</w:t>
        <w:br/>
        <w:t xml:space="preserve">                sed -i 's/^#\?Port .*/Port 2222/' /etc/ssh/sshd_config</w:t>
        <w:br/>
        <w:t xml:space="preserve">                grep -q '^Port 2222' /etc/ssh/sshd_config || echo 'Port 2222' &gt;&gt; /etc/ssh/sshd_config</w:t>
        <w:br/>
        <w:t xml:space="preserve">                sed -i 's/^#\?PasswordAuthentication.*/PasswordAuthentication no/' /etc/ssh/sshd_config</w:t>
        <w:br/>
        <w:t xml:space="preserve">                sed -i 's/^#\?PermitRootLogin.*/PermitRootLogin no/' /etc/ssh/sshd_config</w:t>
        <w:br/>
        <w:t xml:space="preserve">              fi</w:t>
        <w:br/>
        <w:t xml:space="preserve">              chown -R vscode:vscode /home/vscode/.ssh || true</w:t>
        <w:br/>
        <w:t xml:space="preserve">              chmod 700 /home/vscode/.ssh || true</w:t>
        <w:br/>
        <w:t xml:space="preserve">              if [ -x /usr/sbin/sshd ]; then</w:t>
        <w:br/>
        <w:t xml:space="preserve">                /usr/sbin/sshd || echo "sshd failed to start"</w:t>
        <w:br/>
        <w:t xml:space="preserve">              else</w:t>
        <w:br/>
        <w:t xml:space="preserve">                echo "sshd binary missing after install"</w:t>
        <w:br/>
        <w:t xml:space="preserve">              fi</w:t>
        <w:br/>
        <w:t xml:space="preserve">              # Homebrew on the home PVC (/home/linuxbrew); installs as</w:t>
        <w:br/>
        <w:t xml:space="preserve">              # vscode only when missing. Background so sshd is not delayed.</w:t>
        <w:br/>
        <w:t xml:space="preserve">              /opt/devpod-bootstrap/devpod-brew.sh &amp;</w:t>
        <w:br/>
        <w:t xml:space="preserve">              exec sleep infinity</w:t>
        <w:br/>
        <w:t xml:space="preserve">          securityContext:</w:t>
        <w:br/>
        <w:t xml:space="preserve">            runAsUser: 0</w:t>
        <w:br/>
        <w:t xml:space="preserve">          ports:</w:t>
        <w:br/>
        <w:t xml:space="preserve">            - name: ssh</w:t>
        <w:br/>
        <w:t xml:space="preserve">              containerPort: 2222</w:t>
        <w:br/>
        <w:t xml:space="preserve">          resources:</w:t>
        <w:br/>
        <w:t xml:space="preserve">            requests:</w:t>
        <w:br/>
        <w:t xml:space="preserve">              cpu: 250m</w:t>
        <w:br/>
        <w:t xml:space="preserve">              memory: 512Mi</w:t>
        <w:br/>
        <w:t xml:space="preserve">            limits:</w:t>
        <w:br/>
        <w:t xml:space="preserve">              cpu: "2"</w:t>
        <w:br/>
        <w:t xml:space="preserve">              memory: 4Gi</w:t>
        <w:br/>
        <w:t xml:space="preserve">          volumeMounts:</w:t>
        <w:br/>
        <w:t xml:space="preserve">            - name: home</w:t>
        <w:br/>
        <w:t xml:space="preserve">              mountPath: /home/vscode</w:t>
        <w:br/>
        <w:t xml:space="preserve">            # Homebrew prefix on the same PVC so it survives restarts.</w:t>
        <w:br/>
        <w:t xml:space="preserve">            - name: home</w:t>
        <w:br/>
        <w:t xml:space="preserve">              mountPath: /home/linuxbrew</w:t>
        <w:br/>
        <w:t xml:space="preserve">              subPath: .linuxbrew-root</w:t>
        <w:br/>
        <w:t xml:space="preserve">            - name: scratch</w:t>
        <w:br/>
        <w:t xml:space="preserve">              mountPath: /scratch</w:t>
        <w:br/>
        <w:t xml:space="preserve">            - name: bootstrap</w:t>
        <w:br/>
        <w:t xml:space="preserve">              mountPath: /opt/devpod-bootstrap</w:t>
        <w:br/>
        <w:t xml:space="preserve">              readOnly: true</w:t>
        <w:br/>
        <w:t xml:space="preserve">            - name: github-credentials</w:t>
        <w:br/>
        <w:t xml:space="preserve">              mountPath: /etc/devpod/github</w:t>
        <w:br/>
        <w:t xml:space="preserve">              readOnly: true</w:t>
        <w:br/>
        <w:t xml:space="preserve">      volumes:</w:t>
        <w:br/>
        <w:t xml:space="preserve">        - name: scratch</w:t>
        <w:br/>
        <w:t xml:space="preserve">          persistentVolumeClaim:</w:t>
        <w:br/>
        <w:t xml:space="preserve">            claimName: devpod-scratch</w:t>
        <w:br/>
        <w:t xml:space="preserve">        - name: bootstrap</w:t>
        <w:br/>
        <w:t xml:space="preserve">          configMap:</w:t>
        <w:br/>
        <w:t xml:space="preserve">            name: devpod-bootstrap</w:t>
        <w:br/>
        <w:t xml:space="preserve">            defaultMode: 0755</w:t>
        <w:br/>
        <w:t xml:space="preserve">        # SOPS secret from apps/staging/devpod/github-credentials.yaml.</w:t>
        <w:br/>
        <w:t xml:space="preserve">        # Root-only on disk; devpod-runtime.sh copies the token to</w:t>
        <w:br/>
        <w:t xml:space="preserve">        # /run/devpod-github (container fs, not the PVC) for vscode.</w:t>
        <w:br/>
        <w:t xml:space="preserve">        - name: github-credentials</w:t>
        <w:br/>
        <w:t xml:space="preserve">          secret:</w:t>
        <w:br/>
        <w:t xml:space="preserve">            secretName: github-credentials</w:t>
        <w:br/>
        <w:t xml:space="preserve">            optional: true</w:t>
        <w:br/>
        <w:t xml:space="preserve">            defaultMode: 0400</w:t>
        <w:br/>
        <w:t xml:space="preserve">  volumeClaimTemplates:</w:t>
        <w:br/>
        <w:t xml:space="preserve">    - metadata:</w:t>
        <w:br/>
        <w:t xml:space="preserve">        name: home</w:t>
        <w:br/>
        <w:t xml:space="preserve">        labels:</w:t>
        <w:br/>
        <w:t xml:space="preserve">          app.kubernetes.io/name: devpod</w:t>
        <w:br/>
        <w:t xml:space="preserve">          app.kubernetes.io/part-of: homelab-dev</w:t>
        <w:br/>
        <w:t xml:space="preserve">      spec:</w:t>
        <w:br/>
        <w:t xml:space="preserve">        accessModes:</w:t>
        <w:br/>
        <w:t xml:space="preserve">          - ReadWriteOnce</w:t>
        <w:br/>
        <w:t xml:space="preserve">        storageClassName: longhorn</w:t>
        <w:br/>
        <w:t xml:space="preserve">        resources:</w:t>
        <w:br/>
        <w:t xml:space="preserve">          requests:</w:t>
        <w:br/>
        <w:t xml:space="preserve">            storage: 20Gi</w:t>
      </w:r>
    </w:p>
    <w:p>
      <w:pPr>
        <w:pStyle w:val="Heading1"/>
      </w:pPr>
      <w:r>
        <w:t>20. File: apps/base/devpod/nodeport-controller.yaml</w:t>
      </w:r>
    </w:p>
    <w:p>
      <w:r>
        <w:t>NodePort reconciler: ServiceAccount, Role, RoleBinding and Deployment. Every 20s it creates Service devpod-&lt;n&gt;-ssh (NodePort 32222+n) per replica and deletes Services for ordinals above spec.replicas.</w:t>
      </w:r>
    </w:p>
    <w:p>
      <w:pPr>
        <w:shd w:val="clear" w:color="auto" w:fill="D3DFEE"/>
        <w:keepLines/>
        <w:pBdr>
          <w:left w:val="single" w:sz="24" w:space="6" w:color="4F81BD"/>
        </w:pBdr>
        <w:spacing w:before="40" w:after="180"/>
        <w:ind w:left="115" w:right="86"/>
      </w:pPr>
      <w:r>
        <w:rPr>
          <w:b/>
          <w:color w:val="173A53"/>
        </w:rPr>
        <w:t xml:space="preserve">Note  </w:t>
      </w:r>
      <w:r>
        <w:t>Corrected file for mistakes 5 and 6: image alpine/k8s (has /bin/sh), Service built with printf. Renovate bumps the tag (now 1.37.1).</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v1</w:t>
        <w:br/>
        <w:t>kind: ServiceAccount</w:t>
        <w:br/>
        <w:t>metadata:</w:t>
        <w:br/>
        <w:t xml:space="preserve">  name: devpod-nodeport</w:t>
        <w:br/>
        <w:t xml:space="preserve">  namespace: devpod</w:t>
        <w:br/>
        <w:t xml:space="preserve">  labels:</w:t>
        <w:br/>
        <w:t xml:space="preserve">    app.kubernetes.io/name: devpod-nodeport</w:t>
        <w:br/>
        <w:t xml:space="preserve">    app.kubernetes.io/part-of: homelab-dev</w:t>
        <w:br/>
        <w:t>---</w:t>
        <w:br/>
        <w:t>apiVersion: rbac.authorization.k8s.io/v1</w:t>
        <w:br/>
        <w:t>kind: Role</w:t>
        <w:br/>
        <w:t>metadata:</w:t>
        <w:br/>
        <w:t xml:space="preserve">  name: devpod-nodeport</w:t>
        <w:br/>
        <w:t xml:space="preserve">  namespace: devpod</w:t>
        <w:br/>
        <w:t xml:space="preserve">  labels:</w:t>
        <w:br/>
        <w:t xml:space="preserve">    app.kubernetes.io/name: devpod-nodeport</w:t>
        <w:br/>
        <w:t xml:space="preserve">    app.kubernetes.io/part-of: homelab-dev</w:t>
        <w:br/>
        <w:t>rules:</w:t>
        <w:br/>
        <w:t xml:space="preserve">  - apiGroups: ["apps"]</w:t>
        <w:br/>
        <w:t xml:space="preserve">    resources: ["statefulsets"]</w:t>
        <w:br/>
        <w:t xml:space="preserve">    resourceNames: ["devpod"]</w:t>
        <w:br/>
        <w:t xml:space="preserve">    verbs: ["get"]</w:t>
        <w:br/>
        <w:t xml:space="preserve">  - apiGroups: [""]</w:t>
        <w:br/>
        <w:t xml:space="preserve">    resources: ["services"]</w:t>
        <w:br/>
        <w:t xml:space="preserve">    verbs: ["get", "list", "create", "patch", "delete"]</w:t>
        <w:br/>
        <w:t>---</w:t>
        <w:br/>
        <w:t>apiVersion: rbac.authorization.k8s.io/v1</w:t>
        <w:br/>
        <w:t>kind: RoleBinding</w:t>
        <w:br/>
        <w:t>metadata:</w:t>
        <w:br/>
        <w:t xml:space="preserve">  name: devpod-nodeport</w:t>
        <w:br/>
        <w:t xml:space="preserve">  namespace: devpod</w:t>
        <w:br/>
        <w:t xml:space="preserve">  labels:</w:t>
        <w:br/>
        <w:t xml:space="preserve">    app.kubernetes.io/name: devpod-nodeport</w:t>
        <w:br/>
        <w:t xml:space="preserve">    app.kubernetes.io/part-of: homelab-dev</w:t>
        <w:br/>
        <w:t>roleRef:</w:t>
        <w:br/>
        <w:t xml:space="preserve">  apiGroup: rbac.authorization.k8s.io</w:t>
        <w:br/>
        <w:t xml:space="preserve">  kind: Role</w:t>
        <w:br/>
        <w:t xml:space="preserve">  name: devpod-nodeport</w:t>
        <w:br/>
        <w:t>subjects:</w:t>
        <w:br/>
        <w:t xml:space="preserve">  - kind: ServiceAccount</w:t>
        <w:br/>
        <w:t xml:space="preserve">    name: devpod-nodeport</w:t>
        <w:br/>
        <w:t xml:space="preserve">    namespace: devpod</w:t>
        <w:br/>
        <w:t>---</w:t>
        <w:br/>
        <w:t>apiVersion: apps/v1</w:t>
        <w:br/>
        <w:t>kind: Deployment</w:t>
        <w:br/>
        <w:t>metadata:</w:t>
        <w:br/>
        <w:t xml:space="preserve">  name: devpod-nodeport</w:t>
        <w:br/>
        <w:t xml:space="preserve">  namespace: devpod</w:t>
        <w:br/>
        <w:t xml:space="preserve">  labels:</w:t>
        <w:br/>
        <w:t xml:space="preserve">    app.kubernetes.io/name: devpod-nodeport</w:t>
        <w:br/>
        <w:t xml:space="preserve">    app.kubernetes.io/part-of: homelab-dev</w:t>
        <w:br/>
        <w:t>spec:</w:t>
        <w:br/>
        <w:t xml:space="preserve">  replicas: 1</w:t>
        <w:br/>
        <w:t xml:space="preserve">  selector:</w:t>
        <w:br/>
        <w:t xml:space="preserve">    matchLabels:</w:t>
        <w:br/>
        <w:t xml:space="preserve">      app.kubernetes.io/name: devpod-nodeport</w:t>
        <w:br/>
        <w:t xml:space="preserve">  template:</w:t>
        <w:br/>
        <w:t xml:space="preserve">    metadata:</w:t>
        <w:br/>
        <w:t xml:space="preserve">      labels:</w:t>
        <w:br/>
        <w:t xml:space="preserve">        app.kubernetes.io/name: devpod-nodeport</w:t>
        <w:br/>
        <w:t xml:space="preserve">        app.kubernetes.io/part-of: homelab-dev</w:t>
        <w:br/>
        <w:t xml:space="preserve">    spec:</w:t>
        <w:br/>
        <w:t xml:space="preserve">      serviceAccountName: devpod-nodeport</w:t>
        <w:br/>
        <w:t xml:space="preserve">      affinity:</w:t>
        <w:br/>
        <w:t xml:space="preserve">        nodeAffinity:</w:t>
        <w:br/>
        <w:t xml:space="preserve">          requiredDuringSchedulingIgnoredDuringExecution:</w:t>
        <w:br/>
        <w:t xml:space="preserve">            nodeSelectorTerms:</w:t>
        <w:br/>
        <w:t xml:space="preserve">              - matchExpressions:</w:t>
        <w:br/>
        <w:t xml:space="preserve">                  - key: kubernetes.io/hostname</w:t>
        <w:br/>
        <w:t xml:space="preserve">                    operator: In</w:t>
        <w:br/>
        <w:t xml:space="preserve">                    values: [skynet-wrk-01, skynet-wrk-02, skynet-wrk-03]</w:t>
        <w:br/>
        <w:t xml:space="preserve">      containers:</w:t>
        <w:br/>
        <w:t xml:space="preserve">        - name: reconciler</w:t>
        <w:br/>
        <w:t xml:space="preserve">          image: alpine/k8s:1.37.1</w:t>
        <w:br/>
        <w:t xml:space="preserve">          imagePullPolicy: IfNotPresent</w:t>
        <w:br/>
        <w:t xml:space="preserve">          command: ["/bin/sh", "-c"]</w:t>
        <w:br/>
        <w:t xml:space="preserve">          args:</w:t>
        <w:br/>
        <w:t xml:space="preserve">            - |</w:t>
        <w:br/>
        <w:t xml:space="preserve">              set -u</w:t>
        <w:br/>
        <w:t xml:space="preserve">              ns=devpod</w:t>
        <w:br/>
        <w:t xml:space="preserve">              sts=devpod</w:t>
        <w:br/>
        <w:t xml:space="preserve">              base=32222</w:t>
        <w:br/>
        <w:t xml:space="preserve">              while true; do</w:t>
        <w:br/>
        <w:t xml:space="preserve">                replicas="$(kubectl -n "$ns" get sts "$sts" -o jsonpath='{.spec.replicas}' 2&gt;/dev/null || true)"</w:t>
        <w:br/>
        <w:t xml:space="preserve">                uid="$(kubectl -n "$ns" get sts "$sts" -o jsonpath='{.metadata.uid}' 2&gt;/dev/null || true)"</w:t>
        <w:br/>
        <w:t xml:space="preserve">                if [ -z "$replicas" ] || [ -z "$uid" ]; then</w:t>
        <w:br/>
        <w:t xml:space="preserve">                  echo "statefulset $sts not found"</w:t>
        <w:br/>
        <w:t xml:space="preserve">                  sleep 20</w:t>
        <w:br/>
        <w:t xml:space="preserve">                  continue</w:t>
        <w:br/>
        <w:t xml:space="preserve">                fi</w:t>
        <w:br/>
        <w:t xml:space="preserve">                i=0</w:t>
        <w:br/>
        <w:t xml:space="preserve">                while [ "$i" -lt "$replicas" ]; do</w:t>
        <w:br/>
        <w:t xml:space="preserve">                  name="devpod-${i}-ssh"</w:t>
        <w:br/>
        <w:t xml:space="preserve">                  port="$((base + i))"</w:t>
        <w:br/>
        <w:t xml:space="preserve">                  printf '%s\n' \</w:t>
        <w:br/>
        <w:t xml:space="preserve">                    'apiVersion: v1' \</w:t>
        <w:br/>
        <w:t xml:space="preserve">                    'kind: Service' \</w:t>
        <w:br/>
        <w:t xml:space="preserve">                    'metadata:' \</w:t>
        <w:br/>
        <w:t xml:space="preserve">                    "  name: ${name}" \</w:t>
        <w:br/>
        <w:t xml:space="preserve">                    "  namespace: ${ns}" \</w:t>
        <w:br/>
        <w:t xml:space="preserve">                    '  labels:' \</w:t>
        <w:br/>
        <w:t xml:space="preserve">                    '    app.kubernetes.io/name: devpod' \</w:t>
        <w:br/>
        <w:t xml:space="preserve">                    '    app.kubernetes.io/part-of: homelab-dev' \</w:t>
        <w:br/>
        <w:t xml:space="preserve">                    '    app.kubernetes.io/managed-by: devpod-nodeport' \</w:t>
        <w:br/>
        <w:t xml:space="preserve">                    '  ownerReferences:' \</w:t>
        <w:br/>
        <w:t xml:space="preserve">                    '    - apiVersion: apps/v1' \</w:t>
        <w:br/>
        <w:t xml:space="preserve">                    '      kind: StatefulSet' \</w:t>
        <w:br/>
        <w:t xml:space="preserve">                    "      name: ${sts}" \</w:t>
        <w:br/>
        <w:t xml:space="preserve">                    "      uid: ${uid}" \</w:t>
        <w:br/>
        <w:t xml:space="preserve">                    'spec:' \</w:t>
        <w:br/>
        <w:t xml:space="preserve">                    '  type: NodePort' \</w:t>
        <w:br/>
        <w:t xml:space="preserve">                    '  selector:' \</w:t>
        <w:br/>
        <w:t xml:space="preserve">                    "    statefulset.kubernetes.io/pod-name: devpod-${i}" \</w:t>
        <w:br/>
        <w:t xml:space="preserve">                    '  ports:' \</w:t>
        <w:br/>
        <w:t xml:space="preserve">                    '    - name: ssh' \</w:t>
        <w:br/>
        <w:t xml:space="preserve">                    '      port: 2222' \</w:t>
        <w:br/>
        <w:t xml:space="preserve">                    '      targetPort: 2222' \</w:t>
        <w:br/>
        <w:t xml:space="preserve">                    "      nodePort: ${port}" \</w:t>
        <w:br/>
        <w:t xml:space="preserve">                    | kubectl -n "$ns" apply -f -</w:t>
        <w:br/>
        <w:t xml:space="preserve">                  i=$((i + 1))</w:t>
        <w:br/>
        <w:t xml:space="preserve">                done</w:t>
        <w:br/>
        <w:t xml:space="preserve">                kubectl -n "$ns" get svc -l app.kubernetes.io/managed-by=devpod-nodeport -o jsonpath='{range .items[*]}{.metadata.name}{"\n"}{end}' | while read -r svcname; do</w:t>
        <w:br/>
        <w:t xml:space="preserve">                  [ -n "$svcname" ] || continue</w:t>
        <w:br/>
        <w:t xml:space="preserve">                  ordinal="${svcname#devpod-}"</w:t>
        <w:br/>
        <w:t xml:space="preserve">                  ordinal="${ordinal%-ssh}"</w:t>
        <w:br/>
        <w:t xml:space="preserve">                  case "$ordinal" in</w:t>
        <w:br/>
        <w:t xml:space="preserve">                    ''|*[!0-9]*) continue ;;</w:t>
        <w:br/>
        <w:t xml:space="preserve">                  esac</w:t>
        <w:br/>
        <w:t xml:space="preserve">                  if [ "$ordinal" -ge "$replicas" ]; then</w:t>
        <w:br/>
        <w:t xml:space="preserve">                    kubectl -n "$ns" delete svc "$svcname"</w:t>
        <w:br/>
        <w:t xml:space="preserve">                  fi</w:t>
        <w:br/>
        <w:t xml:space="preserve">                done</w:t>
        <w:br/>
        <w:t xml:space="preserve">                sleep 20</w:t>
        <w:br/>
        <w:t xml:space="preserve">              done</w:t>
        <w:br/>
        <w:t xml:space="preserve">          resources:</w:t>
        <w:br/>
        <w:t xml:space="preserve">            requests:</w:t>
        <w:br/>
        <w:t xml:space="preserve">              cpu: 20m</w:t>
        <w:br/>
        <w:t xml:space="preserve">              memory: 64Mi</w:t>
        <w:br/>
        <w:t xml:space="preserve">            limits:</w:t>
        <w:br/>
        <w:t xml:space="preserve">              cpu: 200m</w:t>
        <w:br/>
        <w:t xml:space="preserve">              memory: 128Mi</w:t>
      </w:r>
    </w:p>
    <w:p>
      <w:pPr>
        <w:pStyle w:val="Heading1"/>
      </w:pPr>
      <w:r>
        <w:t>21. File: apps/base/devpod/kustomization.yaml</w:t>
      </w:r>
    </w:p>
    <w:p>
      <w:r>
        <w:t>Base kustomization. Flux applies only what is listed here. configMapGenerator builds devpod-bootstrap-&lt;hash&gt; from the four scripts; a script change renames the ConfigMap and rolls the StatefulSet.</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kustomize.config.k8s.io/v1beta1</w:t>
        <w:br/>
        <w:t>kind: Kustomization</w:t>
        <w:br/>
        <w:t>resources:</w:t>
        <w:br/>
        <w:t xml:space="preserve">  - namespace.yaml</w:t>
        <w:br/>
        <w:t xml:space="preserve">  - resourcequota.yaml</w:t>
        <w:br/>
        <w:t xml:space="preserve">  - limitrange.yaml</w:t>
        <w:br/>
        <w:t xml:space="preserve">  - devpod-scratch-pvc.yaml</w:t>
        <w:br/>
        <w:t xml:space="preserve">  - service.yaml</w:t>
        <w:br/>
        <w:t xml:space="preserve">  - devpod-statefulset.yaml</w:t>
        <w:br/>
        <w:t xml:space="preserve">  - nodeport-controller.yaml</w:t>
        <w:br/>
        <w:t>configMapGenerator:</w:t>
        <w:br/>
        <w:t xml:space="preserve">  # Bootstrap scripts for every DevPod replica. The name gets a content</w:t>
        <w:br/>
        <w:t xml:space="preserve">  # hash, so editing a script rolls the StatefulSet. No secrets here.</w:t>
        <w:br/>
        <w:t xml:space="preserve">  - name: devpod-bootstrap</w:t>
        <w:br/>
        <w:t xml:space="preserve">    namespace: devpod</w:t>
        <w:br/>
        <w:t xml:space="preserve">    files:</w:t>
        <w:br/>
        <w:t xml:space="preserve">      - bootstrap/bootstrap.sh</w:t>
        <w:br/>
        <w:t xml:space="preserve">      - bootstrap/devpod-runtime.sh</w:t>
        <w:br/>
        <w:t xml:space="preserve">      - bootstrap/git-credential-devpod</w:t>
        <w:br/>
        <w:t xml:space="preserve">      - bootstrap/devpod-brew.sh</w:t>
      </w:r>
    </w:p>
    <w:p>
      <w:pPr>
        <w:pStyle w:val="Heading1"/>
      </w:pPr>
      <w:r>
        <w:t>22. File: apps/base/devpod/README.md</w:t>
      </w:r>
    </w:p>
    <w:p>
      <w:r>
        <w:t>Namespace README (design rules, scratch storage, bootstrap and Homebrew notes).</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 DevPod namespace</w:t>
        <w:br/>
        <w:br/>
        <w:t>Kubernetes namespace for [DevPod](https://devpod.sh) workspaces (Cursor on M5 → SSH into amd64 pods on skynet).</w:t>
        <w:br/>
        <w:br/>
        <w:t>Flux already reconciles this app via `clusters/staging/apps.yaml` → `apps/staging/devpod`.</w:t>
        <w:br/>
        <w:br/>
        <w:t>- Workspace home disks: StorageClass `longhorn` (not SMB). Longhorn keeps 3 replicas and `volumeBindingMode: WaitForFirstConsumer`, so a pod can reschedule onto any worker and the volume reattaches.</w:t>
        <w:br/>
        <w:t>- Quotas/LimitRanges cap CPU, memory, and PVC count so a workspace cannot starve the cluster.</w:t>
        <w:br/>
        <w:t>- Configure the local provider: `devpod provider add kubernetes --name skynet` (see architecture notes).</w:t>
        <w:br/>
        <w:br/>
        <w:t>## Flux-managed workspace (`StatefulSet/devpod`)</w:t>
        <w:br/>
        <w:br/>
        <w:t>A standing workspace so a DevPod exists even when the DevPod CLI is not creating one.</w:t>
        <w:br/>
        <w:br/>
        <w:t>- Image: `mcr.microsoft.com/devcontainers/base:debian` (same as `.devcontainer.json`). Runs as uid 1000.</w:t>
        <w:br/>
        <w:t>- Home: `volumeClaimTemplates` named `home`, 20Gi, `ReadWriteOnce`, StorageClass `longhorn`. Claim name is `home-devpod-&lt;ordinal&gt;`.</w:t>
        <w:br/>
        <w:t>- Scratch: existing RWX PVC `devpod-scratch` mounted at `/scratch` (shared, not the home disk).</w:t>
        <w:br/>
        <w:t>- Scheduling: required affinity to `skynet-wrk-01/02/03` only. No single-node pin, so the pod can move.</w:t>
        <w:br/>
        <w:t>- DNS: headless Service `devpod` → `devpod-0.devpod.devpod.svc.cluster.local`.</w:t>
        <w:br/>
        <w:br/>
        <w:t>### Another replica</w:t>
        <w:br/>
        <w:br/>
        <w:t>Bump `spec.replicas`. Each ordinal gets its own Longhorn home PVC and can land on a different worker. Do not switch the home volume to SMB; the scratch share is the RWX disk.</w:t>
        <w:br/>
        <w:br/>
        <w:t>Longhorn will not delete the home PVC if the StatefulSet is removed (`reclaimPolicy: Retain`).</w:t>
        <w:br/>
        <w:br/>
        <w:t>## Scratch storage (`smb-32tb`)</w:t>
        <w:br/>
        <w:br/>
        <w:t>- Appliance: `32TB_SSD` @ `192.168.71.249`, share `G` (guest).</w:t>
        <w:br/>
        <w:t>- Also File-Shared from mini as `//192.168.68.70/32TB_SSD` for Mac clients.</w:t>
        <w:br/>
        <w:t>- Cluster StorageClass: `smb-32tb` (CSI → appliance directly). Prefer a `DevStorage/` subdir for DevPod scratch PVCs.</w:t>
        <w:br/>
        <w:t>- Do **not** put databases, Forgejo git data, or DevPod workspace home disks here — use Longhorn.</w:t>
        <w:br/>
        <w:br/>
        <w:t>## Standing PVC: `devpod-scratch`</w:t>
        <w:br/>
        <w:br/>
        <w:t>- Namespace: `devpod`</w:t>
        <w:br/>
        <w:t>- StorageClass: `smb-32tb-devstorage` → `//192.168.71.249/G/DevStorage`</w:t>
        <w:br/>
        <w:t>- Size: 500Gi (quota allows up to 3Ti total / 2Ti per PVC)</w:t>
        <w:br/>
        <w:t>- Access: RWX — mount into DevPod workspaces for bulky on/off scratch</w:t>
        <w:br/>
        <w:br/>
        <w:t>## Base environment bootstrap</w:t>
        <w:br/>
        <w:br/>
        <w:t>Every replica runs initContainer `bootstrap` (`bootstrap/bootstrap.sh`, shipped as ConfigMap `devpod-bootstrap-&lt;hash&gt;` by `configMapGenerator`). As root with `HOME=/home/vscode` it:</w:t>
        <w:br/>
        <w:br/>
        <w:t>1. Installs `curl git sudo zsh` if the image lacks them.</w:t>
        <w:br/>
        <w:t>2. Configures git for `https://github.com` with `/opt/devpod-bootstrap/git-credential-devpod`, which reads the token from Secret `github-credentials` (SOPS, `apps/staging/devpod/github-credentials.yaml`, namespace `devpod` only). No token is written to the home PVC.</w:t>
        <w:br/>
        <w:t>3. Clones `Invertedlight/dotfiles` into `~/.local/share/chezmoi` and runs its `setup` from `~/.cache/devpod-bootstrap` (so `./bin/chezmoi` lands there), then `chezmoi apply`.</w:t>
        <w:br/>
        <w:t>4. Installs mise from https://mise.run if missing, adds its PATH to `~/.zshenv`/`~/.profile` (`~/.bashrc`/`~/.zshrc` belong to chezmoi; the dotfiles activate mise), trusts and runs `mise install` (bat, chezmoi, starship, vim plus the dotfiles' global tools).</w:t>
        <w:br/>
        <w:t>5. Writes `~/.devpod-bootstrap.status` and `~/.devpod-bootstrap.log`; on success `~/.devpod-bootstrap-done` (`version=N`).</w:t>
        <w:br/>
        <w:br/>
        <w:t>A restart finds the marker and skips. A new home volume (new replica) runs the full setup. To force a rerun, delete the marker or bump `BOOTSTRAP_VERSION`. The init container always exits 0, so read the status file for exit codes.</w:t>
        <w:br/>
        <w:br/>
        <w:t>`workspace` runs `devpod-runtime.sh` on each start for things on the container filesystem: token copy to `/run/devpod-github`, system git credential config, `GH_TOKEN` in `/etc/profile.d`, `chsh -s zsh vscode`, `/usr/local/bin/mise` symlink.</w:t>
        <w:br/>
        <w:br/>
        <w:t>### Homebrew</w:t>
        <w:br/>
        <w:br/>
        <w:t>`/home/linuxbrew` in `workspace` is a `subPath: .linuxbrew-root` mount of the `home` PVC, so Homebrew (`/home/linuxbrew/.linuxbrew`) survives restarts. On every start `workspace` runs `devpod-brew.sh` in the background as root: it fixes ownership of the prefix and, only if `brew` is missing (brand-new home volume), installs the prerequisites and runs the official installer as `vscode` (`NONINTERACTIVE=1`; the installer refuses root). Log: `~/.devpod-brew.log`. The dotfiles' `~/.config/shell/brew-env.sh` puts it on PATH. The prefix also shows up as `~/.linuxbrew-root` inside the home volume; don't delete it.</w:t>
        <w:br/>
        <w:br/>
        <w:t>The token in `github-credentials` is the fine-grained homelab token (Contents read/write on `Invertedlight/homelab-cluster` only). Other private Invertedlight repos need a token with those repos added.</w:t>
      </w:r>
    </w:p>
    <w:p>
      <w:pPr>
        <w:pStyle w:val="Heading1"/>
      </w:pPr>
      <w:r>
        <w:t>23. File: apps/staging/devpod/github-credentials.yaml</w:t>
      </w:r>
    </w:p>
    <w:p>
      <w:r>
        <w:t>SOPS-encrypted Secret github-credentials (keys username and token) for GitHub HTTPS auth inside the DevPod.</w:t>
      </w:r>
    </w:p>
    <w:p>
      <w:pPr>
        <w:shd w:val="clear" w:color="auto" w:fill="D3DFEE"/>
        <w:keepLines/>
        <w:pBdr>
          <w:left w:val="single" w:sz="24" w:space="6" w:color="4F81BD"/>
        </w:pBdr>
        <w:spacing w:before="40" w:after="180"/>
        <w:ind w:left="115" w:right="86"/>
      </w:pPr>
      <w:r>
        <w:rPr>
          <w:b/>
          <w:color w:val="173A53"/>
        </w:rPr>
        <w:t xml:space="preserve">Note  </w:t>
      </w:r>
      <w:r>
        <w:t>ENC[...] values, the MAC and the age-wrapped data key are shown as REDACTED. Recreate it with section 29.</w:t>
      </w:r>
    </w:p>
    <w:p>
      <w:pPr>
        <w:pStyle w:val="Heading3"/>
      </w:pPr>
      <w:r>
        <w:t>Full file (ciphertext redacted)</w:t>
      </w:r>
    </w:p>
    <w:p>
      <w:pPr>
        <w:spacing w:line="240" w:lineRule="auto" w:before="40" w:after="180"/>
        <w:ind w:left="86" w:right="86"/>
        <w:shd w:val="clear" w:color="auto" w:fill="F0F4F7"/>
      </w:pPr>
      <w:r>
        <w:rPr>
          <w:rFonts w:ascii="Courier New" w:hAnsi="Courier New" w:eastAsia="Courier New"/>
          <w:sz w:val="18"/>
        </w:rPr>
        <w:t>apiVersion: v1</w:t>
        <w:br/>
        <w:t>kind: Secret</w:t>
        <w:br/>
        <w:t>metadata:</w:t>
        <w:br/>
        <w:t xml:space="preserve">    name: github-credentials</w:t>
        <w:br/>
        <w:t xml:space="preserve">    namespace: devpod</w:t>
        <w:br/>
        <w:t>type: Opaque</w:t>
        <w:br/>
        <w:t>stringData:</w:t>
        <w:br/>
        <w:t xml:space="preserve">    username: ENC[REDACTED]</w:t>
        <w:br/>
        <w:t xml:space="preserve">    token: ENC[REDACTED]</w:t>
        <w:br/>
        <w:t>sops:</w:t>
        <w:br/>
        <w:t xml:space="preserve">    age:</w:t>
        <w:br/>
        <w:t xml:space="preserve">        - enc: |</w:t>
        <w:br/>
        <w:t xml:space="preserve">            -----BEGIN AGE ENCRYPTED FILE-----</w:t>
        <w:br/>
        <w:t xml:space="preserve">            REDACTED</w:t>
        <w:br/>
        <w:t xml:space="preserve">            -----END AGE ENCRYPTED FILE-----</w:t>
        <w:br/>
        <w:t xml:space="preserve">          recipient: age1as6g9mhpwx4e6dxq3fwyeqg765ap2rz43wj82qpygvwn9e2c4vasw2f3q3</w:t>
        <w:br/>
        <w:t xml:space="preserve">    encrypted_regex: ^(data|stringData)$</w:t>
        <w:br/>
        <w:t xml:space="preserve">    lastmodified: "2026-10-02T23:01:56Z"</w:t>
        <w:br/>
        <w:t xml:space="preserve">    mac: ENC[REDACTED]</w:t>
        <w:br/>
        <w:t xml:space="preserve">    version: 3.13.3</w:t>
      </w:r>
    </w:p>
    <w:p>
      <w:pPr>
        <w:pStyle w:val="Heading1"/>
      </w:pPr>
      <w:r>
        <w:t>24. File: apps/staging/devpod/kustomization.yaml</w:t>
      </w:r>
    </w:p>
    <w:p>
      <w:r>
        <w:t>Staging overlay: base plus the two SOPS Secrets.</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kustomize.config.k8s.io/v1beta1</w:t>
        <w:br/>
        <w:t>kind: Kustomization</w:t>
        <w:br/>
        <w:t>namespace: devpod</w:t>
        <w:br/>
        <w:t>resources:</w:t>
        <w:br/>
        <w:t xml:space="preserve">  - ../../base/devpod/</w:t>
        <w:br/>
        <w:t xml:space="preserve">  - smb-32tb-credentials.yaml</w:t>
        <w:br/>
        <w:t xml:space="preserve">  - github-credentials.yaml</w:t>
      </w:r>
    </w:p>
    <w:p>
      <w:pPr>
        <w:pStyle w:val="Heading1"/>
      </w:pPr>
      <w:r>
        <w:t>25. File: apps/staging/kustomization.yaml</w:t>
      </w:r>
    </w:p>
    <w:p>
      <w:r>
        <w:t>Staging apps list. The devpod line (added in b1444fa) pulls the DevPod overlay in.</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kustomize.config.k8s.io/v1beta1</w:t>
        <w:br/>
        <w:t>kind: Kustomization</w:t>
        <w:br/>
        <w:t>resources:</w:t>
        <w:br/>
        <w:t xml:space="preserve">  - audiobookshelf</w:t>
        <w:br/>
        <w:t xml:space="preserve">  - cluster-dashboard</w:t>
        <w:br/>
        <w:t xml:space="preserve">  - database</w:t>
        <w:br/>
        <w:t xml:space="preserve">  - devpod</w:t>
        <w:br/>
        <w:t xml:space="preserve">  - linkding</w:t>
        <w:br/>
        <w:t xml:space="preserve">  - mealie</w:t>
      </w:r>
    </w:p>
    <w:p>
      <w:pPr>
        <w:pStyle w:val="Heading1"/>
      </w:pPr>
      <w:r>
        <w:t>26. File: clusters/staging/apps.yaml</w:t>
      </w:r>
    </w:p>
    <w:p>
      <w:r>
        <w:t>Flux Kustomization apps: path ./apps/staging, prune, SOPS decryption with flux-system/sops-age. This is what deploys the DevPod.</w:t>
      </w:r>
    </w:p>
    <w:p>
      <w:pPr>
        <w:shd w:val="clear" w:color="auto" w:fill="D3DFEE"/>
        <w:keepLines/>
        <w:pBdr>
          <w:left w:val="single" w:sz="24" w:space="6" w:color="4F81BD"/>
        </w:pBdr>
        <w:spacing w:before="40" w:after="180"/>
        <w:ind w:left="115" w:right="86"/>
      </w:pPr>
      <w:r>
        <w:rPr>
          <w:b/>
          <w:color w:val="173A53"/>
        </w:rPr>
        <w:t xml:space="preserve">Note  </w:t>
      </w:r>
      <w:r>
        <w:t>prune: true means removing devpod from Git deletes the StatefulSet. Longhorn keeps home-devpod-&lt;n&gt; (Retain), but check before pruning.</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kustomize.toolkit.fluxcd.io/v1</w:t>
        <w:br/>
        <w:t>kind: Kustomization</w:t>
        <w:br/>
        <w:t>metadata:</w:t>
        <w:br/>
        <w:t xml:space="preserve">  name: apps</w:t>
        <w:br/>
        <w:t xml:space="preserve">  namespace: flux-system</w:t>
        <w:br/>
        <w:t>spec:</w:t>
        <w:br/>
        <w:t xml:space="preserve">  interval: 1m0s</w:t>
        <w:br/>
        <w:t xml:space="preserve">  dependsOn:</w:t>
        <w:br/>
        <w:t xml:space="preserve">    - name: infrastructure-controller</w:t>
        <w:br/>
        <w:t xml:space="preserve">    - name: database-operator</w:t>
        <w:br/>
        <w:t xml:space="preserve">  retryInterval: 1m</w:t>
        <w:br/>
        <w:t xml:space="preserve">  timeout: 5m</w:t>
        <w:br/>
        <w:t xml:space="preserve">  sourceRef:</w:t>
        <w:br/>
        <w:t xml:space="preserve">    kind: GitRepository</w:t>
        <w:br/>
        <w:t xml:space="preserve">    name: flux-system</w:t>
        <w:br/>
        <w:t xml:space="preserve">  path: ./apps/staging</w:t>
        <w:br/>
        <w:t xml:space="preserve">  prune: true</w:t>
        <w:br/>
        <w:t xml:space="preserve">  decryption:</w:t>
        <w:br/>
        <w:t xml:space="preserve">    provider: sops</w:t>
        <w:br/>
        <w:t xml:space="preserve">    secretRef:</w:t>
        <w:br/>
        <w:t xml:space="preserve">      name: sops-age</w:t>
      </w:r>
    </w:p>
    <w:p>
      <w:pPr>
        <w:pStyle w:val="Heading1"/>
      </w:pPr>
      <w:r>
        <w:t>27. File: .devcontainer.json</w:t>
      </w:r>
    </w:p>
    <w:p>
      <w:r>
        <w:t>Repo devcontainer definition for the DevPod CLI. Same image as the StatefulSet.</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w:t>
        <w:br/>
        <w:t xml:space="preserve">  "name": "devpod-debian-direnv",</w:t>
        <w:br/>
        <w:t xml:space="preserve">  "image": "mcr.microsoft.com/devcontainers/base:debian",</w:t>
        <w:br/>
        <w:t xml:space="preserve">  "customizations": {</w:t>
        <w:br/>
        <w:t xml:space="preserve">    "vscode": {</w:t>
        <w:br/>
        <w:t xml:space="preserve">      "settings": {}</w:t>
        <w:br/>
        <w:t xml:space="preserve">    }</w:t>
        <w:br/>
        <w:t xml:space="preserve">  }</w:t>
        <w:br/>
        <w:t>}</w:t>
      </w:r>
    </w:p>
    <w:p>
      <w:pPr>
        <w:pStyle w:val="Heading1"/>
      </w:pPr>
      <w:r>
        <w:t>28. File: docs/README.md</w:t>
      </w:r>
    </w:p>
    <w:p>
      <w:r>
        <w:t>Docs index. Shown as committed with this addendum (one new line for this document).</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 Project documentation</w:t>
        <w:br/>
        <w:br/>
        <w:t>Operational guides and migration records for the homelab cluster. Migration records describe the environment at the time they were written; follow the prerequisites and current-state checks before executing their commands.</w:t>
        <w:br/>
        <w:br/>
        <w:t>- [Cloudflare Tunnel Operational Changes](Cloudflare%20Tunnel%20Operational%20Changes.docx)</w:t>
        <w:br/>
        <w:t>- [Final Audiobookshelf Migration](Final%20Audiobookshelf%20Migration.docx)</w:t>
        <w:br/>
        <w:t>- [Final Linkding Worker Migration](Final%20Linkding%20Worker%20Migration.docx)</w:t>
        <w:br/>
        <w:t>- [Homelab Application Dashboard Design](Homelab-Dashboard-Design.docx)</w:t>
        <w:br/>
        <w:t>- [Homelab Dashboard Phase 1](Homelab-Dashboard-Phase-1.docx)</w:t>
        <w:br/>
        <w:t>- [Homelab Dashboard Phase 1 Implementation](Homelab-Dashboard-Phase-1-Implementation.docx)</w:t>
        <w:br/>
        <w:t>- [Homelab DevPod on Skynet runbook](Homelab_DevPod_on_Skynet_Runbook.docx)</w:t>
        <w:br/>
        <w:t>- [Homelab DevPod workspace build](Homelab_DevPod_Workspace_Build.docx)</w:t>
        <w:br/>
        <w:t>- [Homelab DevPod CrashLoopBackOff addendum](Homelab_DevPod_CrashLoopBackOff_Addendum.docx)</w:t>
        <w:br/>
        <w:t>- [Homelab DevPod SSH login addendum](Homelab_DevPod_Workspace_Build_Addendum.docx)</w:t>
        <w:br/>
        <w:t>- [Homelab DevPod NodePort addendum](Homelab_DevPod_NodePort_Addendum.docx)</w:t>
        <w:br/>
        <w:t>- [Homelab DevPod bootstrap](Homelab_DevPod_Bootstrap.docx)</w:t>
        <w:br/>
        <w:t>- [Homelab DevPod tutorial addendum](Homelab_DevPod_Tutorial_Addendum.docx)</w:t>
        <w:br/>
        <w:t>- [Homelab local GitHub mirror and storage](Homelab_Local_GitHub_Mirror_and_Storage.docx)</w:t>
        <w:br/>
        <w:t>- [Homelab PostgreSQL Migration Operational Runbook](Homelab_PostgreSQL_Migration_Operational_Runbook.docx)</w:t>
        <w:br/>
        <w:t>- [K3s HA topology and recovery runbook](K3s_HA_topology_and_recovery_runbook.docx)</w:t>
        <w:br/>
        <w:t>- [Mealie Deployment Runbook](Mealie_Deployment_Runbook.docx)</w:t>
        <w:br/>
        <w:t>- [Migrating Linkding from SQLite to Postgres](Migrating%20Linkding%20from%20SQLite%20to%20Postgres.docx)</w:t>
        <w:br/>
        <w:t>- [home-lab-build-doc](home-lab-build-doc.docx)</w:t>
        <w:br/>
        <w:t>- [Tab Shade Safari extension build](Tab_Shade_Safari_Extension_Build.docx)</w:t>
        <w:br/>
        <w:t>- [homelab-postgres](homelab-postgres.md)</w:t>
        <w:br/>
        <w:t>- [k3s-ha-runbook](k3s-ha-runbook.md)</w:t>
        <w:br/>
        <w:t>- [Weekly Ubuntu OS updates (unattended-upgrades + kured)](os-updates.md)</w:t>
        <w:br/>
        <w:t>- [Homelab Weekly OS Updates Runbook (Word)](Homelab_Weekly_OS_Updates_Runbook.docx)</w:t>
      </w:r>
    </w:p>
    <w:p>
      <w:pPr>
        <w:pStyle w:val="Heading1"/>
      </w:pPr>
      <w:r>
        <w:t>29. Recreate the SOPS secrets</w:t>
      </w:r>
    </w:p>
    <w:p>
      <w:r>
        <w:t>Both Secrets are encrypted only to the public age recipient in clusters/staging/.sops.yaml. Encryption needs only the public key; Flux decrypts in-cluster with flux-system/sops-age. Work in the repo root with sops 3.13.x and age installed.</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w:t>
      </w:r>
      <w:r>
        <w:rPr>
          <w:rFonts w:ascii="Calibri" w:hAnsi="Calibri" w:eastAsia="Calibri"/>
          <w:b/>
          <w:color w:val="A52A23"/>
        </w:rPr>
        <w:t>Use a placeholder here, never paste a real token into this document or a ticket.</w:t>
      </w:r>
      <w:r>
        <w:br/>
      </w:r>
      <w:r>
        <w:rPr>
          <w:rFonts w:ascii="Calibri" w:hAnsi="Calibri" w:eastAsia="Calibri"/>
          <w:b/>
          <w:color w:val="A52A23"/>
        </w:rPr>
        <w:t>github-credentials holds a fine-grained token. Today it has Contents read/write on Invertedlight/homelab-cluster, so anyone with a shell in the DevPod can push to main and Flux deploys main. Prefer a read-only token (Contents: read) on only the repos the DevPod needs.</w:t>
      </w:r>
    </w:p>
    <w:p>
      <w:pPr>
        <w:pStyle w:val="Heading2"/>
      </w:pPr>
      <w:r>
        <w:t>29.1 github-credentials</w:t>
      </w:r>
    </w:p>
    <w:p>
      <w:pPr>
        <w:spacing w:line="240" w:lineRule="auto" w:before="40" w:after="180"/>
        <w:ind w:left="86" w:right="86"/>
        <w:shd w:val="clear" w:color="auto" w:fill="F0F4F7"/>
      </w:pPr>
      <w:r>
        <w:rPr>
          <w:rFonts w:ascii="Courier New" w:hAnsi="Courier New" w:eastAsia="Courier New"/>
          <w:sz w:val="18"/>
        </w:rPr>
        <w:t>umask 077</w:t>
        <w:br/>
        <w:t>cat &gt; /tmp/ghc.yaml &lt;&lt;'EOF'</w:t>
        <w:br/>
        <w:t>apiVersion: v1</w:t>
        <w:br/>
        <w:t>kind: Secret</w:t>
        <w:br/>
        <w:t>metadata:</w:t>
        <w:br/>
        <w:t xml:space="preserve">    name: github-credentials</w:t>
        <w:br/>
        <w:t xml:space="preserve">    namespace: devpod</w:t>
        <w:br/>
        <w:t>type: Opaque</w:t>
        <w:br/>
        <w:t>stringData:</w:t>
        <w:br/>
        <w:t xml:space="preserve">    username: x-access-token</w:t>
        <w:br/>
        <w:t xml:space="preserve">    token: &lt;FINE_GRAINED_GITHUB_TOKEN&gt;</w:t>
        <w:br/>
        <w:t>EOF</w:t>
        <w:br/>
        <w:t>sops encrypt --age age1as6g9mhpwx4e6dxq3fwyeqg765ap2rz43wj82qpygvwn9e2c4vasw2f3q3 \</w:t>
        <w:br/>
        <w:t xml:space="preserve">  --encrypted-regex '^(data|stringData)$' --input-type yaml --output-type yaml \</w:t>
        <w:br/>
        <w:t xml:space="preserve">  /tmp/ghc.yaml &gt; apps/staging/devpod/github-credentials.yaml</w:t>
        <w:br/>
        <w:t>shred -u /tmp/ghc.yaml</w:t>
        <w:br/>
        <w:t>grep -c 'ENC\[' apps/staging/devpod/github-credentials.yaml   # expect 3 (username, token, mac)</w:t>
        <w:br/>
        <w:t>grep -n 'recipient:' apps/staging/devpod/github-credentials.yaml</w:t>
      </w:r>
    </w:p>
    <w:p>
      <w:pPr>
        <w:pStyle w:val="Heading2"/>
      </w:pPr>
      <w:r>
        <w:t>29.2 smb-32tb-credentials</w:t>
      </w:r>
    </w:p>
    <w:p>
      <w:pPr>
        <w:spacing w:line="240" w:lineRule="auto" w:before="40" w:after="180"/>
        <w:ind w:left="86" w:right="86"/>
        <w:shd w:val="clear" w:color="auto" w:fill="F0F4F7"/>
      </w:pPr>
      <w:r>
        <w:rPr>
          <w:rFonts w:ascii="Courier New" w:hAnsi="Courier New" w:eastAsia="Courier New"/>
          <w:sz w:val="18"/>
        </w:rPr>
        <w:t>umask 077</w:t>
        <w:br/>
        <w:t>cat &gt; /tmp/smb.yaml &lt;&lt;'EOF'</w:t>
        <w:br/>
        <w:t>apiVersion: v1</w:t>
        <w:br/>
        <w:t>kind: Secret</w:t>
        <w:br/>
        <w:t>metadata:</w:t>
        <w:br/>
        <w:t xml:space="preserve">    name: smb-32tb-credentials</w:t>
        <w:br/>
        <w:t xml:space="preserve">    namespace: devpod</w:t>
        <w:br/>
        <w:t>type: Opaque</w:t>
        <w:br/>
        <w:t>stringData:</w:t>
        <w:br/>
        <w:t xml:space="preserve">    username: &lt;SMB_USERNAME&gt;</w:t>
        <w:br/>
        <w:t xml:space="preserve">    password: ""</w:t>
        <w:br/>
        <w:t>EOF</w:t>
        <w:br/>
        <w:t>sops encrypt --age age1as6g9mhpwx4e6dxq3fwyeqg765ap2rz43wj82qpygvwn9e2c4vasw2f3q3 \</w:t>
        <w:br/>
        <w:t xml:space="preserve">  --encrypted-regex '^(data|stringData)$' --input-type yaml --output-type yaml \</w:t>
        <w:br/>
        <w:t xml:space="preserve">  /tmp/smb.yaml &gt; apps/staging/devpod/smb-32tb-credentials.yaml</w:t>
        <w:br/>
        <w:t>shred -u /tmp/smb.yaml</w:t>
      </w:r>
    </w:p>
    <w:p>
      <w:pPr>
        <w:pStyle w:val="Heading2"/>
      </w:pPr>
      <w:r>
        <w:t>29.3 Rotate and check without printing values</w:t>
      </w:r>
    </w:p>
    <w:p>
      <w:pPr>
        <w:keepLines/>
        <w:spacing w:line="240" w:lineRule="auto" w:before="40" w:after="180"/>
        <w:ind w:left="86" w:right="86"/>
        <w:shd w:val="clear" w:color="auto" w:fill="F0F4F7"/>
      </w:pPr>
      <w:r>
        <w:rPr>
          <w:rFonts w:ascii="Courier New" w:hAnsi="Courier New" w:eastAsia="Courier New"/>
          <w:sz w:val="18"/>
        </w:rPr>
        <w:t># rotate: repeat .1 with the new token, commit, then</w:t>
        <w:br/>
        <w:t>flux reconcile kustomization apps --with-source</w:t>
        <w:br/>
        <w:t>kubectl -n devpod get secret github-credentials -o jsonpath='{.data}' | jq 'keys'   # key names only</w:t>
        <w:br/>
        <w:t>kubectl -n devpod delete pod devpod-0     # pod only; runtime re-copies the token on start</w:t>
        <w:br/>
        <w:t># confirm the cluster key exists (do not print it)</w:t>
        <w:br/>
        <w:t>kubectl -n flux-system get secret sops-age</w:t>
      </w:r>
    </w:p>
    <w:p>
      <w:pPr>
        <w:shd w:val="clear" w:color="auto" w:fill="D3DFEE"/>
        <w:keepLines/>
        <w:pBdr>
          <w:left w:val="single" w:sz="24" w:space="6" w:color="4F81BD"/>
        </w:pBdr>
        <w:spacing w:before="40" w:after="180"/>
        <w:ind w:left="115" w:right="86"/>
      </w:pPr>
      <w:r>
        <w:rPr>
          <w:b/>
          <w:color w:val="173A53"/>
        </w:rPr>
        <w:t xml:space="preserve">Key loss  </w:t>
      </w:r>
      <w:r>
        <w:t>If the sops-age private key is lost, nothing in Git can be decrypted: create a new age key, store it as flux-system/sops-age, update clusters/staging/.sops.yaml with the new public recipient, and re-create both Secrets from placeholders as above.</w:t>
      </w:r>
    </w:p>
    <w:p>
      <w:pPr>
        <w:pStyle w:val="Heading1"/>
      </w:pPr>
      <w:r>
        <w:t>Appendix A. Restore and recreate</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92"/>
        <w:gridCol w:w="7488"/>
      </w:tblGrid>
      <w:tr>
        <w:trPr>
          <w:cantSplit/>
          <w:tblHeader w:val="true"/>
        </w:trPr>
        <w:tc>
          <w:tcPr>
            <w:tcW w:type="dxa" w:w="25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Situation</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Procedure</w:t>
            </w:r>
          </w:p>
        </w:tc>
      </w:tr>
      <w:tr>
        <w:trPr>
          <w:cantSplit/>
        </w:trPr>
        <w:tc>
          <w:tcPr>
            <w:tcW w:type="dxa" w:w="2592"/>
            <w:shd w:val="clear" w:color="auto" w:fill="D3DFEE"/>
          </w:tcPr>
          <w:p>
            <w:pPr>
              <w:spacing w:before="40" w:after="40" w:line="240" w:lineRule="auto"/>
            </w:pPr>
            <w:r/>
            <w:r>
              <w:rPr>
                <w:b/>
                <w:color w:val="365F91"/>
                <w:sz w:val="20"/>
              </w:rPr>
              <w:t>Repo lost, cluster fine</w:t>
            </w:r>
          </w:p>
        </w:tc>
        <w:tc>
          <w:tcPr>
            <w:tcW w:type="dxa" w:w="7488"/>
            <w:shd w:val="clear" w:color="auto" w:fill="D3DFEE"/>
          </w:tcPr>
          <w:p>
            <w:pPr>
              <w:spacing w:before="40" w:after="40" w:line="240" w:lineRule="auto"/>
            </w:pPr>
            <w:r/>
            <w:r>
              <w:rPr>
                <w:color w:val="365F91"/>
                <w:sz w:val="20"/>
              </w:rPr>
              <w:t>Write every File section to its path (sections 5 to 28), chmod 755 the four bootstrap scripts, re-encrypt both Secrets (section 29), push to main. Flux reconciles to the same objects; PVCs are untouched.</w:t>
            </w:r>
          </w:p>
        </w:tc>
      </w:tr>
      <w:tr>
        <w:trPr>
          <w:cantSplit/>
        </w:trPr>
        <w:tc>
          <w:tcPr>
            <w:tcW w:type="dxa" w:w="2592"/>
            <w:shd w:val="clear" w:color="auto" w:fill="FFFFFF"/>
          </w:tcPr>
          <w:p>
            <w:pPr>
              <w:spacing w:before="40" w:after="40" w:line="240" w:lineRule="auto"/>
            </w:pPr>
            <w:r/>
            <w:r>
              <w:rPr>
                <w:b/>
                <w:color w:val="365F91"/>
                <w:sz w:val="20"/>
              </w:rPr>
              <w:t>Pod broken</w:t>
            </w:r>
          </w:p>
        </w:tc>
        <w:tc>
          <w:tcPr>
            <w:tcW w:type="dxa" w:w="7488"/>
            <w:shd w:val="clear" w:color="auto" w:fill="FFFFFF"/>
          </w:tcPr>
          <w:p>
            <w:pPr>
              <w:spacing w:before="40" w:after="40" w:line="240" w:lineRule="auto"/>
            </w:pPr>
            <w:r/>
            <w:r>
              <w:rPr>
                <w:color w:val="365F91"/>
                <w:sz w:val="20"/>
              </w:rPr>
              <w:t>kubectl -n devpod describe pod devpod-0 and logs (B.10). Fix the file in Git; Flux rolls the StatefulSet. Delete the pod only, never the PVC.</w:t>
            </w:r>
          </w:p>
        </w:tc>
      </w:tr>
      <w:tr>
        <w:trPr>
          <w:cantSplit/>
        </w:trPr>
        <w:tc>
          <w:tcPr>
            <w:tcW w:type="dxa" w:w="2592"/>
            <w:shd w:val="clear" w:color="auto" w:fill="D3DFEE"/>
          </w:tcPr>
          <w:p>
            <w:pPr>
              <w:spacing w:before="40" w:after="40" w:line="240" w:lineRule="auto"/>
            </w:pPr>
            <w:r/>
            <w:r>
              <w:rPr>
                <w:b/>
                <w:color w:val="365F91"/>
                <w:sz w:val="20"/>
              </w:rPr>
              <w:t>Bootstrap needs a rerun</w:t>
            </w:r>
          </w:p>
        </w:tc>
        <w:tc>
          <w:tcPr>
            <w:tcW w:type="dxa" w:w="7488"/>
            <w:shd w:val="clear" w:color="auto" w:fill="D3DFEE"/>
          </w:tcPr>
          <w:p>
            <w:pPr>
              <w:spacing w:before="40" w:after="40" w:line="240" w:lineRule="auto"/>
            </w:pPr>
            <w:r/>
            <w:r>
              <w:rPr>
                <w:color w:val="365F91"/>
                <w:sz w:val="20"/>
              </w:rPr>
              <w:t>Delete ~/.devpod-bootstrap-done or bump BOOTSTRAP_VERSION in bootstrap.sh, then delete the pod (B.9).</w:t>
            </w:r>
          </w:p>
        </w:tc>
      </w:tr>
      <w:tr>
        <w:trPr>
          <w:cantSplit/>
        </w:trPr>
        <w:tc>
          <w:tcPr>
            <w:tcW w:type="dxa" w:w="2592"/>
            <w:shd w:val="clear" w:color="auto" w:fill="FFFFFF"/>
          </w:tcPr>
          <w:p>
            <w:pPr>
              <w:spacing w:before="40" w:after="40" w:line="240" w:lineRule="auto"/>
            </w:pPr>
            <w:r/>
            <w:r>
              <w:rPr>
                <w:b/>
                <w:color w:val="365F91"/>
                <w:sz w:val="20"/>
              </w:rPr>
              <w:t>Brew broken</w:t>
            </w:r>
          </w:p>
        </w:tc>
        <w:tc>
          <w:tcPr>
            <w:tcW w:type="dxa" w:w="7488"/>
            <w:shd w:val="clear" w:color="auto" w:fill="FFFFFF"/>
          </w:tcPr>
          <w:p>
            <w:pPr>
              <w:spacing w:before="40" w:after="40" w:line="240" w:lineRule="auto"/>
            </w:pPr>
            <w:r/>
            <w:r>
              <w:rPr>
                <w:color w:val="365F91"/>
                <w:sz w:val="20"/>
              </w:rPr>
              <w:t>Remove /home/linuxbrew/.linuxbrew/bin/brew only if you want a reinstall; devpod-brew.sh reinstalls on next start. Keep ~/.linuxbrew-root.</w:t>
            </w:r>
          </w:p>
        </w:tc>
      </w:tr>
      <w:tr>
        <w:trPr>
          <w:cantSplit/>
        </w:trPr>
        <w:tc>
          <w:tcPr>
            <w:tcW w:type="dxa" w:w="2592"/>
            <w:shd w:val="clear" w:color="auto" w:fill="D3DFEE"/>
          </w:tcPr>
          <w:p>
            <w:pPr>
              <w:spacing w:before="40" w:after="40" w:line="240" w:lineRule="auto"/>
            </w:pPr>
            <w:r/>
            <w:r>
              <w:rPr>
                <w:b/>
                <w:color w:val="365F91"/>
                <w:sz w:val="20"/>
              </w:rPr>
              <w:t>New cluster</w:t>
            </w:r>
          </w:p>
        </w:tc>
        <w:tc>
          <w:tcPr>
            <w:tcW w:type="dxa" w:w="7488"/>
            <w:shd w:val="clear" w:color="auto" w:fill="D3DFEE"/>
          </w:tcPr>
          <w:p>
            <w:pPr>
              <w:spacing w:before="40" w:after="40" w:line="240" w:lineRule="auto"/>
            </w:pPr>
            <w:r/>
            <w:r>
              <w:rPr>
                <w:color w:val="365F91"/>
                <w:sz w:val="20"/>
              </w:rPr>
              <w:t>Prerequisites in section 4 (Longhorn, csi-smb, Flux, sops-age), then the ordered steps. A new home volume runs the full bootstrap and Homebrew install automatically; re-add authorized_keys.</w:t>
            </w:r>
          </w:p>
        </w:tc>
      </w:tr>
      <w:tr>
        <w:trPr>
          <w:cantSplit/>
        </w:trPr>
        <w:tc>
          <w:tcPr>
            <w:tcW w:type="dxa" w:w="2592"/>
            <w:shd w:val="clear" w:color="auto" w:fill="FFFFFF"/>
          </w:tcPr>
          <w:p>
            <w:pPr>
              <w:spacing w:before="40" w:after="40" w:line="240" w:lineRule="auto"/>
            </w:pPr>
            <w:r/>
            <w:r>
              <w:rPr>
                <w:b/>
                <w:color w:val="365F91"/>
                <w:sz w:val="20"/>
              </w:rPr>
              <w:t>Add a replica</w:t>
            </w:r>
          </w:p>
        </w:tc>
        <w:tc>
          <w:tcPr>
            <w:tcW w:type="dxa" w:w="7488"/>
            <w:shd w:val="clear" w:color="auto" w:fill="FFFFFF"/>
          </w:tcPr>
          <w:p>
            <w:pPr>
              <w:spacing w:before="40" w:after="40" w:line="240" w:lineRule="auto"/>
            </w:pPr>
            <w:r/>
            <w:r>
              <w:rPr>
                <w:color w:val="365F91"/>
                <w:sz w:val="20"/>
              </w:rPr>
              <w:t>Bump spec.replicas in the StatefulSet. It gets home-devpod-&lt;n&gt; and NodePort 32222+n from the reconciler.</w:t>
            </w:r>
          </w:p>
        </w:tc>
      </w:tr>
    </w:tbl>
    <w:p>
      <w:pPr>
        <w:spacing w:after="40" w:line="120" w:lineRule="exact"/>
      </w:pP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STEP  </w:t>
      </w:r>
      <w:r>
        <w:rPr>
          <w:rFonts w:ascii="Calibri" w:hAnsi="Calibri" w:eastAsia="Calibri"/>
          <w:b/>
          <w:color w:val="A52A23"/>
        </w:rPr>
        <w:t>Never delete the home PVC to fix or rerun anything.</w:t>
      </w:r>
      <w:r>
        <w:br/>
      </w:r>
      <w:r>
        <w:rPr>
          <w:rFonts w:ascii="Calibri" w:hAnsi="Calibri" w:eastAsia="Calibri"/>
          <w:b/>
          <w:color w:val="A52A23"/>
        </w:rPr>
        <w:t>home-devpod-&lt;n&gt; survives StatefulSet deletion (Longhorn Retain). Removing it loses authorized_keys, Homebrew and all work. Use the marker or BOOTSTRAP_VERSION to rerun setup.</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w:t>
      </w:r>
      <w:r>
        <w:rPr>
          <w:rFonts w:ascii="Calibri" w:hAnsi="Calibri" w:eastAsia="Calibri"/>
          <w:b/>
          <w:color w:val="A52A23"/>
        </w:rPr>
        <w:t>Do not restore the earlier broken values.</w:t>
      </w:r>
      <w:r>
        <w:br/>
      </w:r>
      <w:r>
        <w:rPr>
          <w:rFonts w:ascii="Calibri" w:hAnsi="Calibri" w:eastAsia="Calibri"/>
          <w:b/>
          <w:color w:val="A52A23"/>
        </w:rPr>
        <w:t>No rancher/kubectl image, no ssh-init.sh, no runAsUser 1000 on workspace, no set -e around apt, no Service port 22, no umask 022 in bootstrap, no appends to ~/.bashrc/~/.zshrc.</w:t>
      </w:r>
    </w:p>
    <w:p>
      <w:pPr>
        <w:pStyle w:val="Heading1"/>
      </w:pPr>
      <w:r>
        <w:t>Appendix B. kubectl, Linux, flux, sops and devpod commands</w:t>
      </w:r>
    </w:p>
    <w:p>
      <w:pPr>
        <w:pStyle w:val="Heading2"/>
      </w:pPr>
      <w:r>
        <w:t>B.1 Where to run</w:t>
      </w:r>
    </w:p>
    <w:p>
      <w:pPr>
        <w:keepLines/>
        <w:spacing w:line="240" w:lineRule="auto" w:before="40" w:after="180"/>
        <w:ind w:left="86" w:right="86"/>
        <w:shd w:val="clear" w:color="auto" w:fill="F0F4F7"/>
      </w:pPr>
      <w:r>
        <w:rPr>
          <w:rFonts w:ascii="Courier New" w:hAnsi="Courier New" w:eastAsia="Courier New"/>
          <w:sz w:val="18"/>
        </w:rPr>
        <w:t># kubectl, flux, sops: Mac mini (or any host with the skynet kubeconfig)</w:t>
        <w:br/>
        <w:t>export PATH=~/bin:/opt/homebrew/bin:$PATH</w:t>
        <w:br/>
        <w:t>kubectl config current-context</w:t>
        <w:br/>
        <w:t>git clone https://github.com/Invertedlight/homelab-cluster.git &amp;&amp; cd homelab-cluster</w:t>
      </w:r>
    </w:p>
    <w:p>
      <w:pPr>
        <w:pStyle w:val="Heading2"/>
      </w:pPr>
      <w:r>
        <w:t>B.2 Render, commit and reconcile</w:t>
      </w:r>
    </w:p>
    <w:p>
      <w:pPr>
        <w:keepLines/>
        <w:spacing w:line="240" w:lineRule="auto" w:before="40" w:after="180"/>
        <w:ind w:left="86" w:right="86"/>
        <w:shd w:val="clear" w:color="auto" w:fill="F0F4F7"/>
      </w:pPr>
      <w:r>
        <w:rPr>
          <w:rFonts w:ascii="Courier New" w:hAnsi="Courier New" w:eastAsia="Courier New"/>
          <w:sz w:val="18"/>
        </w:rPr>
        <w:t>kustomize build apps/staging/devpod | grep -n '^kind:\|name: devpod'</w:t>
        <w:br/>
        <w:t>kubectl kustomize apps/base/devpod &gt;/dev/null &amp;&amp; echo base renders</w:t>
        <w:br/>
        <w:t>git add apps/base/devpod apps/staging/devpod &amp;&amp; git commit -m '...' &amp;&amp; git push origin main</w:t>
        <w:br/>
        <w:t>flux reconcile source git flux-system</w:t>
        <w:br/>
        <w:t>flux reconcile kustomization apps --with-source</w:t>
        <w:br/>
        <w:t>flux get kustomizations</w:t>
        <w:br/>
        <w:t>kubectl -n flux-system get kustomization apps -o wide</w:t>
      </w:r>
    </w:p>
    <w:p>
      <w:pPr>
        <w:pStyle w:val="Heading2"/>
      </w:pPr>
      <w:r>
        <w:t>B.3 Verify objects</w:t>
      </w:r>
    </w:p>
    <w:p>
      <w:pPr>
        <w:keepLines/>
        <w:spacing w:line="240" w:lineRule="auto" w:before="40" w:after="180"/>
        <w:ind w:left="86" w:right="86"/>
        <w:shd w:val="clear" w:color="auto" w:fill="F0F4F7"/>
      </w:pPr>
      <w:r>
        <w:rPr>
          <w:rFonts w:ascii="Courier New" w:hAnsi="Courier New" w:eastAsia="Courier New"/>
          <w:sz w:val="18"/>
        </w:rPr>
        <w:t>kubectl -n devpod get pods -o wide</w:t>
        <w:br/>
        <w:t>kubectl -n devpod get pvc</w:t>
        <w:br/>
        <w:t>kubectl -n devpod get svc</w:t>
        <w:br/>
        <w:t>kubectl -n devpod get sts,deploy,cm,secret,resourcequota,limitrange</w:t>
        <w:br/>
        <w:t>kubectl -n devpod rollout status sts/devpod --timeout=10m</w:t>
        <w:br/>
        <w:t>kubectl -n devpod wait pod/devpod-0 --for=condition=Ready --timeout=600s</w:t>
        <w:br/>
        <w:t>kubectl get storageclass smb-32tb smb-32tb-devstorage longhorn</w:t>
        <w:br/>
        <w:t>kubectl -n devpod describe resourcequota devpod-quota</w:t>
      </w:r>
    </w:p>
    <w:p>
      <w:pPr>
        <w:pStyle w:val="Heading2"/>
      </w:pPr>
      <w:r>
        <w:t>B.4 Bootstrap initContainer and status</w:t>
      </w:r>
    </w:p>
    <w:p>
      <w:pPr>
        <w:keepLines/>
        <w:spacing w:line="240" w:lineRule="auto" w:before="40" w:after="180"/>
        <w:ind w:left="86" w:right="86"/>
        <w:shd w:val="clear" w:color="auto" w:fill="F0F4F7"/>
      </w:pPr>
      <w:r>
        <w:rPr>
          <w:rFonts w:ascii="Courier New" w:hAnsi="Courier New" w:eastAsia="Courier New"/>
          <w:sz w:val="18"/>
        </w:rPr>
        <w:t>kubectl -n devpod logs devpod-0 -c home-perms</w:t>
        <w:br/>
        <w:t>kubectl -n devpod logs devpod-0 -c bootstrap</w:t>
        <w:br/>
        <w:t>#   restart expected: devpod-bootstrap: marker version=1 found, skipping full setup</w:t>
        <w:br/>
        <w:t>kubectl -n devpod exec devpod-0 -c workspace -- cat /home/vscode/.devpod-bootstrap.status</w:t>
        <w:br/>
        <w:t>#   expect clone_rc=0 setup_rc=0 chezmoi_apply_rc=0 mise_install_rc=0 github_check=ls_remote=ok,auth_http=200</w:t>
        <w:br/>
        <w:t>kubectl -n devpod exec devpod-0 -c workspace -- cat /home/vscode/.devpod-bootstrap-done</w:t>
        <w:br/>
        <w:t>kubectl -n devpod exec devpod-0 -c workspace -- tail -40 /home/vscode/.devpod-bootstrap.log</w:t>
        <w:br/>
        <w:t>kubectl -n devpod exec devpod-0 -c workspace -- su - vscode -c 'which mise bat starship vim chezmoi; chezmoi status | head'</w:t>
        <w:br/>
        <w:t>kubectl -n devpod exec devpod-0 -c workspace -- git config --system --get-regexp credential</w:t>
      </w:r>
    </w:p>
    <w:p>
      <w:pPr>
        <w:pStyle w:val="Heading2"/>
      </w:pPr>
      <w:r>
        <w:t>B.5 sshd and NodePort</w:t>
      </w:r>
    </w:p>
    <w:p>
      <w:pPr>
        <w:keepLines/>
        <w:spacing w:line="240" w:lineRule="auto" w:before="40" w:after="180"/>
        <w:ind w:left="86" w:right="86"/>
        <w:shd w:val="clear" w:color="auto" w:fill="F0F4F7"/>
      </w:pPr>
      <w:r>
        <w:rPr>
          <w:rFonts w:ascii="Courier New" w:hAnsi="Courier New" w:eastAsia="Courier New"/>
          <w:sz w:val="18"/>
        </w:rPr>
        <w:t>kubectl -n devpod exec devpod-0 -c workspace -- pgrep -a sshd</w:t>
        <w:br/>
        <w:t>kubectl -n devpod rollout status deploy/devpod-nodeport --timeout=180s</w:t>
        <w:br/>
        <w:t>kubectl -n devpod get svc -l app.kubernetes.io/managed-by=devpod-nodeport -o wide</w:t>
        <w:br/>
        <w:t>kubectl -n devpod logs deploy/devpod-nodeport --tail=40</w:t>
        <w:br/>
        <w:t>nc -vz -w3 skynet-wrk-01 32222</w:t>
        <w:br/>
        <w:t>ssh -p 32222 -i ~/.ssh/id_ed25519 -o IdentitiesOnly=yes vscode@skynet-wrk-01</w:t>
      </w:r>
    </w:p>
    <w:p>
      <w:pPr>
        <w:pStyle w:val="Heading2"/>
      </w:pPr>
      <w:r>
        <w:t>B.6 SSH key (once per new home volume) and LAN port-forward</w:t>
      </w:r>
    </w:p>
    <w:p>
      <w:pPr>
        <w:keepLines/>
        <w:spacing w:line="240" w:lineRule="auto" w:before="40" w:after="180"/>
        <w:ind w:left="86" w:right="86"/>
        <w:shd w:val="clear" w:color="auto" w:fill="F0F4F7"/>
      </w:pPr>
      <w:r>
        <w:rPr>
          <w:rFonts w:ascii="Courier New" w:hAnsi="Courier New" w:eastAsia="Courier New"/>
          <w:sz w:val="18"/>
        </w:rPr>
        <w:t>ssh-keygen -t ed25519 -f ~/.ssh/id_ed25519 -N ""      # only if ~/.ssh/id_ed25519.pub is missing</w:t>
        <w:br/>
        <w:t>kubectl -n devpod exec devpod-0 -c workspace -- bash -lc 'mkdir -p /home/vscode/.ssh &amp;&amp; chmod 700 /home/vscode/.ssh'</w:t>
        <w:br/>
        <w:t>kubectl -n devpod exec -i devpod-0 -c workspace -- bash -lc 'cat &gt;&gt; /home/vscode/.ssh/authorized_keys &amp;&amp; chown -R vscode:vscode /home/vscode/.ssh &amp;&amp; chmod 600 /home/vscode/.ssh/authorized_keys' &lt; ~/.ssh/id_ed25519.pub</w:t>
        <w:br/>
        <w:t># terminal 1</w:t>
        <w:br/>
        <w:t>kubectl -n devpod port-forward pod/devpod-0 2222:2222</w:t>
        <w:br/>
        <w:t># terminal 2</w:t>
        <w:br/>
        <w:t>ssh -p 2222 -i ~/.ssh/id_ed25519 -o IdentitiesOnly=yes vscode@127.0.0.1</w:t>
      </w:r>
    </w:p>
    <w:p>
      <w:pPr>
        <w:pStyle w:val="Heading2"/>
      </w:pPr>
      <w:r>
        <w:t>B.7 Homebrew</w:t>
      </w:r>
    </w:p>
    <w:p>
      <w:pPr>
        <w:keepLines/>
        <w:spacing w:line="240" w:lineRule="auto" w:before="40" w:after="180"/>
        <w:ind w:left="86" w:right="86"/>
        <w:shd w:val="clear" w:color="auto" w:fill="F0F4F7"/>
      </w:pPr>
      <w:r>
        <w:rPr>
          <w:rFonts w:ascii="Courier New" w:hAnsi="Courier New" w:eastAsia="Courier New"/>
          <w:sz w:val="18"/>
        </w:rPr>
        <w:t>kubectl -n devpod exec devpod-0 -c workspace -- mountpoint /home/linuxbrew</w:t>
        <w:br/>
        <w:t>kubectl -n devpod exec devpod-0 -c workspace -- tail -5 /home/vscode/.devpod-brew.log</w:t>
        <w:br/>
        <w:t>kubectl -n devpod exec devpod-0 -c workspace -- su - vscode -c 'brew --version; which brew'</w:t>
        <w:br/>
        <w:t>kubectl -n devpod exec devpod-0 -c workspace -- bash -lc 'cat /etc/profile.d/devpod-brew.sh'</w:t>
      </w:r>
    </w:p>
    <w:p>
      <w:pPr>
        <w:pStyle w:val="Heading2"/>
      </w:pPr>
      <w:r>
        <w:t>B.8 GitHub auth inside the pod (no token printed)</w:t>
      </w:r>
    </w:p>
    <w:p>
      <w:pPr>
        <w:keepLines/>
        <w:spacing w:line="240" w:lineRule="auto" w:before="40" w:after="180"/>
        <w:ind w:left="86" w:right="86"/>
        <w:shd w:val="clear" w:color="auto" w:fill="F0F4F7"/>
      </w:pPr>
      <w:r>
        <w:rPr>
          <w:rFonts w:ascii="Courier New" w:hAnsi="Courier New" w:eastAsia="Courier New"/>
          <w:sz w:val="18"/>
        </w:rPr>
        <w:t>kubectl -n devpod exec devpod-0 -c workspace -- su - vscode -c \</w:t>
        <w:br/>
        <w:t xml:space="preserve">  'GIT_TERMINAL_PROMPT=0 git ls-remote https://github.com/Invertedlight/homelab-cluster HEAD'</w:t>
        <w:br/>
        <w:t>kubectl -n devpod exec devpod-0 -c workspace -- ls -l /run/devpod-github/</w:t>
        <w:br/>
        <w:t>curl -s -o /dev/null -w '%{http_code}\n' 'https://github.com/Invertedlight/homelab-cluster.git/info/refs?service=git-receive-pack'   # 401 without creds</w:t>
        <w:br/>
        <w:t>kubectl -n devpod exec devpod-0 -c workspace -- sh -c "grep -rlE 'ghp_|github_pat_' /home/vscode 2&gt;/dev/null | head"   # expect nothing</w:t>
      </w:r>
    </w:p>
    <w:p>
      <w:pPr>
        <w:pStyle w:val="Heading2"/>
      </w:pPr>
      <w:r>
        <w:t>B.9 Restart, forced bootstrap rerun, scale</w:t>
      </w:r>
    </w:p>
    <w:p>
      <w:pPr>
        <w:keepLines/>
        <w:spacing w:line="240" w:lineRule="auto" w:before="40" w:after="180"/>
        <w:ind w:left="86" w:right="86"/>
        <w:shd w:val="clear" w:color="auto" w:fill="F0F4F7"/>
      </w:pPr>
      <w:r>
        <w:rPr>
          <w:rFonts w:ascii="Courier New" w:hAnsi="Courier New" w:eastAsia="Courier New"/>
          <w:sz w:val="18"/>
        </w:rPr>
        <w:t>kubectl -n devpod delete pod devpod-0          # pod only; the StatefulSet recreates it, PVC stays</w:t>
        <w:br/>
        <w:t>kubectl -n devpod exec devpod-0 -c workspace -- rm -f /home/vscode/.devpod-bootstrap-done</w:t>
        <w:br/>
        <w:t>kubectl -n devpod delete pod devpod-0</w:t>
        <w:br/>
        <w:t># add a replica: edit spec.replicas in apps/base/devpod/devpod-statefulset.yaml, commit, reconcile</w:t>
        <w:br/>
        <w:t>kubectl -n devpod get svc devpod-1-ssh     # NodePort 32223</w:t>
      </w:r>
    </w:p>
    <w:p>
      <w:pPr>
        <w:pStyle w:val="Heading2"/>
      </w:pPr>
      <w:r>
        <w:t>B.10 Read a bad start</w:t>
      </w:r>
    </w:p>
    <w:p>
      <w:pPr>
        <w:keepLines/>
        <w:spacing w:line="240" w:lineRule="auto" w:before="40" w:after="180"/>
        <w:ind w:left="86" w:right="86"/>
        <w:shd w:val="clear" w:color="auto" w:fill="F0F4F7"/>
      </w:pPr>
      <w:r>
        <w:rPr>
          <w:rFonts w:ascii="Courier New" w:hAnsi="Courier New" w:eastAsia="Courier New"/>
          <w:sz w:val="18"/>
        </w:rPr>
        <w:t>kubectl -n devpod describe pod devpod-0</w:t>
        <w:br/>
        <w:t>kubectl -n devpod get events --sort-by=.lastTimestamp | tail -30</w:t>
        <w:br/>
        <w:t>kubectl -n devpod logs devpod-0 -c workspace --tail=60</w:t>
        <w:br/>
        <w:t>kubectl -n devpod logs devpod-0 -c workspace --previous</w:t>
        <w:br/>
        <w:t>kubectl -n devpod get pod devpod-0 -o jsonpath='{.status.containerStatuses[*].state}'</w:t>
        <w:br/>
        <w:t>kubectl -n devpod describe pod -l app.kubernetes.io/name=devpod-nodeport</w:t>
        <w:br/>
        <w:t>flux logs --kind=Kustomization --name=apps --tail=50</w:t>
      </w:r>
    </w:p>
    <w:p>
      <w:pPr>
        <w:pStyle w:val="Heading2"/>
      </w:pPr>
      <w:r>
        <w:t>B.11 SOPS</w:t>
      </w:r>
    </w:p>
    <w:p>
      <w:pPr>
        <w:keepLines/>
        <w:spacing w:line="240" w:lineRule="auto" w:before="40" w:after="180"/>
        <w:ind w:left="86" w:right="86"/>
        <w:shd w:val="clear" w:color="auto" w:fill="F0F4F7"/>
      </w:pPr>
      <w:r>
        <w:rPr>
          <w:rFonts w:ascii="Courier New" w:hAnsi="Courier New" w:eastAsia="Courier New"/>
          <w:sz w:val="18"/>
        </w:rPr>
        <w:t>sops encrypt --age age1as6g9mhpwx4e6dxq3fwyeqg765ap2rz43wj82qpygvwn9e2c4vasw2f3q3 --encrypted-regex '^(data|stringData)$' --in-place &lt;file&gt;.yaml</w:t>
        <w:br/>
        <w:t>sops filestatus apps/staging/devpod/github-credentials.yaml      # {"encrypted":true}</w:t>
        <w:br/>
        <w:t>grep -n 'recipient:' apps/staging/devpod/*.yaml</w:t>
        <w:br/>
        <w:t>kubectl -n flux-system get secret sops-age                         # exists; do not print</w:t>
      </w:r>
    </w:p>
    <w:p>
      <w:pPr>
        <w:pStyle w:val="Heading2"/>
      </w:pPr>
      <w:r>
        <w:t>B.12 devpod CLI</w:t>
      </w:r>
    </w:p>
    <w:p>
      <w:pPr>
        <w:keepLines/>
        <w:spacing w:line="240" w:lineRule="auto" w:before="40" w:after="180"/>
        <w:ind w:left="86" w:right="86"/>
        <w:shd w:val="clear" w:color="auto" w:fill="F0F4F7"/>
      </w:pPr>
      <w:r>
        <w:rPr>
          <w:rFonts w:ascii="Courier New" w:hAnsi="Courier New" w:eastAsia="Courier New"/>
          <w:sz w:val="18"/>
        </w:rPr>
        <w:t>devpod provider add kubernetes --name skynet</w:t>
        <w:br/>
        <w:t>devpod provider list</w:t>
        <w:br/>
        <w:t># Note: devpod ssh does not list the Flux-managed devpod-0; use ssh on the NodePort (B.5).</w:t>
      </w:r>
    </w:p>
    <w:p>
      <w:pPr>
        <w:pStyle w:val="Heading2"/>
      </w:pPr>
      <w:r>
        <w:t>B.13 Safety checks before committing docs or secrets</w:t>
      </w:r>
    </w:p>
    <w:p>
      <w:pPr>
        <w:keepLines/>
        <w:spacing w:line="240" w:lineRule="auto" w:before="40" w:after="180"/>
        <w:ind w:left="86" w:right="86"/>
        <w:shd w:val="clear" w:color="auto" w:fill="F0F4F7"/>
      </w:pPr>
      <w:r>
        <w:rPr>
          <w:rFonts w:ascii="Courier New" w:hAnsi="Courier New" w:eastAsia="Courier New"/>
          <w:sz w:val="18"/>
        </w:rPr>
        <w:t>git diff --cached | grep -nE 'ghp_|github_pat_|AGE-SECRET-KEY' &amp;&amp; echo STOP || echo clean</w:t>
        <w:br/>
        <w:t>rg -n 'AGE-SECRET-KEY|ghp_|github_pat_' . --hidden -g '!.git'</w:t>
      </w:r>
    </w:p>
    <w:p>
      <w:pPr>
        <w:pStyle w:val="Heading1"/>
      </w:pPr>
      <w:r>
        <w:t>Appendix C. Related Word records in docs/</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4320"/>
        <w:gridCol w:w="1584"/>
        <w:gridCol w:w="4176"/>
      </w:tblGrid>
      <w:tr>
        <w:trPr>
          <w:cantSplit/>
          <w:tblHeader w:val="true"/>
        </w:trPr>
        <w:tc>
          <w:tcPr>
            <w:tcW w:type="dxa" w:w="4320"/>
            <w:tcBorders>
              <w:top w:val="single" w:sz="8" w:space="0" w:color="4F81BD"/>
              <w:bottom w:val="single" w:sz="8" w:space="0" w:color="4F81BD"/>
            </w:tcBorders>
            <w:shd w:val="clear" w:color="auto" w:fill="365F91"/>
          </w:tcPr>
          <w:p>
            <w:pPr>
              <w:keepNext/>
              <w:spacing w:before="40" w:after="40" w:line="240" w:lineRule="auto"/>
            </w:pPr>
            <w:r/>
            <w:r>
              <w:rPr>
                <w:b/>
                <w:color w:val="FFFFFF"/>
                <w:sz w:val="18"/>
              </w:rPr>
              <w:t>Document</w:t>
            </w:r>
          </w:p>
        </w:tc>
        <w:tc>
          <w:tcPr>
            <w:tcW w:type="dxa" w:w="1584"/>
            <w:tcBorders>
              <w:top w:val="single" w:sz="8" w:space="0" w:color="4F81BD"/>
              <w:bottom w:val="single" w:sz="8" w:space="0" w:color="4F81BD"/>
            </w:tcBorders>
            <w:shd w:val="clear" w:color="auto" w:fill="365F91"/>
          </w:tcPr>
          <w:p>
            <w:pPr>
              <w:keepNext/>
              <w:spacing w:before="40" w:after="40" w:line="240" w:lineRule="auto"/>
            </w:pPr>
            <w:r/>
            <w:r>
              <w:rPr>
                <w:b/>
                <w:color w:val="FFFFFF"/>
                <w:sz w:val="18"/>
              </w:rPr>
              <w:t>Commit</w:t>
            </w:r>
          </w:p>
        </w:tc>
        <w:tc>
          <w:tcPr>
            <w:tcW w:type="dxa" w:w="4176"/>
            <w:tcBorders>
              <w:top w:val="single" w:sz="8" w:space="0" w:color="4F81BD"/>
              <w:bottom w:val="single" w:sz="8" w:space="0" w:color="4F81BD"/>
            </w:tcBorders>
            <w:shd w:val="clear" w:color="auto" w:fill="365F91"/>
          </w:tcPr>
          <w:p>
            <w:pPr>
              <w:keepNext/>
              <w:spacing w:before="40" w:after="40" w:line="240" w:lineRule="auto"/>
            </w:pPr>
            <w:r/>
            <w:r>
              <w:rPr>
                <w:b/>
                <w:color w:val="FFFFFF"/>
                <w:sz w:val="18"/>
              </w:rPr>
              <w:t>Covers</w:t>
            </w:r>
          </w:p>
        </w:tc>
      </w:tr>
      <w:tr>
        <w:trPr>
          <w:cantSplit/>
        </w:trPr>
        <w:tc>
          <w:tcPr>
            <w:tcW w:type="dxa" w:w="4320"/>
            <w:shd w:val="clear" w:color="auto" w:fill="D3DFEE"/>
          </w:tcPr>
          <w:p>
            <w:pPr>
              <w:spacing w:before="40" w:after="40" w:line="240" w:lineRule="auto"/>
            </w:pPr>
            <w:r/>
            <w:r>
              <w:rPr>
                <w:b/>
                <w:color w:val="365F91"/>
                <w:sz w:val="18"/>
              </w:rPr>
              <w:t>Homelab_DevPod_on_Skynet_Runbook.docx</w:t>
            </w:r>
          </w:p>
        </w:tc>
        <w:tc>
          <w:tcPr>
            <w:tcW w:type="dxa" w:w="1584"/>
            <w:shd w:val="clear" w:color="auto" w:fill="D3DFEE"/>
          </w:tcPr>
          <w:p>
            <w:pPr>
              <w:spacing w:before="40" w:after="40" w:line="240" w:lineRule="auto"/>
            </w:pPr>
            <w:r/>
            <w:r>
              <w:rPr>
                <w:color w:val="365F91"/>
                <w:sz w:val="18"/>
              </w:rPr>
              <w:t>e8c3308</w:t>
            </w:r>
          </w:p>
        </w:tc>
        <w:tc>
          <w:tcPr>
            <w:tcW w:type="dxa" w:w="4176"/>
            <w:shd w:val="clear" w:color="auto" w:fill="D3DFEE"/>
          </w:tcPr>
          <w:p>
            <w:pPr>
              <w:spacing w:before="40" w:after="40" w:line="240" w:lineRule="auto"/>
            </w:pPr>
            <w:r/>
            <w:r>
              <w:rPr>
                <w:color w:val="365F91"/>
                <w:sz w:val="18"/>
              </w:rPr>
              <w:t>Original DevPod-on-Skynet design: provider, namespace, quota, storage (Sep 12).</w:t>
            </w:r>
          </w:p>
        </w:tc>
      </w:tr>
      <w:tr>
        <w:trPr>
          <w:cantSplit/>
        </w:trPr>
        <w:tc>
          <w:tcPr>
            <w:tcW w:type="dxa" w:w="4320"/>
            <w:shd w:val="clear" w:color="auto" w:fill="FFFFFF"/>
          </w:tcPr>
          <w:p>
            <w:pPr>
              <w:spacing w:before="40" w:after="40" w:line="240" w:lineRule="auto"/>
            </w:pPr>
            <w:r/>
            <w:r>
              <w:rPr>
                <w:b/>
                <w:color w:val="365F91"/>
                <w:sz w:val="18"/>
              </w:rPr>
              <w:t>Homelab_Local_GitHub_Mirror_and_Storage.docx</w:t>
            </w:r>
          </w:p>
        </w:tc>
        <w:tc>
          <w:tcPr>
            <w:tcW w:type="dxa" w:w="1584"/>
            <w:shd w:val="clear" w:color="auto" w:fill="FFFFFF"/>
          </w:tcPr>
          <w:p>
            <w:pPr>
              <w:spacing w:before="40" w:after="40" w:line="240" w:lineRule="auto"/>
            </w:pPr>
            <w:r/>
            <w:r>
              <w:rPr>
                <w:color w:val="365F91"/>
                <w:sz w:val="18"/>
              </w:rPr>
              <w:t>e8c3308</w:t>
            </w:r>
          </w:p>
        </w:tc>
        <w:tc>
          <w:tcPr>
            <w:tcW w:type="dxa" w:w="4176"/>
            <w:shd w:val="clear" w:color="auto" w:fill="FFFFFF"/>
          </w:tcPr>
          <w:p>
            <w:pPr>
              <w:spacing w:before="40" w:after="40" w:line="240" w:lineRule="auto"/>
            </w:pPr>
            <w:r/>
            <w:r>
              <w:rPr>
                <w:color w:val="365F91"/>
                <w:sz w:val="18"/>
              </w:rPr>
              <w:t>Local GitHub mirror and the 32TB storage used for scratch.</w:t>
            </w:r>
          </w:p>
        </w:tc>
      </w:tr>
      <w:tr>
        <w:trPr>
          <w:cantSplit/>
        </w:trPr>
        <w:tc>
          <w:tcPr>
            <w:tcW w:type="dxa" w:w="4320"/>
            <w:shd w:val="clear" w:color="auto" w:fill="D3DFEE"/>
          </w:tcPr>
          <w:p>
            <w:pPr>
              <w:spacing w:before="40" w:after="40" w:line="240" w:lineRule="auto"/>
            </w:pPr>
            <w:r/>
            <w:r>
              <w:rPr>
                <w:b/>
                <w:color w:val="365F91"/>
                <w:sz w:val="18"/>
              </w:rPr>
              <w:t>Homelab_DevPod_Workspace_Build.docx</w:t>
            </w:r>
          </w:p>
        </w:tc>
        <w:tc>
          <w:tcPr>
            <w:tcW w:type="dxa" w:w="1584"/>
            <w:shd w:val="clear" w:color="auto" w:fill="D3DFEE"/>
          </w:tcPr>
          <w:p>
            <w:pPr>
              <w:spacing w:before="40" w:after="40" w:line="240" w:lineRule="auto"/>
            </w:pPr>
            <w:r/>
            <w:r>
              <w:rPr>
                <w:color w:val="365F91"/>
                <w:sz w:val="18"/>
              </w:rPr>
              <w:t>6684ee4</w:t>
            </w:r>
          </w:p>
        </w:tc>
        <w:tc>
          <w:tcPr>
            <w:tcW w:type="dxa" w:w="4176"/>
            <w:shd w:val="clear" w:color="auto" w:fill="D3DFEE"/>
          </w:tcPr>
          <w:p>
            <w:pPr>
              <w:spacing w:before="40" w:after="40" w:line="240" w:lineRule="auto"/>
            </w:pPr>
            <w:r/>
            <w:r>
              <w:rPr>
                <w:color w:val="365F91"/>
                <w:sz w:val="18"/>
              </w:rPr>
              <w:t>Build record for PR 40: StatefulSet, Longhorn home, scratch, affinity.</w:t>
            </w:r>
          </w:p>
        </w:tc>
      </w:tr>
      <w:tr>
        <w:trPr>
          <w:cantSplit/>
        </w:trPr>
        <w:tc>
          <w:tcPr>
            <w:tcW w:type="dxa" w:w="4320"/>
            <w:shd w:val="clear" w:color="auto" w:fill="FFFFFF"/>
          </w:tcPr>
          <w:p>
            <w:pPr>
              <w:spacing w:before="40" w:after="40" w:line="240" w:lineRule="auto"/>
            </w:pPr>
            <w:r/>
            <w:r>
              <w:rPr>
                <w:b/>
                <w:color w:val="365F91"/>
                <w:sz w:val="18"/>
              </w:rPr>
              <w:t>Homelab_DevPod_CrashLoopBackOff_Addendum.docx</w:t>
            </w:r>
          </w:p>
        </w:tc>
        <w:tc>
          <w:tcPr>
            <w:tcW w:type="dxa" w:w="1584"/>
            <w:shd w:val="clear" w:color="auto" w:fill="FFFFFF"/>
          </w:tcPr>
          <w:p>
            <w:pPr>
              <w:spacing w:before="40" w:after="40" w:line="240" w:lineRule="auto"/>
            </w:pPr>
            <w:r/>
            <w:r>
              <w:rPr>
                <w:color w:val="365F91"/>
                <w:sz w:val="18"/>
              </w:rPr>
              <w:t>5689398</w:t>
            </w:r>
          </w:p>
        </w:tc>
        <w:tc>
          <w:tcPr>
            <w:tcW w:type="dxa" w:w="4176"/>
            <w:shd w:val="clear" w:color="auto" w:fill="FFFFFF"/>
          </w:tcPr>
          <w:p>
            <w:pPr>
              <w:spacing w:before="40" w:after="40" w:line="240" w:lineRule="auto"/>
            </w:pPr>
            <w:r/>
            <w:r>
              <w:rPr>
                <w:color w:val="365F91"/>
                <w:sz w:val="18"/>
              </w:rPr>
              <w:t>Mistakes 1, 2 and 4: the three start failures and fixes.</w:t>
            </w:r>
          </w:p>
        </w:tc>
      </w:tr>
      <w:tr>
        <w:trPr>
          <w:cantSplit/>
        </w:trPr>
        <w:tc>
          <w:tcPr>
            <w:tcW w:type="dxa" w:w="4320"/>
            <w:shd w:val="clear" w:color="auto" w:fill="D3DFEE"/>
          </w:tcPr>
          <w:p>
            <w:pPr>
              <w:spacing w:before="40" w:after="40" w:line="240" w:lineRule="auto"/>
            </w:pPr>
            <w:r/>
            <w:r>
              <w:rPr>
                <w:b/>
                <w:color w:val="365F91"/>
                <w:sz w:val="18"/>
              </w:rPr>
              <w:t>Homelab_DevPod_Workspace_Build_Addendum.docx</w:t>
            </w:r>
          </w:p>
        </w:tc>
        <w:tc>
          <w:tcPr>
            <w:tcW w:type="dxa" w:w="1584"/>
            <w:shd w:val="clear" w:color="auto" w:fill="D3DFEE"/>
          </w:tcPr>
          <w:p>
            <w:pPr>
              <w:spacing w:before="40" w:after="40" w:line="240" w:lineRule="auto"/>
            </w:pPr>
            <w:r/>
            <w:r>
              <w:rPr>
                <w:color w:val="365F91"/>
                <w:sz w:val="18"/>
              </w:rPr>
              <w:t>c8f199e</w:t>
            </w:r>
          </w:p>
        </w:tc>
        <w:tc>
          <w:tcPr>
            <w:tcW w:type="dxa" w:w="4176"/>
            <w:shd w:val="clear" w:color="auto" w:fill="D3DFEE"/>
          </w:tcPr>
          <w:p>
            <w:pPr>
              <w:spacing w:before="40" w:after="40" w:line="240" w:lineRule="auto"/>
            </w:pPr>
            <w:r/>
            <w:r>
              <w:rPr>
                <w:color w:val="365F91"/>
                <w:sz w:val="18"/>
              </w:rPr>
              <w:t>SSH login, key install, port-forward, Cloudflare tunnel plan.</w:t>
            </w:r>
          </w:p>
        </w:tc>
      </w:tr>
      <w:tr>
        <w:trPr>
          <w:cantSplit/>
        </w:trPr>
        <w:tc>
          <w:tcPr>
            <w:tcW w:type="dxa" w:w="4320"/>
            <w:shd w:val="clear" w:color="auto" w:fill="FFFFFF"/>
          </w:tcPr>
          <w:p>
            <w:pPr>
              <w:spacing w:before="40" w:after="40" w:line="240" w:lineRule="auto"/>
            </w:pPr>
            <w:r/>
            <w:r>
              <w:rPr>
                <w:b/>
                <w:color w:val="365F91"/>
                <w:sz w:val="18"/>
              </w:rPr>
              <w:t>Homelab_DevPod_NodePort_Addendum.docx</w:t>
            </w:r>
          </w:p>
        </w:tc>
        <w:tc>
          <w:tcPr>
            <w:tcW w:type="dxa" w:w="1584"/>
            <w:shd w:val="clear" w:color="auto" w:fill="FFFFFF"/>
          </w:tcPr>
          <w:p>
            <w:pPr>
              <w:spacing w:before="40" w:after="40" w:line="240" w:lineRule="auto"/>
            </w:pPr>
            <w:r/>
            <w:r>
              <w:rPr>
                <w:color w:val="365F91"/>
                <w:sz w:val="18"/>
              </w:rPr>
              <w:t>3d745fc, b76cab3</w:t>
            </w:r>
          </w:p>
        </w:tc>
        <w:tc>
          <w:tcPr>
            <w:tcW w:type="dxa" w:w="4176"/>
            <w:shd w:val="clear" w:color="auto" w:fill="FFFFFF"/>
          </w:tcPr>
          <w:p>
            <w:pPr>
              <w:spacing w:before="40" w:after="40" w:line="240" w:lineRule="auto"/>
            </w:pPr>
            <w:r/>
            <w:r>
              <w:rPr>
                <w:color w:val="365F91"/>
                <w:sz w:val="18"/>
              </w:rPr>
              <w:t>NodePort reconciler and mistake 5 (rancher/kubectl).</w:t>
            </w:r>
          </w:p>
        </w:tc>
      </w:tr>
      <w:tr>
        <w:trPr>
          <w:cantSplit/>
        </w:trPr>
        <w:tc>
          <w:tcPr>
            <w:tcW w:type="dxa" w:w="4320"/>
            <w:shd w:val="clear" w:color="auto" w:fill="D3DFEE"/>
          </w:tcPr>
          <w:p>
            <w:pPr>
              <w:spacing w:before="40" w:after="40" w:line="240" w:lineRule="auto"/>
            </w:pPr>
            <w:r/>
            <w:r>
              <w:rPr>
                <w:b/>
                <w:color w:val="365F91"/>
                <w:sz w:val="18"/>
              </w:rPr>
              <w:t>Homelab_DevPod_Bootstrap.docx</w:t>
            </w:r>
          </w:p>
        </w:tc>
        <w:tc>
          <w:tcPr>
            <w:tcW w:type="dxa" w:w="1584"/>
            <w:shd w:val="clear" w:color="auto" w:fill="D3DFEE"/>
          </w:tcPr>
          <w:p>
            <w:pPr>
              <w:spacing w:before="40" w:after="40" w:line="240" w:lineRule="auto"/>
            </w:pPr>
            <w:r/>
            <w:r>
              <w:rPr>
                <w:color w:val="365F91"/>
                <w:sz w:val="18"/>
              </w:rPr>
              <w:t>e528672</w:t>
            </w:r>
          </w:p>
        </w:tc>
        <w:tc>
          <w:tcPr>
            <w:tcW w:type="dxa" w:w="4176"/>
            <w:shd w:val="clear" w:color="auto" w:fill="D3DFEE"/>
          </w:tcPr>
          <w:p>
            <w:pPr>
              <w:spacing w:before="40" w:after="40" w:line="240" w:lineRule="auto"/>
            </w:pPr>
            <w:r/>
            <w:r>
              <w:rPr>
                <w:color w:val="365F91"/>
                <w:sz w:val="18"/>
              </w:rPr>
              <w:t>Bootstrap initContainer, SOPS github-credentials, mistakes 7 to 9.</w:t>
            </w:r>
          </w:p>
        </w:tc>
      </w:tr>
      <w:tr>
        <w:trPr>
          <w:cantSplit/>
        </w:trPr>
        <w:tc>
          <w:tcPr>
            <w:tcW w:type="dxa" w:w="4320"/>
            <w:shd w:val="clear" w:color="auto" w:fill="FFFFFF"/>
          </w:tcPr>
          <w:p>
            <w:pPr>
              <w:spacing w:before="40" w:after="40" w:line="240" w:lineRule="auto"/>
            </w:pPr>
            <w:r/>
            <w:r>
              <w:rPr>
                <w:b/>
                <w:color w:val="365F91"/>
                <w:sz w:val="18"/>
              </w:rPr>
              <w:t>Homelab_DevPod_Tutorial_Addendum.docx</w:t>
            </w:r>
          </w:p>
        </w:tc>
        <w:tc>
          <w:tcPr>
            <w:tcW w:type="dxa" w:w="1584"/>
            <w:shd w:val="clear" w:color="auto" w:fill="FFFFFF"/>
          </w:tcPr>
          <w:p>
            <w:pPr>
              <w:spacing w:before="40" w:after="40" w:line="240" w:lineRule="auto"/>
            </w:pPr>
            <w:r/>
            <w:r>
              <w:rPr>
                <w:color w:val="365F91"/>
                <w:sz w:val="18"/>
              </w:rPr>
              <w:t>this commit</w:t>
            </w:r>
          </w:p>
        </w:tc>
        <w:tc>
          <w:tcPr>
            <w:tcW w:type="dxa" w:w="4176"/>
            <w:shd w:val="clear" w:color="auto" w:fill="FFFFFF"/>
          </w:tcPr>
          <w:p>
            <w:pPr>
              <w:spacing w:before="40" w:after="40" w:line="240" w:lineRule="auto"/>
            </w:pPr>
            <w:r/>
            <w:r>
              <w:rPr>
                <w:color w:val="365F91"/>
                <w:sz w:val="18"/>
              </w:rPr>
              <w:t>This tutorial: full rebuild, all mistakes, all files.</w:t>
            </w:r>
          </w:p>
        </w:tc>
      </w:tr>
    </w:tbl>
    <w:p>
      <w:pPr>
        <w:spacing w:after="40" w:line="120" w:lineRule="exact"/>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
      <w:rPr>
        <w:color w:val="595959"/>
        <w:sz w:val="18"/>
      </w:rPr>
      <w:t>DevPod tutorial · rebuild from scratch · main 8e2c13f · 2 October 2026</w:t>
      <w:tab/>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4F81BD"/>
        <w:sz w:val="18"/>
      </w:rPr>
      <w:t>SKYNET HOME LAB / DEVPOD / TUTORIAL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2" w:color="4F81BD"/>
      </w:pBdr>
      <w:spacing w:before="320" w:after="120"/>
      <w:outlineLvl w:val="0"/>
    </w:pPr>
    <w:rPr>
      <w:rFonts w:ascii="Calibri" w:hAnsi="Calibri"/>
      <w:b/>
      <w:bCs/>
      <w:color w:val="173A53"/>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Calibri" w:hAnsi="Calibri"/>
      <w:b/>
      <w:bCs/>
      <w:color w:val="173A53"/>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Calibri" w:hAnsi="Calibri"/>
      <w:color w:val="173A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