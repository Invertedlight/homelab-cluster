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0"/>
      </w:pPr>
      <w:r>
        <w:rPr>
          <w:b/>
          <w:color w:val="4F81BD"/>
          <w:sz w:val="20"/>
          <w:spacing w:val="40"/>
        </w:rPr>
        <w:t>BUILD RECORD</w:t>
      </w:r>
    </w:p>
    <w:p>
      <w:pPr>
        <w:pStyle w:val="Title"/>
      </w:pPr>
      <w:r>
        <w:t>Homelab DevPod Bootstrap</w:t>
      </w:r>
    </w:p>
    <w:p>
      <w:pPr>
        <w:pStyle w:val="Subtitle"/>
      </w:pPr>
      <w:r>
        <w:t>Every DevPod replica comes up with dotfiles, mise and GitHub HTTPS auth.</w:t>
      </w:r>
    </w:p>
    <w:p>
      <w:pPr>
        <w:shd w:val="clear" w:color="auto" w:fill="F0F4F7"/>
        <w:pBdr>
          <w:left w:val="single" w:sz="24" w:space="6" w:color="4F81BD"/>
        </w:pBdr>
        <w:spacing w:after="200"/>
      </w:pPr>
      <w:r>
        <w:rPr>
          <w:color w:val="595959"/>
          <w:sz w:val="20"/>
        </w:rPr>
        <w:t>Repo Invertedlight/homelab-cluster · main 83e9117 and acef39a (direct to main, no PR) · Full files included for rebuild · Verified live on Skynet 2 Oct 2026, 6:02–6:16 PM CT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2592"/>
        <w:gridCol w:w="7488"/>
      </w:tblGrid>
      <w:tr>
        <w:trPr>
          <w:cantSplit/>
          <w:tblHeader w:val="true"/>
        </w:trPr>
        <w:tc>
          <w:tcPr>
            <w:tcW w:type="dxa" w:w="259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Wrong check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>
              <w:rPr>
                <w:b/>
                <w:color w:val="A52A23"/>
              </w:rPr>
            </w:r>
            <w:r>
              <w:rPr>
                <w:b/>
                <w:color w:val="A52A23"/>
                <w:sz w:val="20"/>
              </w:rPr>
              <w:t>git ls-remote https://github.com/Invertedlight/homelab-cluster as the private-access test (the repo is public; it passes with no token)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Wrong umask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b/>
                <w:color w:val="A52A23"/>
              </w:rPr>
            </w:r>
            <w:r>
              <w:rPr>
                <w:b/>
                <w:color w:val="A52A23"/>
                <w:sz w:val="20"/>
              </w:rPr>
              <w:t>bootstrap ran with root umask 022; chezmoi status showed mode drift for vscode (umask 002)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Commits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83e9117da21e (bootstrap, 6:06 PM CT) and acef39acf7d2 (umask 0002, 6:11 PM CT), both straight to main; Flux applied both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Why main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Flux tracks main. Earlier DevPod fixes (224daff, 8947dcf, fccb71b, 8f2f0af, 5fa8e0b) went straight to main; PRs were used for other apps and Renovate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Files in Git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apps/base/devpod/bootstrap/{bootstrap.sh, devpod-runtime.sh, git-credential-devpod}, devpod-statefulset.yaml, kustomization.yaml, README.md; apps/staging/devpod/github-credentials.yaml (SOPS), kustomization.yaml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Secret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github-credentials (namespace devpod only), SOPS age recipient age1as6g9mhpwx4e6dxq3fwyeqg765ap2rz43wj82qpygvwn9e2c4vasw2f3q3 from clusters/staging/.sops.yaml; Flux decrypts with flux-system/sops-age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Token scope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>
              <w:rPr>
                <w:b/>
                <w:color w:val="A52A23"/>
              </w:rPr>
            </w:r>
            <w:r>
              <w:rPr>
                <w:b/>
                <w:color w:val="A52A23"/>
                <w:sz w:val="20"/>
              </w:rPr>
              <w:t>Fine-grained, Contents read/write on Invertedlight/homelab-cluster only. Other private Invertedlight repos are not reachable with it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Home volume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home-devpod-0 (Longhorn 20Gi) at /home/vscode. Marker ~/.devpod-bootstrap-done, status ~/.devpod-bootstrap.status, log ~/.devpod-bootstrap.log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Result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setup exit 0, chezmoi apply exit 0, mise install exit 0; mise 2026.10.0; auth probe HTTP 200 (401 without credentials); restart skipped via marker</w:t>
            </w:r>
          </w:p>
        </w:tc>
      </w:tr>
    </w:tbl>
    <w:p>
      <w:pPr>
        <w:spacing w:after="40" w:line="120" w:lineRule="exact"/>
      </w:pPr>
    </w:p>
    <w:p>
      <w:pPr>
        <w:pStyle w:val="Heading1"/>
      </w:pPr>
      <w:r>
        <w:t>1. Mistakes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40" w:after="0"/>
        <w:ind w:left="144" w:right="86"/>
      </w:pPr>
      <w:r>
        <w:rPr>
          <w:rFonts w:ascii="Calibri" w:hAnsi="Calibri" w:eastAsia="Calibri"/>
          <w:b/>
          <w:color w:val="A52A23"/>
        </w:rPr>
        <w:t xml:space="preserve">MISTAKE  </w:t>
      </w:r>
      <w:r>
        <w:rPr>
          <w:rFonts w:ascii="Calibri" w:hAnsi="Calibri" w:eastAsia="Calibri"/>
          <w:b/>
          <w:color w:val="A52A23"/>
        </w:rPr>
        <w:t>git ls-remote against Invertedlight/homelab-cluster was used as the private-access check.</w:t>
      </w:r>
      <w:r>
        <w:br/>
      </w:r>
      <w:r>
        <w:rPr>
          <w:rFonts w:ascii="Calibri" w:hAnsi="Calibri" w:eastAsia="Calibri"/>
          <w:b/>
          <w:color w:val="A52A23"/>
        </w:rPr>
        <w:t>Invertedlight/homelab-cluster is public (GitHub API: private=false, visibility public). ls-remote succeeds with no credentials, so it proves nothing about the token.</w:t>
      </w:r>
      <w:r>
        <w:br/>
      </w:r>
      <w:r>
        <w:rPr>
          <w:rFonts w:ascii="Calibri" w:hAnsi="Calibri" w:eastAsia="Calibri"/>
          <w:b/>
          <w:color w:val="A52A23"/>
        </w:rPr>
        <w:t>Found in the throwaway test pod, which had no github-credentials mounted, yet reported ok.</w:t>
      </w:r>
      <w:r>
        <w:br/>
      </w:r>
      <w:r>
        <w:rPr>
          <w:rFonts w:ascii="Calibri" w:hAnsi="Calibri" w:eastAsia="Calibri"/>
          <w:b/>
          <w:color w:val="A52A23"/>
        </w:rPr>
        <w:t>Do not use ls-remote on a public repo as an auth test.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80" w:after="0"/>
        <w:ind w:left="144" w:right="86"/>
      </w:pPr>
      <w:r>
        <w:rPr>
          <w:rFonts w:ascii="Calibri" w:hAnsi="Calibri" w:eastAsia="Calibri"/>
          <w:b/>
          <w:color w:val="A52A23"/>
          <w:sz w:val="20"/>
        </w:rPr>
        <w:t>Observed failure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0" w:after="0" w:line="240" w:lineRule="auto"/>
        <w:ind w:left="144" w:right="86"/>
      </w:pPr>
      <w:r>
        <w:rPr>
          <w:rFonts w:ascii="Courier New" w:hAnsi="Courier New" w:eastAsia="Courier New"/>
          <w:b w:val="0"/>
          <w:color w:val="A52A23"/>
          <w:sz w:val="18"/>
        </w:rPr>
        <w:t>--- git auth</w:t>
        <w:br/>
        <w:t>devpod-runtime: no GitHub token mounted; private repos will not clone</w:t>
        <w:br/>
        <w:t>...</w:t>
        <w:br/>
        <w:t>--- private repo check</w:t>
        <w:br/>
        <w:t>git ls-remote homelab-cluster: ok</w:t>
      </w:r>
    </w:p>
    <w:p>
      <w:pPr>
        <w:shd w:val="clear" w:color="auto" w:fill="FBEAEA"/>
        <w:keepLines/>
        <w:pBdr>
          <w:left w:val="single" w:sz="36" w:space="6" w:color="A52A23"/>
        </w:pBdr>
        <w:spacing w:before="8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Also wrong  </w:t>
      </w:r>
      <w:r>
        <w:rPr>
          <w:rFonts w:ascii="Calibri" w:hAnsi="Calibri" w:eastAsia="Calibri"/>
          <w:b/>
          <w:color w:val="A52A23"/>
        </w:rPr>
        <w:t>Wrong block in the first draft of bootstrap.sh: if git ls-remote https://github.com/Invertedlight/homelab-cluster HEAD &gt;/dev/null 2&gt;&amp;1; then priv=ok</w:t>
      </w:r>
    </w:p>
    <w:p>
      <w:r>
        <w:rPr>
          <w:b/>
          <w:color w:val="173A53"/>
        </w:rPr>
        <w:t xml:space="preserve">Fix  </w:t>
      </w:r>
      <w:r>
        <w:t>bootstrap.sh (section 2) now also fetches https://github.com/Invertedlight/homelab-cluster.git/info/refs?service=git-receive-pack with the credentials returned by git credential fill. That endpoint answers 200 only with a valid token and 401 without. Live: HTTP 200 with the helper, HTTP 401 with plain curl (section 10).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40" w:after="0"/>
        <w:ind w:left="144" w:right="86"/>
      </w:pPr>
      <w:r>
        <w:rPr>
          <w:rFonts w:ascii="Calibri" w:hAnsi="Calibri" w:eastAsia="Calibri"/>
          <w:b/>
          <w:color w:val="A52A23"/>
        </w:rPr>
        <w:t xml:space="preserve">MISTAKE  </w:t>
      </w:r>
      <w:r>
        <w:rPr>
          <w:rFonts w:ascii="Calibri" w:hAnsi="Calibri" w:eastAsia="Calibri"/>
          <w:b/>
          <w:color w:val="A52A23"/>
        </w:rPr>
        <w:t>tools were not on PATH in non-interactive login shells (su - vscode -c ..., ssh host cmd).</w:t>
      </w:r>
      <w:r>
        <w:br/>
      </w:r>
      <w:r>
        <w:rPr>
          <w:rFonts w:ascii="Calibri" w:hAnsi="Calibri" w:eastAsia="Calibri"/>
          <w:b/>
          <w:color w:val="A52A23"/>
        </w:rPr>
        <w:t>vscode's login shell is zsh. A non-interactive zsh reads ~/.zshenv and ~/.zprofile but not ~/.zshrc, and ~/.bashrc returns early when not interactive, so mise activate never ran.</w:t>
      </w:r>
      <w:r>
        <w:br/>
      </w:r>
      <w:r>
        <w:rPr>
          <w:rFonts w:ascii="Calibri" w:hAnsi="Calibri" w:eastAsia="Calibri"/>
          <w:b/>
          <w:color w:val="A52A23"/>
        </w:rPr>
        <w:t>mise itself resolved through /usr/local/bin/mise, but every tool it installed was missing.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80" w:after="0"/>
        <w:ind w:left="144" w:right="86"/>
      </w:pPr>
      <w:r>
        <w:rPr>
          <w:rFonts w:ascii="Calibri" w:hAnsi="Calibri" w:eastAsia="Calibri"/>
          <w:b/>
          <w:color w:val="A52A23"/>
          <w:sz w:val="20"/>
        </w:rPr>
        <w:t>Observed failure</w:t>
      </w:r>
    </w:p>
    <w:p>
      <w:pPr>
        <w:shd w:val="clear" w:color="auto" w:fill="FBEAEA"/>
        <w:keepLines/>
        <w:pBdr>
          <w:left w:val="single" w:sz="36" w:space="6" w:color="A52A23"/>
        </w:pBdr>
        <w:spacing w:before="0" w:after="180" w:line="240" w:lineRule="auto"/>
        <w:ind w:left="144" w:right="86"/>
      </w:pPr>
      <w:r>
        <w:rPr>
          <w:rFonts w:ascii="Courier New" w:hAnsi="Courier New" w:eastAsia="Courier New"/>
          <w:b w:val="0"/>
          <w:color w:val="A52A23"/>
          <w:sz w:val="18"/>
        </w:rPr>
        <w:t>$ su - vscode -c 'which mise; which bat starship vim chezmoi; chezmoi managed'</w:t>
        <w:br/>
        <w:t>/usr/local/bin/mise</w:t>
        <w:br/>
        <w:t>bat not found</w:t>
        <w:br/>
        <w:t>starship not found</w:t>
        <w:br/>
        <w:t>vim not found</w:t>
        <w:br/>
        <w:t>chezmoi not found</w:t>
        <w:br/>
        <w:t>zsh:1: command not found: chezmoi</w:t>
      </w:r>
    </w:p>
    <w:p>
      <w:r>
        <w:rPr>
          <w:b/>
          <w:color w:val="173A53"/>
        </w:rPr>
        <w:t xml:space="preserve">Fix  </w:t>
      </w:r>
      <w:r>
        <w:t>bootstrap.sh (section 2) appends a '# devpod-bootstrap: mise path' block to ~/.zshenv and ~/.profile that puts ~/.local/bin and ~/.local/share/mise/shims on PATH. Found in the test pod before the first commit.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40" w:after="0"/>
        <w:ind w:left="144" w:right="86"/>
      </w:pPr>
      <w:r>
        <w:rPr>
          <w:rFonts w:ascii="Calibri" w:hAnsi="Calibri" w:eastAsia="Calibri"/>
          <w:b/>
          <w:color w:val="A52A23"/>
        </w:rPr>
        <w:t xml:space="preserve">MISTAKE  </w:t>
      </w:r>
      <w:r>
        <w:rPr>
          <w:rFonts w:ascii="Calibri" w:hAnsi="Calibri" w:eastAsia="Calibri"/>
          <w:b/>
          <w:color w:val="A52A23"/>
        </w:rPr>
        <w:t>bootstrap ran with root's umask 022 (shipped in 83e9117).</w:t>
      </w:r>
      <w:r>
        <w:br/>
      </w:r>
      <w:r>
        <w:rPr>
          <w:rFonts w:ascii="Calibri" w:hAnsi="Calibri" w:eastAsia="Calibri"/>
          <w:b/>
          <w:color w:val="A52A23"/>
        </w:rPr>
        <w:t>chezmoi wrote files as root with 644/755. vscode's login shells use umask 002, so chezmoi status listed 55 entries as modified when only the mode differed.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80" w:after="0"/>
        <w:ind w:left="144" w:right="86"/>
      </w:pPr>
      <w:r>
        <w:rPr>
          <w:rFonts w:ascii="Calibri" w:hAnsi="Calibri" w:eastAsia="Calibri"/>
          <w:b/>
          <w:color w:val="A52A23"/>
          <w:sz w:val="20"/>
        </w:rPr>
        <w:t>Observed failure</w:t>
      </w:r>
    </w:p>
    <w:p>
      <w:pPr>
        <w:shd w:val="clear" w:color="auto" w:fill="FBEAEA"/>
        <w:keepLines/>
        <w:pBdr>
          <w:left w:val="single" w:sz="36" w:space="6" w:color="A52A23"/>
        </w:pBdr>
        <w:spacing w:before="0" w:after="180" w:line="240" w:lineRule="auto"/>
        <w:ind w:left="144" w:right="86"/>
      </w:pPr>
      <w:r>
        <w:rPr>
          <w:rFonts w:ascii="Courier New" w:hAnsi="Courier New" w:eastAsia="Courier New"/>
          <w:b w:val="0"/>
          <w:color w:val="A52A23"/>
          <w:sz w:val="18"/>
        </w:rPr>
        <w:t>$ chezmoi diff --no-pager ~/.config ~/.vimrc</w:t>
        <w:br/>
        <w:t>diff --git a/.config b/.config</w:t>
        <w:br/>
        <w:t>old mode 40755</w:t>
        <w:br/>
        <w:t>new mode 40775</w:t>
        <w:br/>
        <w:t>diff --git a/.vimrc b/.vimrc</w:t>
        <w:br/>
        <w:t>old mode 100644</w:t>
        <w:br/>
        <w:t>new mode 100664</w:t>
      </w:r>
    </w:p>
    <w:p>
      <w:r>
        <w:rPr>
          <w:b/>
          <w:color w:val="173A53"/>
        </w:rPr>
        <w:t xml:space="preserve">Fix  </w:t>
      </w:r>
      <w:r>
        <w:t>acef39a adds umask 0002 at the top of bootstrap.sh (section 2). The marker was not bumped, so devpod-0's existing home keeps the 644/755 modes. A chezmoi apply as vscode clears the drift, or leave it: the contents match.</w:t>
      </w: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 </w:t>
      </w:r>
      <w:r>
        <w:rPr>
          <w:rFonts w:ascii="Calibri" w:hAnsi="Calibri" w:eastAsia="Calibri"/>
          <w:b/>
          <w:color w:val="A52A23"/>
        </w:rPr>
        <w:t>The mounted token can push to homelab-cluster, and Flux deploys main.</w:t>
      </w:r>
      <w:r>
        <w:br/>
      </w:r>
      <w:r>
        <w:rPr>
          <w:rFonts w:ascii="Calibri" w:hAnsi="Calibri" w:eastAsia="Calibri"/>
          <w:b/>
          <w:color w:val="A52A23"/>
        </w:rPr>
        <w:t>github-credentials holds the homelab token (Contents read/write). Anyone with a shell in devpod-0 can push to Invertedlight/homelab-cluster, and Flux applies whatever lands on main.</w:t>
      </w:r>
      <w:r>
        <w:br/>
      </w:r>
      <w:r>
        <w:rPr>
          <w:rFonts w:ascii="Calibri" w:hAnsi="Calibri" w:eastAsia="Calibri"/>
          <w:b/>
          <w:color w:val="A52A23"/>
        </w:rPr>
        <w:t>Swap it for a read-only fine-grained token (Contents: read) on the repos the DevPod needs, then re-encrypt the Secret (Appendix B.2).</w:t>
      </w:r>
    </w:p>
    <w:p>
      <w:pPr>
        <w:pStyle w:val="Heading1"/>
      </w:pPr>
      <w:r>
        <w:t>2. File: apps/base/devpod/bootstrap/bootstrap.sh</w:t>
      </w:r>
    </w:p>
    <w:p>
      <w:r>
        <w:t>Runs in initContainer bootstrap as root with HOME=/home/vscode. Full setup only without a current marker. Always exits 0; exit codes go to ~/.devpod-bootstrap.status. Corrected file for mistakes 1 to 3.</w:t>
      </w: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Note  </w:t>
      </w:r>
      <w:r>
        <w:t>The dotfiles setup script runs chezmoi init only when chezmoi is not on PATH and then calls ./bin/chezmoi, so it runs from ~/.cache/devpod-bootstrap with a clean PATH; get.chezmoi.io drops bin/chezmoi there. It also needs $USER (set -u) and sudo; the image has sudo, and the packages step installs it if missing.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#!/bin/bash</w:t>
        <w:br/>
        <w:t># DevPod base environment. Runs as root in the "bootstrap" initContainer</w:t>
        <w:br/>
        <w:t># with the home PVC at /home/vscode. Full setup only when the marker is</w:t>
        <w:br/>
        <w:t># missing or carries an older version; a restart skips it. Never exits</w:t>
        <w:br/>
        <w:t># non-zero so a failed bootstrap does not crash-loop the pod; the result</w:t>
        <w:br/>
        <w:t># is in ~/.devpod-bootstrap.status and ~/.devpod-bootstrap.log.</w:t>
        <w:br/>
        <w:t>set -uo pipefail</w:t>
        <w:br/>
        <w:t>BOOTSTRAP_VERSION=1</w:t>
        <w:br/>
        <w:t>export HOME=/home/vscode USER=vscode LOGNAME=vscode SHELL=/bin/bash</w:t>
        <w:br/>
        <w:t>MARKER="$HOME/.devpod-bootstrap-done"</w:t>
        <w:br/>
        <w:t>STATUS="$HOME/.devpod-bootstrap.status"</w:t>
        <w:br/>
        <w:t>LOG="$HOME/.devpod-bootstrap.log"</w:t>
        <w:br/>
        <w:t>DOTFILES_URL=https://github.com/Invertedlight/dotfiles.git</w:t>
        <w:br/>
        <w:t>SRC_DIR="$HOME/.local/share/chezmoi"</w:t>
        <w:br/>
        <w:t>WORK="$HOME/.cache/devpod-bootstrap"</w:t>
        <w:br/>
        <w:t>export PATH="$HOME/.local/bin:$PATH"</w:t>
        <w:br/>
        <w:t># vscode login shells use umask 002; match it so chezmoi status does not</w:t>
        <w:br/>
        <w:t># report mode-only drift on every file written here as root.</w:t>
        <w:br/>
        <w:t>umask 0002</w:t>
        <w:br/>
        <w:br/>
        <w:t>if [ -f "$MARKER" ] &amp;&amp; grep -qx "version=$BOOTSTRAP_VERSION" "$MARKER"; then</w:t>
        <w:br/>
        <w:t xml:space="preserve">  echo "devpod-bootstrap: marker version=$BOOTSTRAP_VERSION found, skipping full setup"</w:t>
        <w:br/>
        <w:t xml:space="preserve">  cat "$MARKER"</w:t>
        <w:br/>
        <w:t xml:space="preserve">  exit 0</w:t>
        <w:br/>
        <w:t>fi</w:t>
        <w:br/>
        <w:br/>
        <w:t>exec &gt; &gt;(tee -a "$LOG") 2&gt;&amp;1</w:t>
        <w:br/>
        <w:t>echo "=== devpod-bootstrap v$BOOTSTRAP_VERSION start $(date -Is) on $(hostname)"</w:t>
        <w:br/>
        <w:t>step() { echo; echo "--- $*"; }</w:t>
        <w:br/>
        <w:br/>
        <w:t>step "packages"</w:t>
        <w:br/>
        <w:t>need=""</w:t>
        <w:br/>
        <w:t>for p in curl:curl git:git sudo:sudo zsh:zsh; do</w:t>
        <w:br/>
        <w:t xml:space="preserve">  command -v "${p%%:*}" &gt;/dev/null 2&gt;&amp;1 || need="$need ${p##*:}"</w:t>
        <w:br/>
        <w:t>done</w:t>
        <w:br/>
        <w:t>if [ -n "$need" ]; then</w:t>
        <w:br/>
        <w:t xml:space="preserve">  apt-get update &amp;&amp; DEBIAN_FRONTEND=noninteractive apt-get install -y --no-install-recommends ca-certificates $need</w:t>
        <w:br/>
        <w:t>fi</w:t>
        <w:br/>
        <w:br/>
        <w:t>step "git auth"</w:t>
        <w:br/>
        <w:t>/opt/devpod-bootstrap/devpod-runtime.sh</w:t>
        <w:br/>
        <w:t>if [ -s /etc/devpod/github/token ]; then</w:t>
        <w:br/>
        <w:t xml:space="preserve">  # Authenticated GitHub API calls for mise/chezmoi downloads (rate limit).</w:t>
        <w:br/>
        <w:t xml:space="preserve">  GITHUB_TOKEN="$(cat /etc/devpod/github/token)"; export GITHUB_TOKEN</w:t>
        <w:br/>
        <w:t>fi</w:t>
        <w:br/>
        <w:br/>
        <w:t>step "dotfiles clone"</w:t>
        <w:br/>
        <w:t>mkdir -p "$HOME/.local/share" "$WORK"</w:t>
        <w:br/>
        <w:t>if [ -d "$SRC_DIR/.git" ]; then</w:t>
        <w:br/>
        <w:t xml:space="preserve">  git -C "$SRC_DIR" pull --ff-only || echo "pull failed, using existing clone"</w:t>
        <w:br/>
        <w:t>else</w:t>
        <w:br/>
        <w:t xml:space="preserve">  git clone "$DOTFILES_URL" "$SRC_DIR"</w:t>
        <w:br/>
        <w:t>fi</w:t>
        <w:br/>
        <w:t>clone_rc=$?</w:t>
        <w:br/>
        <w:br/>
        <w:t>step "dotfiles setup (run from $WORK so ./bin/chezmoi lands there)"</w:t>
        <w:br/>
        <w:t># The script runs chezmoi init only if chezmoi is not on PATH; keep mise</w:t>
        <w:br/>
        <w:t># shims off PATH here so it does. It needs $USER set (set -u).</w:t>
        <w:br/>
        <w:t>cd "$WORK"</w:t>
        <w:br/>
        <w:t>PATH="/usr/local/sbin:/usr/local/bin:/usr/sbin:/usr/bin:/sbin:/bin" bash "$SRC_DIR/setup"</w:t>
        <w:br/>
        <w:t>setup_rc=$?</w:t>
        <w:br/>
        <w:t>echo "setup exit code: $setup_rc"</w:t>
        <w:br/>
        <w:t># If chezmoi was already on PATH the script skips init; apply anyway.</w:t>
        <w:br/>
        <w:t>CZ=""</w:t>
        <w:br/>
        <w:t>for c in "$WORK/bin/chezmoi" "$HOME/bin/chezmoi" "$(command -v chezmoi 2&gt;/dev/null)"; do</w:t>
        <w:br/>
        <w:t xml:space="preserve">  [ -n "$c" ] &amp;&amp; [ -x "$c" ] &amp;&amp; { CZ="$c"; break; }</w:t>
        <w:br/>
        <w:t>done</w:t>
        <w:br/>
        <w:t>if [ -n "$CZ" ]; then</w:t>
        <w:br/>
        <w:t xml:space="preserve">  "$CZ" apply --force --no-tty; apply_rc=$?</w:t>
        <w:br/>
        <w:t>else</w:t>
        <w:br/>
        <w:t xml:space="preserve">  echo "no chezmoi binary found"; apply_rc=127</w:t>
        <w:br/>
        <w:t>fi</w:t>
        <w:br/>
        <w:t>echo "chezmoi apply exit code: $apply_rc"</w:t>
        <w:br/>
        <w:br/>
        <w:t>step "mise"</w:t>
        <w:br/>
        <w:t>if [ ! -x "$HOME/.local/bin/mise" ]; then</w:t>
        <w:br/>
        <w:t xml:space="preserve">  curl -fsSL https://mise.run | MISE_INSTALL_PATH="$HOME/.local/bin/mise" sh</w:t>
        <w:br/>
        <w:t>fi</w:t>
        <w:br/>
        <w:t>"$HOME/.local/bin/mise" --version</w:t>
        <w:br/>
        <w:t>add_activate() {  # $1 = rc file, $2 = shell name</w:t>
        <w:br/>
        <w:t xml:space="preserve">  touch "$1"</w:t>
        <w:br/>
        <w:t xml:space="preserve">  grep -q 'devpod-bootstrap: mise' "$1" &amp;&amp; return 0</w:t>
        <w:br/>
        <w:t xml:space="preserve">  printf '\n# devpod-bootstrap: mise\nexport PATH="$HOME/.local/bin:$PATH"\neval "$("$HOME/.local/bin/mise" activate %s)"\n' "$2" &gt;&gt; "$1"</w:t>
        <w:br/>
        <w:t>}</w:t>
        <w:br/>
        <w:t>add_activate "$HOME/.bashrc" bash</w:t>
        <w:br/>
        <w:t>add_activate "$HOME/.zshrc" zsh</w:t>
        <w:br/>
        <w:t># Non-interactive and login shells (ssh cmd, su -) do not read .zshrc or</w:t>
        <w:br/>
        <w:t># reach the end of .bashrc; put mise and its shims on PATH there too.</w:t>
        <w:br/>
        <w:t>for f in "$HOME/.zshenv" "$HOME/.profile"; do</w:t>
        <w:br/>
        <w:t xml:space="preserve">  touch "$f"</w:t>
        <w:br/>
        <w:t xml:space="preserve">  grep -q 'devpod-bootstrap: mise path' "$f" || printf '\n# devpod-bootstrap: mise path\nexport PATH="$HOME/.local/bin:$HOME/.local/share/mise/shims:$PATH"\n' &gt;&gt; "$f"</w:t>
        <w:br/>
        <w:t>done</w:t>
        <w:br/>
        <w:t>cd "$SRC_DIR"</w:t>
        <w:br/>
        <w:t>"$HOME/.local/bin/mise" trust "$SRC_DIR/mise.toml"</w:t>
        <w:br/>
        <w:t>[ -f "$HOME/mise.toml" ] &amp;&amp; "$HOME/.local/bin/mise" trust "$HOME/mise.toml"</w:t>
        <w:br/>
        <w:t>[ -f "$HOME/.config/mise/config.toml" ] &amp;&amp; "$HOME/.local/bin/mise" trust "$HOME/.config/mise/config.toml"</w:t>
        <w:br/>
        <w:t>"$HOME/.local/bin/mise" install</w:t>
        <w:br/>
        <w:t>mise_rc=$?</w:t>
        <w:br/>
        <w:t>echo "mise install exit code: $mise_rc"</w:t>
        <w:br/>
        <w:br/>
        <w:t>step "GitHub auth check"</w:t>
        <w:br/>
        <w:t># homelab-cluster is public, so ls-remote alone does not prove auth. The</w:t>
        <w:br/>
        <w:t># receive-pack advertisement needs valid credentials (401 without).</w:t>
        <w:br/>
        <w:t>if GIT_TERMINAL_PROMPT=0 git ls-remote https://github.com/Invertedlight/homelab-cluster HEAD &gt;/dev/null 2&gt;&amp;1; then</w:t>
        <w:br/>
        <w:t xml:space="preserve">  lsr=ok; else lsr=failed; fi</w:t>
        <w:br/>
        <w:t>code=$(printf 'protocol=https\nhost=github.com\n\n' | git credential fill 2&gt;/dev/null \</w:t>
        <w:br/>
        <w:t xml:space="preserve">  | awk -F= '/^username=/{u=$2} /^password=/{p=$2} END{if(p!="") printf "user = \"%s:%s\"\n", u, p}' \</w:t>
        <w:br/>
        <w:t xml:space="preserve">  | curl -s -o /dev/null -w '%{http_code}' -K - \</w:t>
        <w:br/>
        <w:t xml:space="preserve">    'https://github.com/Invertedlight/homelab-cluster.git/info/refs?service=git-receive-pack')</w:t>
        <w:br/>
        <w:t>echo "git ls-remote homelab-cluster: $lsr; authenticated receive-pack probe: HTTP $code"</w:t>
        <w:br/>
        <w:t>priv="ls_remote=$lsr,auth_http=$code"</w:t>
        <w:br/>
        <w:br/>
        <w:t>step "ownership"</w:t>
        <w:br/>
        <w:t>chown -R 1000:1000 "$HOME"</w:t>
        <w:br/>
        <w:br/>
        <w:t>{</w:t>
        <w:br/>
        <w:t xml:space="preserve">  echo "version=$BOOTSTRAP_VERSION"</w:t>
        <w:br/>
        <w:t xml:space="preserve">  echo "date=$(date -Is)"</w:t>
        <w:br/>
        <w:t xml:space="preserve">  echo "clone_rc=$clone_rc"</w:t>
        <w:br/>
        <w:t xml:space="preserve">  echo "setup_rc=$setup_rc"</w:t>
        <w:br/>
        <w:t xml:space="preserve">  echo "chezmoi_apply_rc=$apply_rc"</w:t>
        <w:br/>
        <w:t xml:space="preserve">  echo "mise_install_rc=$mise_rc"</w:t>
        <w:br/>
        <w:t xml:space="preserve">  echo "github_check=$priv"</w:t>
        <w:br/>
        <w:t>} &gt; "$STATUS"</w:t>
        <w:br/>
        <w:t>chown 1000:1000 "$STATUS"</w:t>
        <w:br/>
        <w:t>if [ "$clone_rc" = 0 ] &amp;&amp; [ "$setup_rc" = 0 ] &amp;&amp; [ "$mise_rc" = 0 ]; then</w:t>
        <w:br/>
        <w:t xml:space="preserve">  cp "$STATUS" "$MARKER"; chown 1000:1000 "$MARKER"</w:t>
        <w:br/>
        <w:t xml:space="preserve">  echo "=== devpod-bootstrap done, marker written"</w:t>
        <w:br/>
        <w:t>else</w:t>
        <w:br/>
        <w:t xml:space="preserve">  echo "=== devpod-bootstrap incomplete; no marker, will retry on next start"</w:t>
        <w:br/>
        <w:t>fi</w:t>
        <w:br/>
        <w:t>exit 0</w:t>
      </w:r>
    </w:p>
    <w:p>
      <w:pPr>
        <w:pStyle w:val="Heading1"/>
      </w:pPr>
      <w:r>
        <w:t>3. File: apps/base/devpod/bootstrap/devpod-runtime.sh</w:t>
      </w:r>
    </w:p>
    <w:p>
      <w:r>
        <w:t>Runs in both containers on every start, for state on the container filesystem: token copy to /run/devpod-github (not the PVC), system git credential config, GH_TOKEN and mise PATH in /etc/profile.d, chsh -s zsh vscode (the setup script's chsh is lost when the initContainer exits), /usr/local/bin/mise symlink.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#!/bin/bash</w:t>
        <w:br/>
        <w:t># Per-start setup for anything that lives on the container filesystem</w:t>
        <w:br/>
        <w:t># (lost on every restart): git credential helper, gh token, login shell,</w:t>
        <w:br/>
        <w:t># mise on PATH. Safe to run in the bootstrap initContainer and in workspace.</w:t>
        <w:br/>
        <w:t>set -uo pipefail</w:t>
        <w:br/>
        <w:t>DEV_USER=vscode</w:t>
        <w:br/>
        <w:t>DEV_HOME=/home/vscode</w:t>
        <w:br/>
        <w:t>SRC=/etc/devpod/github/token</w:t>
        <w:br/>
        <w:t>RUN_DIR=/run/devpod-github</w:t>
        <w:br/>
        <w:br/>
        <w:t># Copy the token to a vscode-readable file outside the home PVC.</w:t>
        <w:br/>
        <w:t>if [ -s "$SRC" ]; then</w:t>
        <w:br/>
        <w:t xml:space="preserve">  mkdir -p "$RUN_DIR"</w:t>
        <w:br/>
        <w:t xml:space="preserve">  install -m 0400 -o 1000 -g 1000 "$SRC" "$RUN_DIR/token"</w:t>
        <w:br/>
        <w:t xml:space="preserve">  chmod 0500 "$RUN_DIR"; chown 1000:1000 "$RUN_DIR"</w:t>
        <w:br/>
        <w:t xml:space="preserve">  echo "devpod-runtime: GitHub token present"</w:t>
        <w:br/>
        <w:t>else</w:t>
        <w:br/>
        <w:t xml:space="preserve">  echo "devpod-runtime: no GitHub token mounted; private repos will not clone"</w:t>
        <w:br/>
        <w:t>fi</w:t>
        <w:br/>
        <w:br/>
        <w:t># System git config: helper for github.com over HTTPS, never prompt.</w:t>
        <w:br/>
        <w:t>git config --system credential.https://github.com.helper /opt/devpod-bootstrap/git-credential-devpod</w:t>
        <w:br/>
        <w:t>git config --system credential.https://github.com.username x-access-token</w:t>
        <w:br/>
        <w:t>git config --system credential.https://github.com.useHttpPath false</w:t>
        <w:br/>
        <w:br/>
        <w:t># gh (if installed) reads GH_TOKEN in login shells.</w:t>
        <w:br/>
        <w:t>cat &gt; /etc/profile.d/devpod-github.sh &lt;&lt;'PROF'</w:t>
        <w:br/>
        <w:t>if [ -r /run/devpod-github/token ]; then GH_TOKEN="$(cat /run/devpod-github/token)"; export GH_TOKEN; fi</w:t>
        <w:br/>
        <w:t>PROF</w:t>
        <w:br/>
        <w:t># mise for every login shell (root via kubectl exec, vscode via ssh).</w:t>
        <w:br/>
        <w:t>cat &gt; /etc/profile.d/devpod-mise.sh &lt;&lt;'PROF'</w:t>
        <w:br/>
        <w:t>case ":$PATH:" in *":/home/vscode/.local/bin:"*) ;; *) PATH="/home/vscode/.local/bin:$PATH";; esac</w:t>
        <w:br/>
        <w:t>export PATH</w:t>
        <w:br/>
        <w:t>PROF</w:t>
        <w:br/>
        <w:t>ln -sf "$DEV_HOME/.local/bin/mise" /usr/local/bin/mise 2&gt;/dev/null || true</w:t>
        <w:br/>
        <w:br/>
        <w:t># The dotfiles setup runs "sudo chsh -s zsh $USER"; /etc/passwd is not</w:t>
        <w:br/>
        <w:t># on the PVC, so repeat it on every start.</w:t>
        <w:br/>
        <w:t>if command -v zsh &gt;/dev/null 2&gt;&amp;1; then</w:t>
        <w:br/>
        <w:t xml:space="preserve">  chsh -s "$(command -v zsh)" "$DEV_USER" || echo "devpod-runtime: chsh failed"</w:t>
        <w:br/>
        <w:t>fi</w:t>
        <w:br/>
        <w:t>exit 0</w:t>
      </w:r>
    </w:p>
    <w:p>
      <w:pPr>
        <w:pStyle w:val="Heading1"/>
      </w:pPr>
      <w:r>
        <w:t>4. File: apps/base/devpod/bootstrap/git-credential-devpod</w:t>
      </w:r>
    </w:p>
    <w:p>
      <w:r>
        <w:t>Git credential helper for https://github.com. Reads the token at call time; answers only get, never stores.</w:t>
      </w:r>
    </w:p>
    <w:p>
      <w:pPr>
        <w:pStyle w:val="Heading3"/>
      </w:pPr>
      <w:r>
        <w:t>Full file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#!/bin/sh</w:t>
        <w:br/>
        <w:t># Git credential helper for github.com. Reads the token from the</w:t>
        <w:br/>
        <w:t># github-credentials Secret at run time. Only answers "get"; never stores.</w:t>
        <w:br/>
        <w:t>[ "${1:-}" = "get" ] || exit 0</w:t>
        <w:br/>
        <w:t>for f in /run/devpod-github/token /etc/devpod/github/token; do</w:t>
        <w:br/>
        <w:t xml:space="preserve">  if [ -r "$f" ] &amp;&amp; [ -s "$f" ]; then</w:t>
        <w:br/>
        <w:t xml:space="preserve">    printf 'username=x-access-token\npassword=%s\n' "$(cat "$f")"</w:t>
        <w:br/>
        <w:t xml:space="preserve">    exit 0</w:t>
        <w:br/>
        <w:t xml:space="preserve">  fi</w:t>
        <w:br/>
        <w:t>done</w:t>
        <w:br/>
        <w:t>exit 0</w:t>
      </w:r>
    </w:p>
    <w:p>
      <w:pPr>
        <w:pStyle w:val="Heading1"/>
      </w:pPr>
      <w:r>
        <w:t>5. File: apps/base/devpod/devpod-statefulset.yaml</w:t>
      </w:r>
    </w:p>
    <w:p>
      <w:r>
        <w:t>Adds initContainer bootstrap (after home-perms), runs devpod-runtime.sh at the top of workspace, and mounts ConfigMap devpod-bootstrap (0755) and Secret github-credentials (optional, 0400) in both.</w:t>
      </w: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Note  </w:t>
      </w:r>
      <w:r>
        <w:t>The Secret is optional, so the pod still starts without it. The initContainer has the same requests/limits as workspace (250m/512Mi, 2/4Gi); the namespace quota counts the larger of init and app.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apiVersion: apps/v1</w:t>
        <w:br/>
        <w:t>kind: StatefulSet</w:t>
        <w:br/>
        <w:t>metadata:</w:t>
        <w:br/>
        <w:t xml:space="preserve">  name: devpod</w:t>
        <w:br/>
        <w:t xml:space="preserve">  namespace: devpod</w:t>
        <w:br/>
        <w:t xml:space="preserve">  labels:</w:t>
        <w:br/>
        <w:t xml:space="preserve">    app.kubernetes.io/name: devpod</w:t>
        <w:br/>
        <w:t xml:space="preserve">    app.kubernetes.io/part-of: homelab-dev</w:t>
        <w:br/>
        <w:t>spec:</w:t>
        <w:br/>
        <w:t xml:space="preserve">  serviceName: devpod</w:t>
        <w:br/>
        <w:t xml:space="preserve">  replicas: 1</w:t>
        <w:br/>
        <w:t xml:space="preserve">  podManagementPolicy: Parallel</w:t>
        <w:br/>
        <w:t xml:space="preserve">  selector:</w:t>
        <w:br/>
        <w:t xml:space="preserve">    matchLabels:</w:t>
        <w:br/>
        <w:t xml:space="preserve">      app.kubernetes.io/name: devpod</w:t>
        <w:br/>
        <w:t xml:space="preserve">  template:</w:t>
        <w:br/>
        <w:t xml:space="preserve">    metadata:</w:t>
        <w:br/>
        <w:t xml:space="preserve">      labels:</w:t>
        <w:br/>
        <w:t xml:space="preserve">        app.kubernetes.io/name: devpod</w:t>
        <w:br/>
        <w:t xml:space="preserve">        app.kubernetes.io/part-of: homelab-dev</w:t>
        <w:br/>
        <w:t xml:space="preserve">    spec:</w:t>
        <w:br/>
        <w:t xml:space="preserve">      affinity:</w:t>
        <w:br/>
        <w:t xml:space="preserve">        nodeAffinity:</w:t>
        <w:br/>
        <w:t xml:space="preserve">          requiredDuringSchedulingIgnoredDuringExecution:</w:t>
        <w:br/>
        <w:t xml:space="preserve">            nodeSelectorTerms:</w:t>
        <w:br/>
        <w:t xml:space="preserve">              - matchExpressions:</w:t>
        <w:br/>
        <w:t xml:space="preserve">                  - key: kubernetes.io/hostname</w:t>
        <w:br/>
        <w:t xml:space="preserve">                    operator: In</w:t>
        <w:br/>
        <w:t xml:space="preserve">                    values: [skynet-wrk-01, skynet-wrk-02, skynet-wrk-03]</w:t>
        <w:br/>
        <w:t xml:space="preserve">      initContainers:</w:t>
        <w:br/>
        <w:t xml:space="preserve">        - name: home-perms</w:t>
        <w:br/>
        <w:t xml:space="preserve">          image: mcr.microsoft.com/devcontainers/base:debian</w:t>
        <w:br/>
        <w:t xml:space="preserve">          imagePullPolicy: IfNotPresent</w:t>
        <w:br/>
        <w:t xml:space="preserve">          command:</w:t>
        <w:br/>
        <w:t xml:space="preserve">            - sh</w:t>
        <w:br/>
        <w:t xml:space="preserve">            - -c</w:t>
        <w:br/>
        <w:t xml:space="preserve">            - |</w:t>
        <w:br/>
        <w:t xml:space="preserve">              mkdir -p /home/vscode</w:t>
        <w:br/>
        <w:t xml:space="preserve">              if [ ! -f /home/vscode/.profile ]; then</w:t>
        <w:br/>
        <w:t xml:space="preserve">                cp -a /etc/skel/. /home/vscode/ 2&gt;/dev/null || true</w:t>
        <w:br/>
        <w:t xml:space="preserve">              fi</w:t>
        <w:br/>
        <w:t xml:space="preserve">              chown -R 1000:1000 /home/vscode</w:t>
        <w:br/>
        <w:t xml:space="preserve">          securityContext:</w:t>
        <w:br/>
        <w:t xml:space="preserve">            runAsUser: 0</w:t>
        <w:br/>
        <w:t xml:space="preserve">          volumeMounts:</w:t>
        <w:br/>
        <w:t xml:space="preserve">            - name: home</w:t>
        <w:br/>
        <w:t xml:space="preserve">              mountPath: /home/vscode</w:t>
        <w:br/>
        <w:t xml:space="preserve">        # Base environment: GitHub auth, Invertedlight/dotfiles setup,</w:t>
        <w:br/>
        <w:t xml:space="preserve">        # mise + tools. Full run only when ~/.devpod-bootstrap-done is</w:t>
        <w:br/>
        <w:t xml:space="preserve">        # missing (new home volume); otherwise skips. Always exits 0;</w:t>
        <w:br/>
        <w:t xml:space="preserve">        # result in ~/.devpod-bootstrap.status and ~/.devpod-bootstrap.log.</w:t>
        <w:br/>
        <w:t xml:space="preserve">        - name: bootstrap</w:t>
        <w:br/>
        <w:t xml:space="preserve">          image: mcr.microsoft.com/devcontainers/base:debian</w:t>
        <w:br/>
        <w:t xml:space="preserve">          imagePullPolicy: IfNotPresent</w:t>
        <w:br/>
        <w:t xml:space="preserve">          command: ["/bin/bash", "/opt/devpod-bootstrap/bootstrap.sh"]</w:t>
        <w:br/>
        <w:t xml:space="preserve">          securityContext:</w:t>
        <w:br/>
        <w:t xml:space="preserve">            runAsUser: 0</w:t>
        <w:br/>
        <w:t xml:space="preserve">          resources:</w:t>
        <w:br/>
        <w:t xml:space="preserve">            requests:</w:t>
        <w:br/>
        <w:t xml:space="preserve">              cpu: 250m</w:t>
        <w:br/>
        <w:t xml:space="preserve">              memory: 512Mi</w:t>
        <w:br/>
        <w:t xml:space="preserve">            limits:</w:t>
        <w:br/>
        <w:t xml:space="preserve">              cpu: "2"</w:t>
        <w:br/>
        <w:t xml:space="preserve">              memory: 4Gi</w:t>
        <w:br/>
        <w:t xml:space="preserve">          volumeMounts:</w:t>
        <w:br/>
        <w:t xml:space="preserve">            - name: home</w:t>
        <w:br/>
        <w:t xml:space="preserve">              mountPath: /home/vscode</w:t>
        <w:br/>
        <w:t xml:space="preserve">            - name: bootstrap</w:t>
        <w:br/>
        <w:t xml:space="preserve">              mountPath: /opt/devpod-bootstrap</w:t>
        <w:br/>
        <w:t xml:space="preserve">              readOnly: true</w:t>
        <w:br/>
        <w:t xml:space="preserve">            - name: github-credentials</w:t>
        <w:br/>
        <w:t xml:space="preserve">              mountPath: /etc/devpod/github</w:t>
        <w:br/>
        <w:t xml:space="preserve">              readOnly: true</w:t>
        <w:br/>
        <w:t xml:space="preserve">      containers:</w:t>
        <w:br/>
        <w:t xml:space="preserve">        - name: workspace</w:t>
        <w:br/>
        <w:t xml:space="preserve">          image: mcr.microsoft.com/devcontainers/base:debian</w:t>
        <w:br/>
        <w:t xml:space="preserve">          imagePullPolicy: IfNotPresent</w:t>
        <w:br/>
        <w:t xml:space="preserve">          # base:debian has no ssh-init.sh. Install openssh as root, listen</w:t>
        <w:br/>
        <w:t xml:space="preserve">          # on 2222, then stay up. A man-db trigger must not fail the pod.</w:t>
        <w:br/>
        <w:t xml:space="preserve">          command: ["/bin/bash", "-lc"]</w:t>
        <w:br/>
        <w:t xml:space="preserve">          args:</w:t>
        <w:br/>
        <w:t xml:space="preserve">            - |</w:t>
        <w:br/>
        <w:t xml:space="preserve">              set -uo pipefail</w:t>
        <w:br/>
        <w:t xml:space="preserve">              # git credential helper, GH_TOKEN, zsh login shell, mise PATH.</w:t>
        <w:br/>
        <w:t xml:space="preserve">              /opt/devpod-bootstrap/devpod-runtime.sh || echo "devpod-runtime failed"</w:t>
        <w:br/>
        <w:t xml:space="preserve">              if ! command -v sshd &gt;/dev/null 2&gt;&amp;1; then</w:t>
        <w:br/>
        <w:t xml:space="preserve">                mkdir -p /etc/dpkg/dpkg.cfg.d</w:t>
        <w:br/>
        <w:t xml:space="preserve">                printf 'path-exclude=/usr/share/man/*\npath-exclude=/usr/share/doc/*\n' &gt; /etc/dpkg/dpkg.cfg.d/01-nodoc</w:t>
        <w:br/>
        <w:t xml:space="preserve">                rm -f /var/lib/man-db/auto-update</w:t>
        <w:br/>
        <w:t xml:space="preserve">                apt-get update</w:t>
        <w:br/>
        <w:t xml:space="preserve">                DEBIAN_FRONTEND=noninteractive apt-get install -y --no-install-recommends openssh-server || true</w:t>
        <w:br/>
        <w:t xml:space="preserve">              fi</w:t>
        <w:br/>
        <w:t xml:space="preserve">              mkdir -p /var/run/sshd /home/vscode/.ssh</w:t>
        <w:br/>
        <w:t xml:space="preserve">              ssh-keygen -A || true</w:t>
        <w:br/>
        <w:t xml:space="preserve">              if [ -f /etc/ssh/sshd_config ]; then</w:t>
        <w:br/>
        <w:t xml:space="preserve">                sed -i 's/^#\?Port .*/Port 2222/' /etc/ssh/sshd_config</w:t>
        <w:br/>
        <w:t xml:space="preserve">                grep -q '^Port 2222' /etc/ssh/sshd_config || echo 'Port 2222' &gt;&gt; /etc/ssh/sshd_config</w:t>
        <w:br/>
        <w:t xml:space="preserve">                sed -i 's/^#\?PasswordAuthentication.*/PasswordAuthentication no/' /etc/ssh/sshd_config</w:t>
        <w:br/>
        <w:t xml:space="preserve">                sed -i 's/^#\?PermitRootLogin.*/PermitRootLogin no/' /etc/ssh/sshd_config</w:t>
        <w:br/>
        <w:t xml:space="preserve">              fi</w:t>
        <w:br/>
        <w:t xml:space="preserve">              chown -R vscode:vscode /home/vscode/.ssh || true</w:t>
        <w:br/>
        <w:t xml:space="preserve">              chmod 700 /home/vscode/.ssh || true</w:t>
        <w:br/>
        <w:t xml:space="preserve">              if [ -x /usr/sbin/sshd ]; then</w:t>
        <w:br/>
        <w:t xml:space="preserve">                /usr/sbin/sshd || echo "sshd failed to start"</w:t>
        <w:br/>
        <w:t xml:space="preserve">              else</w:t>
        <w:br/>
        <w:t xml:space="preserve">                echo "sshd binary missing after install"</w:t>
        <w:br/>
        <w:t xml:space="preserve">              fi</w:t>
        <w:br/>
        <w:t xml:space="preserve">              exec sleep infinity</w:t>
        <w:br/>
        <w:t xml:space="preserve">          securityContext:</w:t>
        <w:br/>
        <w:t xml:space="preserve">            runAsUser: 0</w:t>
        <w:br/>
        <w:t xml:space="preserve">          ports:</w:t>
        <w:br/>
        <w:t xml:space="preserve">            - name: ssh</w:t>
        <w:br/>
        <w:t xml:space="preserve">              containerPort: 2222</w:t>
        <w:br/>
        <w:t xml:space="preserve">          resources:</w:t>
        <w:br/>
        <w:t xml:space="preserve">            requests:</w:t>
        <w:br/>
        <w:t xml:space="preserve">              cpu: 250m</w:t>
        <w:br/>
        <w:t xml:space="preserve">              memory: 512Mi</w:t>
        <w:br/>
        <w:t xml:space="preserve">            limits:</w:t>
        <w:br/>
        <w:t xml:space="preserve">              cpu: "2"</w:t>
        <w:br/>
        <w:t xml:space="preserve">              memory: 4Gi</w:t>
        <w:br/>
        <w:t xml:space="preserve">          volumeMounts:</w:t>
        <w:br/>
        <w:t xml:space="preserve">            - name: home</w:t>
        <w:br/>
        <w:t xml:space="preserve">              mountPath: /home/vscode</w:t>
        <w:br/>
        <w:t xml:space="preserve">            - name: scratch</w:t>
        <w:br/>
        <w:t xml:space="preserve">              mountPath: /scratch</w:t>
        <w:br/>
        <w:t xml:space="preserve">            - name: bootstrap</w:t>
        <w:br/>
        <w:t xml:space="preserve">              mountPath: /opt/devpod-bootstrap</w:t>
        <w:br/>
        <w:t xml:space="preserve">              readOnly: true</w:t>
        <w:br/>
        <w:t xml:space="preserve">            - name: github-credentials</w:t>
        <w:br/>
        <w:t xml:space="preserve">              mountPath: /etc/devpod/github</w:t>
        <w:br/>
        <w:t xml:space="preserve">              readOnly: true</w:t>
        <w:br/>
        <w:t xml:space="preserve">      volumes:</w:t>
        <w:br/>
        <w:t xml:space="preserve">        - name: scratch</w:t>
        <w:br/>
        <w:t xml:space="preserve">          persistentVolumeClaim:</w:t>
        <w:br/>
        <w:t xml:space="preserve">            claimName: devpod-scratch</w:t>
        <w:br/>
        <w:t xml:space="preserve">        - name: bootstrap</w:t>
        <w:br/>
        <w:t xml:space="preserve">          configMap:</w:t>
        <w:br/>
        <w:t xml:space="preserve">            name: devpod-bootstrap</w:t>
        <w:br/>
        <w:t xml:space="preserve">            defaultMode: 0755</w:t>
        <w:br/>
        <w:t xml:space="preserve">        # SOPS secret from apps/staging/devpod/github-credentials.yaml.</w:t>
        <w:br/>
        <w:t xml:space="preserve">        # Root-only on disk; devpod-runtime.sh copies the token to</w:t>
        <w:br/>
        <w:t xml:space="preserve">        # /run/devpod-github (container fs, not the PVC) for vscode.</w:t>
        <w:br/>
        <w:t xml:space="preserve">        - name: github-credentials</w:t>
        <w:br/>
        <w:t xml:space="preserve">          secret:</w:t>
        <w:br/>
        <w:t xml:space="preserve">            secretName: github-credentials</w:t>
        <w:br/>
        <w:t xml:space="preserve">            optional: true</w:t>
        <w:br/>
        <w:t xml:space="preserve">            defaultMode: 0400</w:t>
        <w:br/>
        <w:t xml:space="preserve">  volumeClaimTemplates:</w:t>
        <w:br/>
        <w:t xml:space="preserve">    - metadata:</w:t>
        <w:br/>
        <w:t xml:space="preserve">        name: home</w:t>
        <w:br/>
        <w:t xml:space="preserve">        labels:</w:t>
        <w:br/>
        <w:t xml:space="preserve">          app.kubernetes.io/name: devpod</w:t>
        <w:br/>
        <w:t xml:space="preserve">          app.kubernetes.io/part-of: homelab-dev</w:t>
        <w:br/>
        <w:t xml:space="preserve">      spec:</w:t>
        <w:br/>
        <w:t xml:space="preserve">        accessModes:</w:t>
        <w:br/>
        <w:t xml:space="preserve">          - ReadWriteOnce</w:t>
        <w:br/>
        <w:t xml:space="preserve">        storageClassName: longhorn</w:t>
        <w:br/>
        <w:t xml:space="preserve">        resources:</w:t>
        <w:br/>
        <w:t xml:space="preserve">          requests:</w:t>
        <w:br/>
        <w:t xml:space="preserve">            storage: 20Gi</w:t>
      </w:r>
    </w:p>
    <w:p>
      <w:pPr>
        <w:pStyle w:val="Heading1"/>
      </w:pPr>
      <w:r>
        <w:t>6. File: apps/base/devpod/kustomization.yaml</w:t>
      </w:r>
    </w:p>
    <w:p>
      <w:r>
        <w:t>configMapGenerator builds devpod-bootstrap-&lt;hash&gt; from the three scripts. A script change renames the ConfigMap and rolls the StatefulSet.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apiVersion: kustomize.config.k8s.io/v1beta1</w:t>
        <w:br/>
        <w:t>kind: Kustomization</w:t>
        <w:br/>
        <w:t>resources:</w:t>
        <w:br/>
        <w:t xml:space="preserve">  - namespace.yaml</w:t>
        <w:br/>
        <w:t xml:space="preserve">  - resourcequota.yaml</w:t>
        <w:br/>
        <w:t xml:space="preserve">  - limitrange.yaml</w:t>
        <w:br/>
        <w:t xml:space="preserve">  - devpod-scratch-pvc.yaml</w:t>
        <w:br/>
        <w:t xml:space="preserve">  - service.yaml</w:t>
        <w:br/>
        <w:t xml:space="preserve">  - devpod-statefulset.yaml</w:t>
        <w:br/>
        <w:t xml:space="preserve">  - nodeport-controller.yaml</w:t>
        <w:br/>
        <w:t>configMapGenerator:</w:t>
        <w:br/>
        <w:t xml:space="preserve">  # Bootstrap scripts for every DevPod replica. The name gets a content</w:t>
        <w:br/>
        <w:t xml:space="preserve">  # hash, so editing a script rolls the StatefulSet. No secrets here.</w:t>
        <w:br/>
        <w:t xml:space="preserve">  - name: devpod-bootstrap</w:t>
        <w:br/>
        <w:t xml:space="preserve">    namespace: devpod</w:t>
        <w:br/>
        <w:t xml:space="preserve">    files:</w:t>
        <w:br/>
        <w:t xml:space="preserve">      - bootstrap/bootstrap.sh</w:t>
        <w:br/>
        <w:t xml:space="preserve">      - bootstrap/devpod-runtime.sh</w:t>
        <w:br/>
        <w:t xml:space="preserve">      - bootstrap/git-credential-devpod</w:t>
      </w:r>
    </w:p>
    <w:p>
      <w:pPr>
        <w:pStyle w:val="Heading1"/>
      </w:pPr>
      <w:r>
        <w:t>7. File: apps/staging/devpod/kustomization.yaml</w:t>
      </w:r>
    </w:p>
    <w:p>
      <w:r>
        <w:t>Staging overlay. Adds github-credentials.yaml next to smb-32tb-credentials.yaml.</w:t>
      </w:r>
    </w:p>
    <w:p>
      <w:pPr>
        <w:pStyle w:val="Heading3"/>
      </w:pPr>
      <w:r>
        <w:t>Full file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apiVersion: kustomize.config.k8s.io/v1beta1</w:t>
        <w:br/>
        <w:t>kind: Kustomization</w:t>
        <w:br/>
        <w:t>namespace: devpod</w:t>
        <w:br/>
        <w:t>resources:</w:t>
        <w:br/>
        <w:t xml:space="preserve">  - ../../base/devpod/</w:t>
        <w:br/>
        <w:t xml:space="preserve">  - smb-32tb-credentials.yaml</w:t>
        <w:br/>
        <w:t xml:space="preserve">  - github-credentials.yaml</w:t>
      </w:r>
    </w:p>
    <w:p>
      <w:pPr>
        <w:pStyle w:val="Heading1"/>
      </w:pPr>
      <w:r>
        <w:t>8. File: apps/staging/devpod/github-credentials.yaml</w:t>
      </w:r>
    </w:p>
    <w:p>
      <w:r>
        <w:t>SOPS-encrypted Secret, keys username and token. Encrypted on the box with sops 3.13.3 using only the public age recipient; the private key was not used or read.</w:t>
      </w: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Note  </w:t>
      </w:r>
      <w:r>
        <w:t>ENC[...] values, the MAC and the age-wrapped data key are replaced with 'redacted'. Ciphertext is not a secret, but it cannot be recreated from this page anyway. Rebuild with Appendix B.2.</w:t>
      </w:r>
    </w:p>
    <w:p>
      <w:pPr>
        <w:pStyle w:val="Heading3"/>
      </w:pPr>
      <w:r>
        <w:t>Full file (ciphertext redacted)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apiVersion: v1</w:t>
        <w:br/>
        <w:t>kind: Secret</w:t>
        <w:br/>
        <w:t>metadata:</w:t>
        <w:br/>
        <w:t xml:space="preserve">    name: github-credentials</w:t>
        <w:br/>
        <w:t xml:space="preserve">    namespace: devpod</w:t>
        <w:br/>
        <w:t>type: Opaque</w:t>
        <w:br/>
        <w:t>stringData:</w:t>
        <w:br/>
        <w:t xml:space="preserve">    username: ENC[...redacted...]</w:t>
        <w:br/>
        <w:t xml:space="preserve">    token: ENC[...redacted...]</w:t>
        <w:br/>
        <w:t>sops:</w:t>
        <w:br/>
        <w:t xml:space="preserve">    age:</w:t>
        <w:br/>
        <w:t xml:space="preserve">        - enc: |</w:t>
        <w:br/>
        <w:t xml:space="preserve">            -----BEGIN AGE ENCRYPTED FILE-----</w:t>
        <w:br/>
        <w:t xml:space="preserve">            ...redacted (age-wrapped data key)...</w:t>
        <w:br/>
        <w:t xml:space="preserve">            -----END AGE ENCRYPTED FILE-----</w:t>
        <w:br/>
        <w:t xml:space="preserve">          recipient: age1as6g9mhpwx4e6dxq3fwyeqg765ap2rz43wj82qpygvwn9e2c4vasw2f3q3</w:t>
        <w:br/>
        <w:t xml:space="preserve">    encrypted_regex: ^(data|stringData)$</w:t>
        <w:br/>
        <w:t xml:space="preserve">    lastmodified: "2026-10-02T23:01:56Z"</w:t>
        <w:br/>
        <w:t xml:space="preserve">    mac: ENC[...redacted...]</w:t>
        <w:br/>
        <w:t xml:space="preserve">    version: 3.13.3</w:t>
      </w:r>
    </w:p>
    <w:p>
      <w:pPr>
        <w:pStyle w:val="Heading1"/>
      </w:pPr>
      <w:r>
        <w:t>9. File: apps/base/devpod/README.md</w:t>
      </w:r>
    </w:p>
    <w:p>
      <w:r>
        <w:t>Namespace README. The 'Base environment bootstrap' section at the end is new.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# DevPod namespace</w:t>
        <w:br/>
        <w:br/>
        <w:t>Kubernetes namespace for [DevPod](https://devpod.sh) workspaces (Cursor on M5 → SSH into amd64 pods on skynet).</w:t>
        <w:br/>
        <w:br/>
        <w:t>Flux already reconciles this app via `clusters/staging/apps.yaml` → `apps/staging/devpod`.</w:t>
        <w:br/>
        <w:br/>
        <w:t>- Workspace home disks: StorageClass `longhorn` (not SMB). Longhorn keeps 3 replicas and `volumeBindingMode: WaitForFirstConsumer`, so a pod can reschedule onto any worker and the volume reattaches.</w:t>
        <w:br/>
        <w:t>- Quotas/LimitRanges cap CPU, memory, and PVC count so a workspace cannot starve the cluster.</w:t>
        <w:br/>
        <w:t>- Configure the local provider: `devpod provider add kubernetes --name skynet` (see architecture notes).</w:t>
        <w:br/>
        <w:br/>
        <w:t>## Flux-managed workspace (`StatefulSet/devpod`)</w:t>
        <w:br/>
        <w:br/>
        <w:t>A standing workspace so a DevPod exists even when the DevPod CLI is not creating one.</w:t>
        <w:br/>
        <w:br/>
        <w:t>- Image: `mcr.microsoft.com/devcontainers/base:debian` (same as `.devcontainer.json`). Runs as uid 1000.</w:t>
        <w:br/>
        <w:t>- Home: `volumeClaimTemplates` named `home`, 20Gi, `ReadWriteOnce`, StorageClass `longhorn`. Claim name is `home-devpod-&lt;ordinal&gt;`.</w:t>
        <w:br/>
        <w:t>- Scratch: existing RWX PVC `devpod-scratch` mounted at `/scratch` (shared, not the home disk).</w:t>
        <w:br/>
        <w:t>- Scheduling: required affinity to `skynet-wrk-01/02/03` only. No single-node pin, so the pod can move.</w:t>
        <w:br/>
        <w:t>- DNS: headless Service `devpod` → `devpod-0.devpod.devpod.svc.cluster.local`.</w:t>
        <w:br/>
        <w:br/>
        <w:t>### Another replica</w:t>
        <w:br/>
        <w:br/>
        <w:t>Bump `spec.replicas`. Each ordinal gets its own Longhorn home PVC and can land on a different worker. Do not switch the home volume to SMB; the scratch share is the RWX disk.</w:t>
        <w:br/>
        <w:br/>
        <w:t>Longhorn will not delete the home PVC if the StatefulSet is removed (`reclaimPolicy: Retain`).</w:t>
        <w:br/>
        <w:br/>
        <w:t>## Scratch storage (`smb-32tb`)</w:t>
        <w:br/>
        <w:br/>
        <w:t>- Appliance: `32TB_SSD` @ `192.168.71.249`, share `G` (guest).</w:t>
        <w:br/>
        <w:t>- Also File-Shared from mini as `//192.168.68.70/32TB_SSD` for Mac clients.</w:t>
        <w:br/>
        <w:t>- Cluster StorageClass: `smb-32tb` (CSI → appliance directly). Prefer a `DevStorage/` subdir for DevPod scratch PVCs.</w:t>
        <w:br/>
        <w:t>- Do **not** put databases, Forgejo git data, or DevPod workspace home disks here — use Longhorn.</w:t>
        <w:br/>
        <w:br/>
        <w:t>## Standing PVC: `devpod-scratch`</w:t>
        <w:br/>
        <w:br/>
        <w:t>- Namespace: `devpod`</w:t>
        <w:br/>
        <w:t>- StorageClass: `smb-32tb-devstorage` → `//192.168.71.249/G/DevStorage`</w:t>
        <w:br/>
        <w:t>- Size: 500Gi (quota allows up to 3Ti total / 2Ti per PVC)</w:t>
        <w:br/>
        <w:t>- Access: RWX — mount into DevPod workspaces for bulky on/off scratch</w:t>
        <w:br/>
        <w:br/>
        <w:t>## Base environment bootstrap</w:t>
        <w:br/>
        <w:br/>
        <w:t>Every replica runs initContainer `bootstrap` (`bootstrap/bootstrap.sh`, shipped as ConfigMap `devpod-bootstrap-&lt;hash&gt;` by `configMapGenerator`). As root with `HOME=/home/vscode` it:</w:t>
        <w:br/>
        <w:br/>
        <w:t>1. Installs `curl git sudo zsh` if the image lacks them.</w:t>
        <w:br/>
        <w:t>2. Configures git for `https://github.com` with `/opt/devpod-bootstrap/git-credential-devpod`, which reads the token from Secret `github-credentials` (SOPS, `apps/staging/devpod/github-credentials.yaml`, namespace `devpod` only). No token is written to the home PVC.</w:t>
        <w:br/>
        <w:t>3. Clones `Invertedlight/dotfiles` into `~/.local/share/chezmoi` and runs its `setup` from `~/.cache/devpod-bootstrap` (so `./bin/chezmoi` lands there), then `chezmoi apply`.</w:t>
        <w:br/>
        <w:t>4. Installs mise from https://mise.run if missing, adds activation to `~/.bashrc`/`~/.zshrc` and PATH to `~/.zshenv`/`~/.profile`, trusts and runs `mise install` (bat, chezmoi, starship, vim plus the dotfiles' global tools).</w:t>
        <w:br/>
        <w:t>5. Writes `~/.devpod-bootstrap.status` and `~/.devpod-bootstrap.log`; on success `~/.devpod-bootstrap-done` (`version=N`).</w:t>
        <w:br/>
        <w:br/>
        <w:t>A restart finds the marker and skips. A new home volume (new replica) runs the full setup. To force a rerun, delete the marker or bump `BOOTSTRAP_VERSION`. The init container always exits 0, so read the status file for exit codes.</w:t>
        <w:br/>
        <w:br/>
        <w:t>`workspace` runs `devpod-runtime.sh` on each start for things on the container filesystem: token copy to `/run/devpod-github`, system git credential config, `GH_TOKEN` in `/etc/profile.d`, `chsh -s zsh vscode`, `/usr/local/bin/mise` symlink.</w:t>
        <w:br/>
        <w:br/>
        <w:t>The token in `github-credentials` is the fine-grained homelab token (Contents read/write on `Invertedlight/homelab-cluster` only). Other private Invertedlight repos need a token with those repos added.</w:t>
      </w:r>
    </w:p>
    <w:p>
      <w:pPr>
        <w:pStyle w:val="Heading1"/>
      </w:pPr>
      <w:r>
        <w:t>10. Verification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2304"/>
        <w:gridCol w:w="7776"/>
      </w:tblGrid>
      <w:tr>
        <w:trPr>
          <w:cantSplit/>
          <w:tblHeader w:val="true"/>
        </w:trPr>
        <w:tc>
          <w:tcPr>
            <w:tcW w:type="dxa" w:w="230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7776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Throwaway test</w:t>
            </w:r>
          </w:p>
        </w:tc>
        <w:tc>
          <w:tcPr>
            <w:tcW w:type="dxa" w:w="777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devpod-bootstrap-test pod, emptyDir home, no Secret, 6:02–6:04 PM CT: full run, all exit codes 0. Pod and ConfigMap deleted after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Flux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apps applied main@83e9117, then acef39a; Kustomization apps Ready=True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Rollout</w:t>
            </w:r>
          </w:p>
        </w:tc>
        <w:tc>
          <w:tcPr>
            <w:tcW w:type="dxa" w:w="777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StatefulSet rolled devpod-0 itself (template changed). New pod on skynet-wrk-02, Ready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Bootstrap run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6:08:14–6:10:15 PM CT on devpod-0, about 2 minutes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Exit codes</w:t>
            </w:r>
          </w:p>
        </w:tc>
        <w:tc>
          <w:tcPr>
            <w:tcW w:type="dxa" w:w="777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clone_rc=0 setup_rc=0 chezmoi_apply_rc=0 mise_install_rc=0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mise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/home/vscode/.local/bin/mise, 2026.10.0 linux-x64; root sees it via /usr/local/bin/mise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Tools (vscode)</w:t>
            </w:r>
          </w:p>
        </w:tc>
        <w:tc>
          <w:tcPr>
            <w:tcW w:type="dxa" w:w="777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bat 0.26.1, starship 1.26.0, vim 9.2, chezmoi 2.73.0 via mise shims; plus the dotfiles' global tools (lsd, fzf, fd, lazygit, ripgrep, neovim, node, usage, direnv)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Dotfiles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chezmoi managed lists .bashrc, .config, .config.nvim...; ~/.config/starship.toml, ~/.vimrc, ~/.zshrc, ~/.zsh/pure present; git user Invertedlight / james.richardson@invertedlight.com; vscode shell /usr/bin/zsh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GitHub auth</w:t>
            </w:r>
          </w:p>
        </w:tc>
        <w:tc>
          <w:tcPr>
            <w:tcW w:type="dxa" w:w="777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git ls-remote homelab-cluster HEAD: 83e9117da21e...; receive-pack probe HTTP 200 with the helper, 401 without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No token on PVC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grep for ghp_/github_pat_ under /home/vscode: nothing. /run/devpod-github/token is 0400 vscode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SSH kept</w:t>
            </w:r>
          </w:p>
        </w:tc>
        <w:tc>
          <w:tcPr>
            <w:tcW w:type="dxa" w:w="777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~/.ssh/authorized_keys untouched; sshd on 2222 and NodePort 32222 answer SSH-2.0-OpenSSH_10.0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Restart 1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acef39a rolled the pod at about 6:12 PM CT: bootstrap log 'marker version=1 found, skipping full setup'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Restart 2</w:t>
            </w:r>
          </w:p>
        </w:tc>
        <w:tc>
          <w:tcPr>
            <w:tcW w:type="dxa" w:w="777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kubectl delete pod devpod-0 at about 6:14 PM CT: skipped again; tools, dotfiles and auth still work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365F91"/>
                <w:sz w:val="20"/>
              </w:rPr>
              <w:t>PVCs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365F91"/>
                <w:sz w:val="20"/>
              </w:rPr>
              <w:t>home-devpod-0, devpod-scratch, devpod-default-de-115ea all Bound, none deleted</w:t>
            </w:r>
          </w:p>
        </w:tc>
      </w:tr>
    </w:tbl>
    <w:p>
      <w:pPr>
        <w:spacing w:after="40" w:line="120" w:lineRule="exact"/>
      </w:pPr>
    </w:p>
    <w:p>
      <w:pPr>
        <w:pStyle w:val="Heading2"/>
      </w:pPr>
      <w:r>
        <w:t>10.1 Bootstrap log (devpod-0, progress lines removed)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=== devpod-bootstrap v1 start 2026-10-02T23:08:14+00:00 on devpod-0   (6:08 PM CT)</w:t>
        <w:br/>
        <w:t>--- packages</w:t>
        <w:br/>
        <w:t>--- git auth</w:t>
        <w:br/>
        <w:t>devpod-runtime: GitHub token present</w:t>
        <w:br/>
        <w:t>--- dotfiles clone</w:t>
        <w:br/>
        <w:t>Cloning into '/home/vscode/.local/share/chezmoi'...</w:t>
        <w:br/>
        <w:t>--- dotfiles setup (run from /home/vscode/.cache/devpod-bootstrap so ./bin/chezmoi lands there)</w:t>
        <w:br/>
        <w:t>info found chezmoi version 2.73.0 for latest/linux/amd64</w:t>
        <w:br/>
        <w:t>info installed bin/chezmoi</w:t>
        <w:br/>
        <w:t>mise trusted ~</w:t>
        <w:br/>
        <w:t>mise by @jdx – installing 14 tools</w:t>
        <w:br/>
        <w:t>mise ✓ fd@10.5.0  ✓ lsd@1.2.0  ✓ bat@0.26.1  ✓ fzf@0.74.4  ✓ starship@1.26.0</w:t>
        <w:br/>
        <w:t>mise ✓ lazygit@0.65.1  ✓ rg@15.2.0  ✓ neovim@0.12.5  ✓ ripgrep@15.2.0  ✓ chezmoi@2.73.0</w:t>
        <w:br/>
        <w:t>mise ✓ direnv@2.37.1  ✓ node@26.10.0  ✓ usage@6.12.0  ✓ vim@9.2.1054</w:t>
        <w:br/>
        <w:t>Cloning into '/home/vscode/.zsh/pure'...</w:t>
        <w:br/>
        <w:t>setup exit code: 0</w:t>
        <w:br/>
        <w:t>chezmoi apply exit code: 0</w:t>
        <w:br/>
        <w:t>--- mise</w:t>
        <w:br/>
        <w:t>2026.10.0 linux-x64 (2026-10-02)</w:t>
        <w:br/>
        <w:t>mise trusted ~/.local/share/chezmoi</w:t>
        <w:br/>
        <w:t>mise all tools are installed</w:t>
        <w:br/>
        <w:t>mise install exit code: 0</w:t>
        <w:br/>
        <w:t>--- GitHub auth check</w:t>
        <w:br/>
        <w:t>git ls-remote homelab-cluster: ok; authenticated receive-pack probe: HTTP 200</w:t>
        <w:br/>
        <w:t>--- ownership</w:t>
        <w:br/>
        <w:t>=== devpod-bootstrap done, marker written</w:t>
      </w:r>
    </w:p>
    <w:p>
      <w:pPr>
        <w:pStyle w:val="Heading2"/>
      </w:pPr>
      <w:r>
        <w:t>10.2 Checks from inside the pod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$ kubectl -n devpod exec devpod-0 -c workspace -- bash -lc '...'</w:t>
        <w:br/>
        <w:t>## root login shell</w:t>
        <w:br/>
        <w:t>/home/vscode/.local/bin/mise</w:t>
        <w:br/>
        <w:t>2026.10.0 linux-x64 (2026-10-02)</w:t>
        <w:br/>
        <w:t>## marker</w:t>
        <w:br/>
        <w:t>version=1</w:t>
        <w:br/>
        <w:t>date=2026-10-02T23:10:15+00:00</w:t>
        <w:br/>
        <w:t>clone_rc=0</w:t>
        <w:br/>
        <w:t>setup_rc=0</w:t>
        <w:br/>
        <w:t>chezmoi_apply_rc=0</w:t>
        <w:br/>
        <w:t>mise_install_rc=0</w:t>
        <w:br/>
        <w:t>github_check=ls_remote=ok,auth_http=200</w:t>
        <w:br/>
        <w:t>## vscode</w:t>
        <w:br/>
        <w:t>vscode:x:1000:1000::/home/vscode:/usr/bin/zsh</w:t>
        <w:br/>
        <w:t>/home/vscode/.local/share/mise/shims/bat</w:t>
        <w:br/>
        <w:t>/home/vscode/.local/share/mise/shims/starship</w:t>
        <w:br/>
        <w:t>/home/vscode/.local/share/mise/shims/vim</w:t>
        <w:br/>
        <w:t>/home/vscode/.local/share/mise/shims/chezmoi</w:t>
        <w:br/>
        <w:t>bat 0.26.1 (979ba22)</w:t>
        <w:br/>
        <w:t>starship 1.26.0</w:t>
        <w:br/>
        <w:t>VIM - Vi IMproved 9.2 (2026 Feb 14, compiled Sep 10 2026 18:21:17)</w:t>
        <w:br/>
        <w:t>chezmoi version v2.73.0</w:t>
        <w:br/>
        <w:t>## git ls-remote https://github.com/Invertedlight/homelab-cluster HEAD (as vscode)</w:t>
        <w:br/>
        <w:t>83e9117da21e8b87f0354f46e50e290ba8fce784</w:t>
        <w:tab/>
        <w:t>HEAD</w:t>
        <w:br/>
        <w:t>## git config --system --get-regexp credential</w:t>
        <w:br/>
        <w:t>credential.https://github.com.helper /opt/devpod-bootstrap/git-credential-devpod</w:t>
        <w:br/>
        <w:t>credential.https://github.com.username x-access-token</w:t>
        <w:br/>
        <w:t>credential.https://github.com.usehttppath false</w:t>
        <w:br/>
        <w:t>## receive-pack probe with helper credentials / without</w:t>
        <w:br/>
        <w:t>HTTP 200</w:t>
        <w:br/>
        <w:t>HTTP 401</w:t>
        <w:br/>
        <w:t>## after kubectl delete pod devpod-0</w:t>
        <w:br/>
        <w:t>devpod-bootstrap: marker version=1 found, skipping full setup</w:t>
        <w:br/>
        <w:t>acef39acf7d2f2aefef881bd0b8eb0ee56e7e1ab</w:t>
        <w:tab/>
        <w:t>HEAD</w:t>
      </w: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Observed  </w:t>
      </w:r>
      <w:r>
        <w:t>sshd takes about 3 minutes after Ready on each start because workspace still apt-installs openssh-server every time (unchanged by this work). ~/.zprofile from the dotfiles prints '/opt/homebrew/bin/brew: no such file' and an ssh-agent.env warning on Linux and starts an ssh-agent per login; that is in the dotfiles repo, not this change.</w:t>
      </w:r>
    </w:p>
    <w:p>
      <w:pPr>
        <w:pStyle w:val="Heading1"/>
      </w:pPr>
      <w:r>
        <w:t>Appendix A. Restore and rebuild</w:t>
      </w:r>
    </w:p>
    <w:p>
      <w:r>
        <w:t>1. Write sections 2 to 4 to apps/base/devpod/bootstrap/ and mark them executable (git mode 100755).</w:t>
      </w:r>
    </w:p>
    <w:p>
      <w:r>
        <w:t>2. Write sections 5, 6 and 9 to apps/base/devpod/, and section 7 to apps/staging/devpod/kustomization.yaml.</w:t>
      </w:r>
    </w:p>
    <w:p>
      <w:r>
        <w:t>3. Recreate apps/staging/devpod/github-credentials.yaml with SOPS (B.2). Never commit it unencrypted.</w:t>
      </w:r>
    </w:p>
    <w:p>
      <w:r>
        <w:t>4. Commit to main, reconcile (B.3), wait for devpod-0 and verify (B.4).</w:t>
      </w: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STEP  </w:t>
      </w:r>
      <w:r>
        <w:rPr>
          <w:rFonts w:ascii="Calibri" w:hAnsi="Calibri" w:eastAsia="Calibri"/>
          <w:b/>
          <w:color w:val="A52A23"/>
        </w:rPr>
        <w:t>Never delete the home PVC to rerun the bootstrap.</w:t>
      </w:r>
      <w:r>
        <w:br/>
      </w:r>
      <w:r>
        <w:rPr>
          <w:rFonts w:ascii="Calibri" w:hAnsi="Calibri" w:eastAsia="Calibri"/>
          <w:b/>
          <w:color w:val="A52A23"/>
        </w:rPr>
        <w:t>home-devpod-0 holds ~/.ssh/authorized_keys and all work. To force a full rerun, delete only ~/.devpod-bootstrap-done or bump BOOTSTRAP_VERSION in bootstrap.sh (B.5). Do not delete home-devpod-0, devpod-scratch or devpod-default-de-115ea.</w:t>
      </w: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 </w:t>
      </w:r>
      <w:r>
        <w:rPr>
          <w:rFonts w:ascii="Calibri" w:hAnsi="Calibri" w:eastAsia="Calibri"/>
          <w:b/>
          <w:color w:val="A52A23"/>
        </w:rPr>
        <w:t>Do not put the token in a ConfigMap, the image, or the home volume.</w:t>
      </w:r>
      <w:r>
        <w:br/>
      </w:r>
      <w:r>
        <w:rPr>
          <w:rFonts w:ascii="Calibri" w:hAnsi="Calibri" w:eastAsia="Calibri"/>
          <w:b/>
          <w:color w:val="A52A23"/>
        </w:rPr>
        <w:t>It lives only in the SOPS Secret. devpod-runtime.sh copies it to /run/devpod-github on the container filesystem, which is discarded on restart.</w:t>
      </w:r>
    </w:p>
    <w:p>
      <w:pPr>
        <w:pStyle w:val="Heading1"/>
      </w:pPr>
      <w:r>
        <w:t>Appendix B. kubectl and Linux commands</w:t>
      </w:r>
    </w:p>
    <w:p>
      <w:pPr>
        <w:pStyle w:val="Heading2"/>
      </w:pPr>
      <w:r>
        <w:t>B.1 Where to run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# kubectl and flux: Mac mini</w:t>
        <w:br/>
        <w:t>export PATH=~/bin:/opt/homebrew/bin:$PATH</w:t>
        <w:br/>
        <w:t>kubectl -n devpod get pods,pvc,sts,secret,cm -o wide</w:t>
        <w:br/>
        <w:t>kubectl -n flux-system get kustomization apps</w:t>
      </w:r>
    </w:p>
    <w:p>
      <w:pPr>
        <w:pStyle w:val="Heading2"/>
      </w:pPr>
      <w:r>
        <w:t>B.2 Create or rotate the SOPS secret (public recipient only)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umask 077</w:t>
        <w:br/>
        <w:t>cat &gt; /tmp/ghc.yaml &lt;&lt;EOF</w:t>
        <w:br/>
        <w:t>apiVersion: v1</w:t>
        <w:br/>
        <w:t>kind: Secret</w:t>
        <w:br/>
        <w:t>metadata:</w:t>
        <w:br/>
        <w:t xml:space="preserve">    name: github-credentials</w:t>
        <w:br/>
        <w:t xml:space="preserve">    namespace: devpod</w:t>
        <w:br/>
        <w:t>type: Opaque</w:t>
        <w:br/>
        <w:t>stringData:</w:t>
        <w:br/>
        <w:t xml:space="preserve">    username: x-access-token</w:t>
        <w:br/>
        <w:t xml:space="preserve">    token: &lt;fine-grained token&gt;</w:t>
        <w:br/>
        <w:t>EOF</w:t>
        <w:br/>
        <w:t>sops encrypt --age age1as6g9mhpwx4e6dxq3fwyeqg765ap2rz43wj82qpygvwn9e2c4vasw2f3q3 \</w:t>
        <w:br/>
        <w:t xml:space="preserve">  --encrypted-regex '^(data|stringData)$' --input-type yaml --output-type yaml \</w:t>
        <w:br/>
        <w:t xml:space="preserve">  /tmp/ghc.yaml &gt; apps/staging/devpod/github-credentials.yaml</w:t>
        <w:br/>
        <w:t>shred -u /tmp/ghc.yaml</w:t>
        <w:br/>
        <w:t>grep -c 'ENC\[' apps/staging/devpod/github-credentials.yaml   # expect 3 (username, token, mac)</w:t>
      </w:r>
    </w:p>
    <w:p>
      <w:pPr>
        <w:pStyle w:val="Heading2"/>
      </w:pPr>
      <w:r>
        <w:t>B.3 Render, reconcile and watch the rollout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kustomize build apps/staging/devpod | grep -n 'kind:\|devpod-bootstrap\|github-credentials'</w:t>
        <w:br/>
        <w:t>flux reconcile kustomization apps --with-source</w:t>
        <w:br/>
        <w:t>kubectl -n devpod get sts devpod -o jsonpath='{.spec.template.spec.initContainers[*].name}'</w:t>
        <w:br/>
        <w:t>kubectl -n devpod rollout status sts/devpod --timeout=10m</w:t>
        <w:br/>
        <w:t>kubectl -n devpod wait pod/devpod-0 --for=condition=Ready --timeout=600s</w:t>
        <w:br/>
        <w:t>kubectl -n devpod logs devpod-0 -c bootstrap | grep -v '^  \|█'</w:t>
      </w:r>
    </w:p>
    <w:p>
      <w:pPr>
        <w:pStyle w:val="Heading2"/>
      </w:pPr>
      <w:r>
        <w:t>B.4 Verify inside the pod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kubectl -n devpod exec devpod-0 -c workspace -- bash -lc 'which mise; mise --version; cat /home/vscode/.devpod-bootstrap.status'</w:t>
        <w:br/>
        <w:t>kubectl -n devpod exec devpod-0 -c workspace -- su - vscode -c 'which bat starship vim chezmoi; chezmoi managed | head'</w:t>
        <w:br/>
        <w:t>kubectl -n devpod exec devpod-0 -c workspace -- su - vscode -c \</w:t>
        <w:br/>
        <w:t xml:space="preserve">  'GIT_TERMINAL_PROMPT=0 git ls-remote https://github.com/Invertedlight/homelab-cluster HEAD'</w:t>
        <w:br/>
        <w:t>kubectl -n devpod exec devpod-0 -c workspace -- git config --system --get-regexp credential</w:t>
        <w:br/>
        <w:t>kubectl -n devpod exec devpod-0 -c workspace -- tail -40 /home/vscode/.devpod-bootstrap.log</w:t>
      </w:r>
    </w:p>
    <w:p>
      <w:pPr>
        <w:pStyle w:val="Heading2"/>
      </w:pPr>
      <w:r>
        <w:t>B.5 Restart test and forced rerun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kubectl -n devpod delete pod devpod-0          # pod only; the StatefulSet recreates it</w:t>
        <w:br/>
        <w:t>kubectl -n devpod wait pod/devpod-0 --for=condition=Ready --timeout=300s</w:t>
        <w:br/>
        <w:t>kubectl -n devpod logs devpod-0 -c bootstrap   # expect: marker version=1 found, skipping full setup</w:t>
        <w:br/>
        <w:t># force a full rerun on the same home volume:</w:t>
        <w:br/>
        <w:t>kubectl -n devpod exec devpod-0 -c workspace -- rm -f /home/vscode/.devpod-bootstrap-done</w:t>
        <w:br/>
        <w:t>kubectl -n devpod delete pod devpod-0</w:t>
      </w:r>
    </w:p>
    <w:p>
      <w:pPr>
        <w:pStyle w:val="Heading2"/>
      </w:pPr>
      <w:r>
        <w:t>B.6 Throwaway test pod (emptyDir home, no Secret)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kubectl -n devpod create configmap devpod-bootstrap-test --from-file=bootstrap.sh \</w:t>
        <w:br/>
        <w:t xml:space="preserve">  --from-file=devpod-runtime.sh --from-file=git-credential-devpod</w:t>
        <w:br/>
        <w:t>kubectl apply -f testpod.yaml    # image base:debian, runAsUser 0, home emptyDir, /opt/devpod-bootstrap from the ConfigMap</w:t>
        <w:br/>
        <w:t>kubectl -n devpod logs -f devpod-bootstrap-test</w:t>
        <w:br/>
        <w:t>kubectl -n devpod delete pod devpod-bootstrap-test; kubectl -n devpod delete configmap devpod-bootstrap-test</w:t>
      </w:r>
    </w:p>
    <w:p>
      <w:pPr>
        <w:pStyle w:val="Heading2"/>
      </w:pPr>
      <w:r>
        <w:t>B.7 Linux checks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urier New" w:hAnsi="Courier New" w:eastAsia="Courier New"/>
          <w:sz w:val="18"/>
        </w:rPr>
        <w:t>sshd: kubectl -n devpod exec devpod-0 -c workspace -- pgrep -a sshd</w:t>
        <w:br/>
        <w:t>nc -vz -w3 192.168.68.101 32222</w:t>
        <w:br/>
        <w:t>curl -s -o /dev/null -w '%{http_code}\n' 'https://github.com/Invertedlight/homelab-cluster.git/info/refs?service=git-receive-pack'   # 401 without creds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80" w:val="right"/>
      </w:tabs>
    </w:pPr>
    <w:r/>
    <w:r>
      <w:rPr>
        <w:color w:val="595959"/>
        <w:sz w:val="18"/>
      </w:rPr>
      <w:t>DevPod base environment bootstrap · main 83e9117 + acef39a · 2 October 2026</w:t>
      <w:tab/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4F81BD"/>
        <w:sz w:val="18"/>
      </w:rPr>
      <w:t>SKYNET HOME LAB / DEVPOD / BUILD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2" w:color="4F81BD"/>
      </w:pBdr>
      <w:spacing w:before="320" w:after="120"/>
      <w:outlineLvl w:val="0"/>
    </w:pPr>
    <w:rPr>
      <w:rFonts w:ascii="Calibri" w:hAnsi="Calibri"/>
      <w:b/>
      <w:bCs/>
      <w:color w:val="17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="Calibri" w:hAnsi="Calibri"/>
      <w:b/>
      <w:bCs/>
      <w:color w:val="17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Calibri" w:hAnsi="Calibr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="Calibri" w:hAnsi="Calibri"/>
      <w:color w:val="173A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