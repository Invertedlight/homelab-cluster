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0"/>
      </w:pPr>
      <w:r>
        <w:rPr>
          <w:b/>
          <w:color w:val="4F81BD"/>
          <w:sz w:val="20"/>
          <w:spacing w:val="40"/>
        </w:rPr>
        <w:t>ADDENDUM</w:t>
      </w:r>
    </w:p>
    <w:p>
      <w:pPr>
        <w:pStyle w:val="Title"/>
      </w:pPr>
      <w:r>
        <w:t>DevPod Enhancements</w:t>
      </w:r>
    </w:p>
    <w:p>
      <w:pPr>
        <w:pStyle w:val="Subtitle"/>
      </w:pPr>
      <w:r>
        <w:t>Cloudflare SSH, git rewrite, cluster-admin kubectl, SOPS key, persistent host keys and k8s tools.</w:t>
      </w:r>
    </w:p>
    <w:p>
      <w:pPr>
        <w:shd w:val="clear" w:color="auto" w:fill="F0F4F7"/>
        <w:pBdr>
          <w:left w:val="single" w:sz="24" w:space="6" w:color="4F81BD"/>
        </w:pBdr>
        <w:spacing w:after="200"/>
      </w:pPr>
      <w:r>
        <w:rPr>
          <w:color w:val="333333"/>
          <w:sz w:val="20"/>
        </w:rPr>
        <w:t>homelab-cluster main 9ae6231 · dotfiles main 2dd1f99 · StatefulSet devpod (devpod-0, devpod-1 ready) · Verified 3 October 2026 · No secrets in this document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2592"/>
        <w:gridCol w:w="7488"/>
      </w:tblGrid>
      <w:tr>
        <w:trPr>
          <w:cantSplit/>
          <w:tblHeader w:val="true"/>
        </w:trPr>
        <w:tc>
          <w:tcPr>
            <w:tcW w:type="dxa" w:w="2592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Date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Saturday 3 October 2026 (all times CT)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SSH access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ssh devpod-0 / ssh devpod-1 through Cloudflare Tunnel skynet + Access (detail: docs/Homelab_Cloudflare_DevPod_SSH_Tunnel.docx)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Git in the pod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SSH-style GitHub URLs rewritten to HTTPS with the mounted token · commit 0989587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Cluster access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ServiceAccount devpod/devpod bound to ClusterRole cluster-admin · commit d223fb7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SOPS in the pod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Secret devpod/sops-age (created by kubectl, NOT in Git) mounted at /etc/sops-age · commit b1017b5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kubectl over SSH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fsGroup 1000 + KUBERNETES_SERVICE_HOST/PORT in /etc/environment · commit 8ba0a60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Wrong state (fixed)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>
              <w:rPr>
                <w:b/>
                <w:color w:val="A52A23"/>
              </w:rPr>
            </w:r>
            <w:r>
              <w:rPr>
                <w:b/>
                <w:color w:val="A52A23"/>
                <w:sz w:val="20"/>
              </w:rPr>
              <w:t>kubectl in SSH sessions → localhost:8080; SA token 0600 root-only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SSH host keys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Persistent ed25519/rsa/ecdsa keys from Secret devpod/devpod-ssh-host-keys (NOT in Git), shared by all replicas · commit 9ae6231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Dotfiles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mise: kubectl, flux2, helm, kustomize, k9s, sops, age · Invertedlight/dotfiles commit 2dd1f99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Files in Git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apps/base/devpod/{serviceaccount-devpod.yaml, clusterrolebinding-devpod-admin.yaml, kustomization.yaml, devpod-statefulset.yaml, bootstrap/devpod-runtime.sh, README.md}; dotfiles dot_config/mise/config.toml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Not in Git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Secrets devpod/sops-age and devpod/devpod-ssh-host-keys, Cloudflare tunnel/DNS/Access config, M5 ~/.ssh/config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PVCs (never delete)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home-devpod-0 (20Gi Longhorn), devpod-scratch (500Gi SMB), devpod-default-de-115ea (40Gi Longhorn)</w:t>
            </w:r>
          </w:p>
        </w:tc>
      </w:tr>
    </w:tbl>
    <w:p>
      <w:pPr>
        <w:spacing w:after="40" w:line="120" w:lineRule="exact"/>
      </w:pP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CRITICAL  </w:t>
      </w:r>
      <w:r>
        <w:rPr>
          <w:rFonts w:ascii="Calibri" w:hAnsi="Calibri" w:eastAsia="Calibri"/>
          <w:b/>
          <w:color w:val="A52A23"/>
        </w:rPr>
        <w:t>The DevPod is now a full cluster administrator and holds the SOPS private key.</w:t>
      </w:r>
      <w:r>
        <w:br/>
      </w:r>
      <w:r>
        <w:rPr>
          <w:rFonts w:ascii="Calibri" w:hAnsi="Calibri" w:eastAsia="Calibri"/>
          <w:b/>
          <w:color w:val="A52A23"/>
        </w:rPr>
        <w:t>James chose this deliberately on 2026-10-03. The pod is reachable from the internet through the Cloudflare tunnel (behind Access + SSH key). Anyone who gets a shell in it can read every secret and delete anything, including PVCs.</w:t>
      </w:r>
    </w:p>
    <w:p>
      <w:pPr>
        <w:pStyle w:val="Heading1"/>
      </w:pPr>
      <w:r>
        <w:t>1. Mistakes (observed today)</w:t>
      </w:r>
    </w:p>
    <w:p>
      <w:r>
        <w:t>Only issues that were actually observed while verifying commit d223fb7 / b1017b5. Both are fixed in 8ba0a60.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40" w:after="0"/>
        <w:ind w:left="144" w:right="86"/>
      </w:pPr>
      <w:r>
        <w:rPr>
          <w:rFonts w:ascii="Calibri" w:hAnsi="Calibri" w:eastAsia="Calibri"/>
          <w:b/>
          <w:color w:val="A52A23"/>
        </w:rPr>
        <w:t xml:space="preserve">MISTAKE  </w:t>
      </w:r>
      <w:r>
        <w:rPr>
          <w:rFonts w:ascii="Calibri" w:hAnsi="Calibri" w:eastAsia="Calibri"/>
          <w:b/>
          <w:color w:val="A52A23"/>
        </w:rPr>
        <w:t>kubectl relied on container env vars that SSH sessions never see</w:t>
      </w:r>
      <w:r>
        <w:br/>
      </w:r>
      <w:r>
        <w:rPr>
          <w:rFonts w:ascii="Calibri" w:hAnsi="Calibri" w:eastAsia="Calibri"/>
          <w:b/>
          <w:color w:val="A52A23"/>
        </w:rPr>
        <w:t>Wrong state: in-cluster config needs KUBERNETES_SERVICE_HOST/PORT. They exist only in the container's main process env; sshd and su - start a clean environment, so kubectl fell back to its default server.</w:t>
      </w:r>
      <w:r>
        <w:br/>
      </w:r>
      <w:r>
        <w:rPr>
          <w:rFonts w:ascii="Calibri" w:hAnsi="Calibri" w:eastAsia="Calibri"/>
          <w:b/>
          <w:color w:val="A52A23"/>
        </w:rPr>
        <w:t>Do not 'fix' this by copying a kubeconfig into the pod.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80" w:after="0"/>
        <w:ind w:left="144" w:right="86"/>
      </w:pPr>
      <w:r>
        <w:rPr>
          <w:rFonts w:ascii="Calibri" w:hAnsi="Calibri" w:eastAsia="Calibri"/>
          <w:b/>
          <w:color w:val="A52A23"/>
          <w:sz w:val="20"/>
        </w:rPr>
        <w:t>Observed failure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0" w:after="0" w:line="240" w:lineRule="auto"/>
        <w:ind w:left="144" w:right="86"/>
      </w:pPr>
      <w:r>
        <w:rPr>
          <w:rFonts w:ascii="Courier New" w:hAnsi="Courier New" w:eastAsia="Courier New"/>
          <w:b w:val="0"/>
          <w:color w:val="A52A23"/>
          <w:sz w:val="18"/>
        </w:rPr>
        <w:t>$ su - vscode -c 'kubectl get nodes'</w:t>
        <w:br/>
        <w:t>E1003 18:28:51.937745 memcache.go:381] "Couldn't get current server API group list"</w:t>
        <w:br/>
        <w:t xml:space="preserve">  err="Get \"http://localhost:8080/api?timeout=32s\": dial tcp [::1]:8080: connect: connection refused"</w:t>
        <w:br/>
        <w:t>The connection to the server localhost:8080 was refused - did you specify the right host or port?</w:t>
      </w:r>
    </w:p>
    <w:p>
      <w:pPr>
        <w:shd w:val="clear" w:color="auto" w:fill="FBEAEA"/>
        <w:keepLines/>
        <w:pBdr>
          <w:left w:val="single" w:sz="36" w:space="6" w:color="A52A23"/>
        </w:pBdr>
        <w:spacing w:before="8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Also wrong  </w:t>
      </w:r>
      <w:r>
        <w:rPr>
          <w:rFonts w:ascii="Calibri" w:hAnsi="Calibri" w:eastAsia="Calibri"/>
          <w:b/>
          <w:color w:val="A52A23"/>
        </w:rPr>
        <w:t>/etc/profile.d alone is not enough: the login shell is zsh, which never reads /etc/profile.d (SOPS_AGE_KEY_FILE was empty in the same test).</w:t>
      </w:r>
    </w:p>
    <w:p>
      <w:r>
        <w:rPr>
          <w:b/>
          <w:color w:val="173A53"/>
        </w:rPr>
        <w:t xml:space="preserve">Fix  </w:t>
      </w:r>
      <w:r>
        <w:t>devpod-runtime.sh writes KUBERNETES_SERVICE_HOST, KUBERNETES_SERVICE_PORT and SOPS_AGE_KEY_FILE to /etc/environment, which pam_env loads for sshd and su regardless of shell (section 7).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40" w:after="0"/>
        <w:ind w:left="144" w:right="86"/>
      </w:pPr>
      <w:r>
        <w:rPr>
          <w:rFonts w:ascii="Calibri" w:hAnsi="Calibri" w:eastAsia="Calibri"/>
          <w:b/>
          <w:color w:val="A52A23"/>
        </w:rPr>
        <w:t xml:space="preserve">MISTAKE  </w:t>
      </w:r>
      <w:r>
        <w:rPr>
          <w:rFonts w:ascii="Calibri" w:hAnsi="Calibri" w:eastAsia="Calibri"/>
          <w:b/>
          <w:color w:val="A52A23"/>
        </w:rPr>
        <w:t>Projected service account token was 0600 root:root</w:t>
      </w:r>
      <w:r>
        <w:br/>
      </w:r>
      <w:r>
        <w:rPr>
          <w:rFonts w:ascii="Calibri" w:hAnsi="Calibri" w:eastAsia="Calibri"/>
          <w:b/>
          <w:color w:val="A52A23"/>
        </w:rPr>
        <w:t>Wrong state: every container runs as uid 0 and the pod had no fsGroup, so kubelet wrote the token readable only by root. vscode (uid 1000) could not authenticate.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80" w:after="0"/>
        <w:ind w:left="144" w:right="86"/>
      </w:pPr>
      <w:r>
        <w:rPr>
          <w:rFonts w:ascii="Calibri" w:hAnsi="Calibri" w:eastAsia="Calibri"/>
          <w:b/>
          <w:color w:val="A52A23"/>
          <w:sz w:val="20"/>
        </w:rPr>
        <w:t>Observed failure</w:t>
      </w:r>
    </w:p>
    <w:p>
      <w:pPr>
        <w:shd w:val="clear" w:color="auto" w:fill="FBEAEA"/>
        <w:keepLines/>
        <w:pBdr>
          <w:left w:val="single" w:sz="36" w:space="6" w:color="A52A23"/>
        </w:pBdr>
        <w:spacing w:before="0" w:after="180" w:line="240" w:lineRule="auto"/>
        <w:ind w:left="144" w:right="86"/>
      </w:pPr>
      <w:r>
        <w:rPr>
          <w:rFonts w:ascii="Courier New" w:hAnsi="Courier New" w:eastAsia="Courier New"/>
          <w:b w:val="0"/>
          <w:color w:val="A52A23"/>
          <w:sz w:val="18"/>
        </w:rPr>
        <w:t>$ ls -lL /var/run/secrets/kubernetes.io/serviceaccount/</w:t>
        <w:br/>
        <w:t>-rw------- 1 root root 1161 Oct  3 18:28 token</w:t>
        <w:br/>
        <w:t>$ su - vscode -c 'kubectl get nodes'</w:t>
        <w:br/>
        <w:t>error: open /var/run/secrets/kubernetes.io/serviceaccount/token: permission denied</w:t>
      </w:r>
    </w:p>
    <w:p>
      <w:r>
        <w:rPr>
          <w:b/>
          <w:color w:val="173A53"/>
        </w:rPr>
        <w:t xml:space="preserve">Fix  </w:t>
      </w:r>
      <w:r>
        <w:t>Pod securityContext fsGroup: 1000 with fsGroupChangePolicy: OnRootMismatch; the token becomes -rw-r----- root vscode (section 6).</w:t>
      </w:r>
    </w:p>
    <w:p>
      <w:pPr>
        <w:pStyle w:val="Heading1"/>
      </w:pPr>
      <w:r>
        <w:t>2. Enhancements at a glance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432"/>
        <w:gridCol w:w="3456"/>
        <w:gridCol w:w="4752"/>
        <w:gridCol w:w="1440"/>
      </w:tblGrid>
      <w:tr>
        <w:trPr>
          <w:cantSplit/>
          <w:tblHeader w:val="true"/>
        </w:trPr>
        <w:tc>
          <w:tcPr>
            <w:tcW w:type="dxa" w:w="432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456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Enhancement</w:t>
            </w:r>
          </w:p>
        </w:tc>
        <w:tc>
          <w:tcPr>
            <w:tcW w:type="dxa" w:w="4752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144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Commit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1</w:t>
            </w:r>
          </w:p>
        </w:tc>
        <w:tc>
          <w:tcPr>
            <w:tcW w:type="dxa" w:w="345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Cloudflare SSH for devpod-0 and devpod-1</w:t>
            </w:r>
          </w:p>
        </w:tc>
        <w:tc>
          <w:tcPr>
            <w:tcW w:type="dxa" w:w="475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Cloudflare dashboard/API, M5 ~/.ssh/config</w:t>
            </w:r>
          </w:p>
        </w:tc>
        <w:tc>
          <w:tcPr>
            <w:tcW w:type="dxa" w:w="14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(not in Git)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2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git insteadOf rewrite to HTTPS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apps/base/devpod/bootstrap/devpod-runtime.sh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0989587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3</w:t>
            </w:r>
          </w:p>
        </w:tc>
        <w:tc>
          <w:tcPr>
            <w:tcW w:type="dxa" w:w="345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cluster-admin ServiceAccount + ClusterRoleBinding</w:t>
            </w:r>
          </w:p>
        </w:tc>
        <w:tc>
          <w:tcPr>
            <w:tcW w:type="dxa" w:w="475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apps/base/devpod/serviceaccount-devpod.yaml, clusterrolebinding-devpod-admin.yaml</w:t>
            </w:r>
          </w:p>
        </w:tc>
        <w:tc>
          <w:tcPr>
            <w:tcW w:type="dxa" w:w="14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d223fb7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4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SOPS age key Secret (out of band) + mount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kubectl; devpod-statefulset.yaml, devpod-runtime.sh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b1017b5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5</w:t>
            </w:r>
          </w:p>
        </w:tc>
        <w:tc>
          <w:tcPr>
            <w:tcW w:type="dxa" w:w="345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kubectl in SSH sessions</w:t>
            </w:r>
          </w:p>
        </w:tc>
        <w:tc>
          <w:tcPr>
            <w:tcW w:type="dxa" w:w="475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devpod-statefulset.yaml, devpod-runtime.sh</w:t>
            </w:r>
          </w:p>
        </w:tc>
        <w:tc>
          <w:tcPr>
            <w:tcW w:type="dxa" w:w="14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8ba0a60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6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k8s CLI tools via mise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dotfiles dot_config/mise/config.toml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2dd1f99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7</w:t>
            </w:r>
          </w:p>
        </w:tc>
        <w:tc>
          <w:tcPr>
            <w:tcW w:type="dxa" w:w="345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Persistent SSH host keys (out-of-band Secret)</w:t>
            </w:r>
          </w:p>
        </w:tc>
        <w:tc>
          <w:tcPr>
            <w:tcW w:type="dxa" w:w="475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kubectl; devpod-statefulset.yaml, devpod-runtime.sh, README.md</w:t>
            </w:r>
          </w:p>
        </w:tc>
        <w:tc>
          <w:tcPr>
            <w:tcW w:type="dxa" w:w="14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9ae6231</w:t>
            </w:r>
          </w:p>
        </w:tc>
      </w:tr>
    </w:tbl>
    <w:p>
      <w:pPr>
        <w:spacing w:after="40" w:line="120" w:lineRule="exact"/>
      </w:pP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2304"/>
        <w:gridCol w:w="1296"/>
        <w:gridCol w:w="6480"/>
      </w:tblGrid>
      <w:tr>
        <w:trPr>
          <w:cantSplit/>
          <w:tblHeader w:val="true"/>
        </w:trPr>
        <w:tc>
          <w:tcPr>
            <w:tcW w:type="dxa" w:w="2304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Commit (homelab-cluster)</w:t>
            </w:r>
          </w:p>
        </w:tc>
        <w:tc>
          <w:tcPr>
            <w:tcW w:type="dxa" w:w="1296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Time (CT)</w:t>
            </w:r>
          </w:p>
        </w:tc>
        <w:tc>
          <w:tcPr>
            <w:tcW w:type="dxa" w:w="648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Message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0989587</w:t>
            </w:r>
          </w:p>
        </w:tc>
        <w:tc>
          <w:tcPr>
            <w:tcW w:type="dxa" w:w="129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12:30</w:t>
            </w:r>
          </w:p>
        </w:tc>
        <w:tc>
          <w:tcPr>
            <w:tcW w:type="dxa" w:w="648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DevPod: rewrite GitHub SSH URLs to HTTPS so the token is used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d223fb7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13:25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DevPod: cluster-admin service account for in-cluster kubectl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b1017b5</w:t>
            </w:r>
          </w:p>
        </w:tc>
        <w:tc>
          <w:tcPr>
            <w:tcW w:type="dxa" w:w="129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13:26</w:t>
            </w:r>
          </w:p>
        </w:tc>
        <w:tc>
          <w:tcPr>
            <w:tcW w:type="dxa" w:w="648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DevPod: mount SOPS age key (out-of-band Secret devpod/sops-age) for sops in the pod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8ba0a60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13:29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DevPod: make in-cluster kubectl work in SSH sessions (fsGroup, /etc/environment)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9ae6231</w:t>
            </w:r>
          </w:p>
        </w:tc>
        <w:tc>
          <w:tcPr>
            <w:tcW w:type="dxa" w:w="129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14:03</w:t>
            </w:r>
          </w:p>
        </w:tc>
        <w:tc>
          <w:tcPr>
            <w:tcW w:type="dxa" w:w="648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DevPod: persistent SSH host keys from out-of-band Secret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2dd1f99 (dotfiles)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13:27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mise: add flux, helm, kustomize, k9s (body: also kubectl, sops and age)</w:t>
            </w:r>
          </w:p>
        </w:tc>
      </w:tr>
    </w:tbl>
    <w:p>
      <w:pPr>
        <w:spacing w:after="40" w:line="120" w:lineRule="exact"/>
      </w:pPr>
    </w:p>
    <w:p>
      <w:pPr>
        <w:shd w:val="clear" w:color="auto" w:fill="D3DFEE"/>
        <w:keepLines/>
        <w:pBdr>
          <w:left w:val="single" w:sz="24" w:space="6" w:color="4F81BD"/>
        </w:pBdr>
        <w:spacing w:before="40" w:after="180"/>
        <w:ind w:left="115" w:right="86"/>
      </w:pPr>
      <w:r>
        <w:rPr>
          <w:b/>
          <w:color w:val="173A53"/>
        </w:rPr>
        <w:t xml:space="preserve">Expected  </w:t>
      </w:r>
      <w:r>
        <w:rPr>
          <w:color w:val="1A1A1A"/>
        </w:rPr>
        <w:t>Each push to the DevPod manifests restarts devpod-0 (Flux applies within about a minute). The home PVC and everything on it survive; only the SSH session drops.</w:t>
      </w:r>
    </w:p>
    <w:p>
      <w:pPr>
        <w:pStyle w:val="Heading1"/>
      </w:pPr>
      <w:r>
        <w:t>3. Cloudflare SSH access (summary)</w:t>
      </w:r>
    </w:p>
    <w:p>
      <w:r>
        <w:t>Full build steps, API calls and current JSON are in docs/Homelab_Cloudflare_DevPod_SSH_Tunnel.docx. The working configuration in one place: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2016"/>
        <w:gridCol w:w="8064"/>
      </w:tblGrid>
      <w:tr>
        <w:trPr>
          <w:cantSplit/>
          <w:tblHeader w:val="true"/>
        </w:trPr>
        <w:tc>
          <w:tcPr>
            <w:tcW w:type="dxa" w:w="2016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Piece</w:t>
            </w:r>
          </w:p>
        </w:tc>
        <w:tc>
          <w:tcPr>
            <w:tcW w:type="dxa" w:w="8064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Tunnel</w:t>
            </w:r>
          </w:p>
        </w:tc>
        <w:tc>
          <w:tcPr>
            <w:tcW w:type="dxa" w:w="806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skynet (a5001115-de2b-4afc-8540-af1e19ea06b9), in-cluster Deployment cloudflare/cloudflared, 2 replicas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Ingress rules</w:t>
            </w:r>
          </w:p>
        </w:tc>
        <w:tc>
          <w:tcPr>
            <w:tcW w:type="dxa" w:w="806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devpod-0.jameshomelab.org → tcp://devpod-0.devpod.devpod.svc.cluster.local:2222; devpod-1.jameshomelab.org → tcp://devpod-1.devpod.devpod.svc.cluster.local:2222; above the *.jameshomelab.org HTTP wildcard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DNS</w:t>
            </w:r>
          </w:p>
        </w:tc>
        <w:tc>
          <w:tcPr>
            <w:tcW w:type="dxa" w:w="806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Proxied CNAMEs devpod-0 and devpod-1 → a5001115-de2b-4afc-8540-af1e19ea06b9.cfargotunnel.com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Access</w:t>
            </w:r>
          </w:p>
        </w:tc>
        <w:tc>
          <w:tcPr>
            <w:tcW w:type="dxa" w:w="806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Self-hosted apps devpod-0 and devpod-1, both using reusable policy 'devpod access' (Allow, email james.richardson@invertedlight.com)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Client</w:t>
            </w:r>
          </w:p>
        </w:tc>
        <w:tc>
          <w:tcPr>
            <w:tcW w:type="dxa" w:w="806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cloudflared on the Mac + ~/.ssh/config below (IdentitiesOnly yes: the pod trusts only id_ed25519)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2FA</w:t>
            </w:r>
          </w:p>
        </w:tc>
        <w:tc>
          <w:tcPr>
            <w:tcW w:type="dxa" w:w="806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Cloudflare account: YubiKey, Touch ID, email, authenticator app; recovery codes in 1Password / Apple Passwords</w:t>
            </w:r>
          </w:p>
        </w:tc>
      </w:tr>
    </w:tbl>
    <w:p>
      <w:pPr>
        <w:spacing w:after="40" w:line="120" w:lineRule="exact"/>
      </w:pPr>
    </w:p>
    <w:p>
      <w:pPr>
        <w:pStyle w:val="Heading1"/>
      </w:pPr>
      <w:r>
        <w:t>4. File: ~/.ssh/config (M5, devpod Host blocks)</w:t>
      </w:r>
    </w:p>
    <w:p>
      <w:r>
        <w:t>Client side of the tunnel. Not in Git; recreate on any Mac that needs SSH.</w:t>
      </w:r>
    </w:p>
    <w:p>
      <w:pPr>
        <w:pStyle w:val="Heading3"/>
      </w:pPr>
      <w:r>
        <w:t>Full file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Host devpod-0</w:t>
        <w:br/>
        <w:t xml:space="preserve">  User vscode</w:t>
        <w:br/>
        <w:t xml:space="preserve">  IdentityFile ~/.ssh/id_ed25519</w:t>
        <w:br/>
        <w:t xml:space="preserve">  IdentitiesOnly yes</w:t>
        <w:br/>
        <w:t xml:space="preserve">  ProxyCommand cloudflared access tcp --hostname devpod-0.jameshomelab.org</w:t>
        <w:br/>
        <w:t>Host devpod-1</w:t>
        <w:br/>
        <w:t xml:space="preserve">  User vscode</w:t>
        <w:br/>
        <w:t xml:space="preserve">  IdentityFile ~/.ssh/id_ed25519</w:t>
        <w:br/>
        <w:t xml:space="preserve">  IdentitiesOnly yes</w:t>
        <w:br/>
        <w:t xml:space="preserve">  ProxyCommand cloudflared access tcp --hostname devpod-1.jameshomelab.org</w:t>
      </w:r>
    </w:p>
    <w:p>
      <w:pPr>
        <w:pStyle w:val="Heading1"/>
      </w:pPr>
      <w:r>
        <w:t>5. File: Cloudflare tunnel skynet ingress (GET /accounts/…/cfd_tunnel/a5001115-de2b-4afc-8540-af1e19ea06b9/configurations)</w:t>
      </w:r>
    </w:p>
    <w:p>
      <w:r>
        <w:t>Remotely managed ingress as read live on 3 Oct 2026 (.result.config). PUT back as {"config": …} to restore.</w:t>
      </w:r>
    </w:p>
    <w:p>
      <w:pPr>
        <w:pStyle w:val="Heading3"/>
      </w:pPr>
      <w:r>
        <w:t>Current JSON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{</w:t>
        <w:br/>
        <w:t xml:space="preserve">  "ingress": [</w:t>
        <w:br/>
        <w:t xml:space="preserve">    {</w:t>
        <w:br/>
        <w:t xml:space="preserve">      "service": "tcp://devpod-0.devpod.devpod.svc.cluster.local:2222",</w:t>
        <w:br/>
        <w:t xml:space="preserve">      "hostname": "devpod-0.jameshomelab.org"</w:t>
        <w:br/>
        <w:t xml:space="preserve">    },</w:t>
        <w:br/>
        <w:t xml:space="preserve">    {</w:t>
        <w:br/>
        <w:t xml:space="preserve">      "service": "tcp://devpod-1.devpod.devpod.svc.cluster.local:2222",</w:t>
        <w:br/>
        <w:t xml:space="preserve">      "hostname": "devpod-1.jameshomelab.org"</w:t>
        <w:br/>
        <w:t xml:space="preserve">    },</w:t>
        <w:br/>
        <w:t xml:space="preserve">    {</w:t>
        <w:br/>
        <w:t xml:space="preserve">      "service": "http://10.43.126.201:80",</w:t>
        <w:br/>
        <w:t xml:space="preserve">      "hostname": "*.jameshomelab.org"</w:t>
        <w:br/>
        <w:t xml:space="preserve">    },</w:t>
        <w:br/>
        <w:t xml:space="preserve">    {</w:t>
        <w:br/>
        <w:t xml:space="preserve">      "service": "http://10.43.126.201:80",</w:t>
        <w:br/>
        <w:t xml:space="preserve">      "hostname": "jameshomelab.org"</w:t>
        <w:br/>
        <w:t xml:space="preserve">    },</w:t>
        <w:br/>
        <w:t xml:space="preserve">    {</w:t>
        <w:br/>
        <w:t xml:space="preserve">      "service": "http_status:404"</w:t>
        <w:br/>
        <w:t xml:space="preserve">    }</w:t>
        <w:br/>
        <w:t xml:space="preserve">  ],</w:t>
        <w:br/>
        <w:t xml:space="preserve">  "warp-routing": {</w:t>
        <w:br/>
        <w:t xml:space="preserve">    "enabled": false</w:t>
        <w:br/>
        <w:t xml:space="preserve">  }</w:t>
        <w:br/>
        <w:t>}</w:t>
      </w:r>
    </w:p>
    <w:p>
      <w:pPr>
        <w:pStyle w:val="Heading1"/>
      </w:pPr>
      <w:r>
        <w:t>6. File: apps/base/devpod/devpod-statefulset.yaml</w:t>
      </w:r>
    </w:p>
    <w:p>
      <w:r>
        <w:t>StatefulSet devpod at main 9ae6231. New today: serviceAccountName devpod, automountServiceAccountToken, pod securityContext fsGroup 1000 / OnRootMismatch, the sops-age volume and its read-only mount at /etc/sops-age; the ssh-host-keys volume (Secret devpod-ssh-host-keys) mounted at /etc/devpod/ssh-host-keys, and ssh-keygen -A only as a fallback (9ae6231).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apiVersion: apps/v1</w:t>
        <w:br/>
        <w:t>kind: StatefulSet</w:t>
        <w:br/>
        <w:t>metadata:</w:t>
        <w:br/>
        <w:t xml:space="preserve">  name: devpod</w:t>
        <w:br/>
        <w:t xml:space="preserve">  namespace: devpod</w:t>
        <w:br/>
        <w:t xml:space="preserve">  labels:</w:t>
        <w:br/>
        <w:t xml:space="preserve">    app.kubernetes.io/name: devpod</w:t>
        <w:br/>
        <w:t xml:space="preserve">    app.kubernetes.io/part-of: homelab-dev</w:t>
        <w:br/>
        <w:t>spec:</w:t>
        <w:br/>
        <w:t xml:space="preserve">  serviceName: devpod</w:t>
        <w:br/>
        <w:t xml:space="preserve">  replicas: 1</w:t>
        <w:br/>
        <w:t xml:space="preserve">  podManagementPolicy: Parallel</w:t>
        <w:br/>
        <w:t xml:space="preserve">  selector:</w:t>
        <w:br/>
        <w:t xml:space="preserve">    matchLabels:</w:t>
        <w:br/>
        <w:t xml:space="preserve">      app.kubernetes.io/name: devpod</w:t>
        <w:br/>
        <w:t xml:space="preserve">  template:</w:t>
        <w:br/>
        <w:t xml:space="preserve">    metadata:</w:t>
        <w:br/>
        <w:t xml:space="preserve">      labels:</w:t>
        <w:br/>
        <w:t xml:space="preserve">        app.kubernetes.io/name: devpod</w:t>
        <w:br/>
        <w:t xml:space="preserve">        app.kubernetes.io/part-of: homelab-dev</w:t>
        <w:br/>
        <w:t xml:space="preserve">    spec:</w:t>
        <w:br/>
        <w:t xml:space="preserve">      # cluster-admin via clusterrolebinding-devpod-admin.yaml; kubectl uses</w:t>
        <w:br/>
        <w:t xml:space="preserve">      # the mounted token (in-cluster config), no kubeconfig needed.</w:t>
        <w:br/>
        <w:t xml:space="preserve">      serviceAccountName: devpod</w:t>
        <w:br/>
        <w:t xml:space="preserve">      automountServiceAccountToken: true</w:t>
        <w:br/>
        <w:t xml:space="preserve">      # Containers run as root, so the projected SA token would be root-only</w:t>
        <w:br/>
        <w:t xml:space="preserve">      # (0600). fsGroup 1000 makes it group-readable for vscode (kubectl over</w:t>
        <w:br/>
        <w:t xml:space="preserve">      # SSH). OnRootMismatch: the Longhorn home root is already 1000:1000, so</w:t>
        <w:br/>
        <w:t xml:space="preserve">      # no recursive chown; the RWX SMB scratch is skipped by its CSI policy.</w:t>
        <w:br/>
        <w:t xml:space="preserve">      securityContext:</w:t>
        <w:br/>
        <w:t xml:space="preserve">        fsGroup: 1000</w:t>
        <w:br/>
        <w:t xml:space="preserve">        fsGroupChangePolicy: OnRootMismatch</w:t>
        <w:br/>
        <w:t xml:space="preserve">      affinity:</w:t>
        <w:br/>
        <w:t xml:space="preserve">        nodeAffinity:</w:t>
        <w:br/>
        <w:t xml:space="preserve">          requiredDuringSchedulingIgnoredDuringExecution:</w:t>
        <w:br/>
        <w:t xml:space="preserve">            nodeSelectorTerms:</w:t>
        <w:br/>
        <w:t xml:space="preserve">              - matchExpressions:</w:t>
        <w:br/>
        <w:t xml:space="preserve">                  - key: kubernetes.io/hostname</w:t>
        <w:br/>
        <w:t xml:space="preserve">                    operator: In</w:t>
        <w:br/>
        <w:t xml:space="preserve">                    values: [skynet-wrk-01, skynet-wrk-02, skynet-wrk-03]</w:t>
        <w:br/>
        <w:t xml:space="preserve">      initContainers:</w:t>
        <w:br/>
        <w:t xml:space="preserve">        - name: home-perms</w:t>
        <w:br/>
        <w:t xml:space="preserve">          image: mcr.microsoft.com/devcontainers/base:debian</w:t>
        <w:br/>
        <w:t xml:space="preserve">          imagePullPolicy: IfNotPresent</w:t>
        <w:br/>
        <w:t xml:space="preserve">          command:</w:t>
        <w:br/>
        <w:t xml:space="preserve">            - sh</w:t>
        <w:br/>
        <w:t xml:space="preserve">            - -c</w:t>
        <w:br/>
        <w:t xml:space="preserve">            - |</w:t>
        <w:br/>
        <w:t xml:space="preserve">              mkdir -p /home/vscode</w:t>
        <w:br/>
        <w:t xml:space="preserve">              if [ ! -f /home/vscode/.profile ]; then</w:t>
        <w:br/>
        <w:t xml:space="preserve">                cp -a /etc/skel/. /home/vscode/ 2&gt;/dev/null || true</w:t>
        <w:br/>
        <w:t xml:space="preserve">              fi</w:t>
        <w:br/>
        <w:t xml:space="preserve">              chown -R 1000:1000 /home/vscode</w:t>
        <w:br/>
        <w:t xml:space="preserve">          securityContext:</w:t>
        <w:br/>
        <w:t xml:space="preserve">            runAsUser: 0</w:t>
        <w:br/>
        <w:t xml:space="preserve">          volumeMounts:</w:t>
        <w:br/>
        <w:t xml:space="preserve">            - name: home</w:t>
        <w:br/>
        <w:t xml:space="preserve">              mountPath: /home/vscode</w:t>
        <w:br/>
        <w:t xml:space="preserve">        # Base environment: GitHub auth, Invertedlight/dotfiles setup,</w:t>
        <w:br/>
        <w:t xml:space="preserve">        # mise + tools. Full run only when ~/.devpod-bootstrap-done is</w:t>
        <w:br/>
        <w:t xml:space="preserve">        # missing (new home volume); otherwise skips. Always exits 0;</w:t>
        <w:br/>
        <w:t xml:space="preserve">        # result in ~/.devpod-bootstrap.status and ~/.devpod-bootstrap.log.</w:t>
        <w:br/>
        <w:t xml:space="preserve">        - name: bootstrap</w:t>
        <w:br/>
        <w:t xml:space="preserve">          image: mcr.microsoft.com/devcontainers/base:debian</w:t>
        <w:br/>
        <w:t xml:space="preserve">          imagePullPolicy: IfNotPresent</w:t>
        <w:br/>
        <w:t xml:space="preserve">          command: ["/bin/bash", "/opt/devpod-bootstrap/bootstrap.sh"]</w:t>
        <w:br/>
        <w:t xml:space="preserve">          securityContext:</w:t>
        <w:br/>
        <w:t xml:space="preserve">            runAsUser: 0</w:t>
        <w:br/>
        <w:t xml:space="preserve">          resources:</w:t>
        <w:br/>
        <w:t xml:space="preserve">            requests:</w:t>
        <w:br/>
        <w:t xml:space="preserve">              cpu: 250m</w:t>
        <w:br/>
        <w:t xml:space="preserve">              memory: 512Mi</w:t>
        <w:br/>
        <w:t xml:space="preserve">            limits:</w:t>
        <w:br/>
        <w:t xml:space="preserve">              cpu: "2"</w:t>
        <w:br/>
        <w:t xml:space="preserve">              memory: 4Gi</w:t>
        <w:br/>
        <w:t xml:space="preserve">          volumeMounts:</w:t>
        <w:br/>
        <w:t xml:space="preserve">            - name: home</w:t>
        <w:br/>
        <w:t xml:space="preserve">              mountPath: /home/vscode</w:t>
        <w:br/>
        <w:t xml:space="preserve">            - name: bootstrap</w:t>
        <w:br/>
        <w:t xml:space="preserve">              mountPath: /opt/devpod-bootstrap</w:t>
        <w:br/>
        <w:t xml:space="preserve">              readOnly: true</w:t>
        <w:br/>
        <w:t xml:space="preserve">            - name: github-credentials</w:t>
        <w:br/>
        <w:t xml:space="preserve">              mountPath: /etc/devpod/github</w:t>
        <w:br/>
        <w:t xml:space="preserve">              readOnly: true</w:t>
        <w:br/>
        <w:t xml:space="preserve">      containers:</w:t>
        <w:br/>
        <w:t xml:space="preserve">        - name: workspace</w:t>
        <w:br/>
        <w:t xml:space="preserve">          image: mcr.microsoft.com/devcontainers/base:debian</w:t>
        <w:br/>
        <w:t xml:space="preserve">          imagePullPolicy: IfNotPresent</w:t>
        <w:br/>
        <w:t xml:space="preserve">          # base:debian has no ssh-init.sh. Install openssh as root, listen</w:t>
        <w:br/>
        <w:t xml:space="preserve">          # on 2222, then stay up. A man-db trigger must not fail the pod.</w:t>
        <w:br/>
        <w:t xml:space="preserve">          command: ["/bin/bash", "-lc"]</w:t>
        <w:br/>
        <w:t xml:space="preserve">          args:</w:t>
        <w:br/>
        <w:t xml:space="preserve">            - |</w:t>
        <w:br/>
        <w:t xml:space="preserve">              set -uo pipefail</w:t>
        <w:br/>
        <w:t xml:space="preserve">              # git credential helper, GH_TOKEN, zsh login shell, mise PATH.</w:t>
        <w:br/>
        <w:t xml:space="preserve">              /opt/devpod-bootstrap/devpod-runtime.sh || echo "devpod-runtime failed"</w:t>
        <w:br/>
        <w:t xml:space="preserve">              if ! command -v sshd &gt;/dev/null 2&gt;&amp;1; then</w:t>
        <w:br/>
        <w:t xml:space="preserve">                mkdir -p /etc/dpkg/dpkg.cfg.d</w:t>
        <w:br/>
        <w:t xml:space="preserve">                printf 'path-exclude=/usr/share/man/*\npath-exclude=/usr/share/doc/*\n' &gt; /etc/dpkg/dpkg.cfg.d/01-nodoc</w:t>
        <w:br/>
        <w:t xml:space="preserve">                rm -f /var/lib/man-db/auto-update</w:t>
        <w:br/>
        <w:t xml:space="preserve">                apt-get update</w:t>
        <w:br/>
        <w:t xml:space="preserve">                DEBIAN_FRONTEND=noninteractive apt-get install -y --no-install-recommends openssh-server file || true</w:t>
        <w:br/>
        <w:t xml:space="preserve">              fi</w:t>
        <w:br/>
        <w:t xml:space="preserve">              mkdir -p /var/run/sshd /home/vscode/.ssh</w:t>
        <w:br/>
        <w:t xml:space="preserve">              # Host keys come from Secret devpod-ssh-host-keys (copied by</w:t>
        <w:br/>
        <w:t xml:space="preserve">              # devpod-runtime.sh). Generate throwaway keys only if absent.</w:t>
        <w:br/>
        <w:t xml:space="preserve">              if ! ls /etc/ssh/ssh_host_*_key &gt;/dev/null 2&gt;&amp;1; then</w:t>
        <w:br/>
        <w:t xml:space="preserve">                echo "no persistent host keys; generating (will change on restart)"</w:t>
        <w:br/>
        <w:t xml:space="preserve">                ssh-keygen -A || true</w:t>
        <w:br/>
        <w:t xml:space="preserve">              fi</w:t>
        <w:br/>
        <w:t xml:space="preserve">              if [ -f /etc/ssh/sshd_config ]; then</w:t>
        <w:br/>
        <w:t xml:space="preserve">                sed -i 's/^#\?Port .*/Port 2222/' /etc/ssh/sshd_config</w:t>
        <w:br/>
        <w:t xml:space="preserve">                grep -q '^Port 2222' /etc/ssh/sshd_config || echo 'Port 2222' &gt;&gt; /etc/ssh/sshd_config</w:t>
        <w:br/>
        <w:t xml:space="preserve">                sed -i 's/^#\?PasswordAuthentication.*/PasswordAuthentication no/' /etc/ssh/sshd_config</w:t>
        <w:br/>
        <w:t xml:space="preserve">                sed -i 's/^#\?PermitRootLogin.*/PermitRootLogin no/' /etc/ssh/sshd_config</w:t>
        <w:br/>
        <w:t xml:space="preserve">              fi</w:t>
        <w:br/>
        <w:t xml:space="preserve">              chown -R vscode:vscode /home/vscode/.ssh || true</w:t>
        <w:br/>
        <w:t xml:space="preserve">              chmod 700 /home/vscode/.ssh || true</w:t>
        <w:br/>
        <w:t xml:space="preserve">              if [ -x /usr/sbin/sshd ]; then</w:t>
        <w:br/>
        <w:t xml:space="preserve">                /usr/sbin/sshd || echo "sshd failed to start"</w:t>
        <w:br/>
        <w:t xml:space="preserve">              else</w:t>
        <w:br/>
        <w:t xml:space="preserve">                echo "sshd binary missing after install"</w:t>
        <w:br/>
        <w:t xml:space="preserve">              fi</w:t>
        <w:br/>
        <w:t xml:space="preserve">              # Homebrew on the home PVC (/home/linuxbrew); installs as</w:t>
        <w:br/>
        <w:t xml:space="preserve">              # vscode only when missing. Background so sshd is not delayed.</w:t>
        <w:br/>
        <w:t xml:space="preserve">              /opt/devpod-bootstrap/devpod-brew.sh &amp;</w:t>
        <w:br/>
        <w:t xml:space="preserve">              exec sleep infinity</w:t>
        <w:br/>
        <w:t xml:space="preserve">          securityContext:</w:t>
        <w:br/>
        <w:t xml:space="preserve">            runAsUser: 0</w:t>
        <w:br/>
        <w:t xml:space="preserve">          ports:</w:t>
        <w:br/>
        <w:t xml:space="preserve">            - name: ssh</w:t>
        <w:br/>
        <w:t xml:space="preserve">              containerPort: 2222</w:t>
        <w:br/>
        <w:t xml:space="preserve">          resources:</w:t>
        <w:br/>
        <w:t xml:space="preserve">            requests:</w:t>
        <w:br/>
        <w:t xml:space="preserve">              cpu: 250m</w:t>
        <w:br/>
        <w:t xml:space="preserve">              memory: 512Mi</w:t>
        <w:br/>
        <w:t xml:space="preserve">            limits:</w:t>
        <w:br/>
        <w:t xml:space="preserve">              cpu: "2"</w:t>
        <w:br/>
        <w:t xml:space="preserve">              memory: 4Gi</w:t>
        <w:br/>
        <w:t xml:space="preserve">          volumeMounts:</w:t>
        <w:br/>
        <w:t xml:space="preserve">            - name: home</w:t>
        <w:br/>
        <w:t xml:space="preserve">              mountPath: /home/vscode</w:t>
        <w:br/>
        <w:t xml:space="preserve">            # Homebrew prefix on the same PVC so it survives restarts.</w:t>
        <w:br/>
        <w:t xml:space="preserve">            - name: home</w:t>
        <w:br/>
        <w:t xml:space="preserve">              mountPath: /home/linuxbrew</w:t>
        <w:br/>
        <w:t xml:space="preserve">              subPath: .linuxbrew-root</w:t>
        <w:br/>
        <w:t xml:space="preserve">            - name: scratch</w:t>
        <w:br/>
        <w:t xml:space="preserve">              mountPath: /scratch</w:t>
        <w:br/>
        <w:t xml:space="preserve">            - name: bootstrap</w:t>
        <w:br/>
        <w:t xml:space="preserve">              mountPath: /opt/devpod-bootstrap</w:t>
        <w:br/>
        <w:t xml:space="preserve">              readOnly: true</w:t>
        <w:br/>
        <w:t xml:space="preserve">            - name: github-credentials</w:t>
        <w:br/>
        <w:t xml:space="preserve">              mountPath: /etc/devpod/github</w:t>
        <w:br/>
        <w:t xml:space="preserve">              readOnly: true</w:t>
        <w:br/>
        <w:t xml:space="preserve">            # SOPS age private key (Secret devpod/sops-age, created by</w:t>
        <w:br/>
        <w:t xml:space="preserve">            # kubectl out of band, not in Git). See README.</w:t>
        <w:br/>
        <w:t xml:space="preserve">            - name: sops-age</w:t>
        <w:br/>
        <w:t xml:space="preserve">              mountPath: /etc/sops-age</w:t>
        <w:br/>
        <w:t xml:space="preserve">              readOnly: true</w:t>
        <w:br/>
        <w:t xml:space="preserve">            # SSH host keys (Secret devpod/devpod-ssh-host-keys, created by</w:t>
        <w:br/>
        <w:t xml:space="preserve">            # kubectl out of band, not in Git). Shared by all replicas.</w:t>
        <w:br/>
        <w:t xml:space="preserve">            - name: ssh-host-keys</w:t>
        <w:br/>
        <w:t xml:space="preserve">              mountPath: /etc/devpod/ssh-host-keys</w:t>
        <w:br/>
        <w:t xml:space="preserve">              readOnly: true</w:t>
        <w:br/>
        <w:t xml:space="preserve">      volumes:</w:t>
        <w:br/>
        <w:t xml:space="preserve">        - name: scratch</w:t>
        <w:br/>
        <w:t xml:space="preserve">          persistentVolumeClaim:</w:t>
        <w:br/>
        <w:t xml:space="preserve">            claimName: devpod-scratch</w:t>
        <w:br/>
        <w:t xml:space="preserve">        - name: bootstrap</w:t>
        <w:br/>
        <w:t xml:space="preserve">          configMap:</w:t>
        <w:br/>
        <w:t xml:space="preserve">            name: devpod-bootstrap</w:t>
        <w:br/>
        <w:t xml:space="preserve">            defaultMode: 0755</w:t>
        <w:br/>
        <w:t xml:space="preserve">        # SOPS secret from apps/staging/devpod/github-credentials.yaml.</w:t>
        <w:br/>
        <w:t xml:space="preserve">        # Root-only on disk; devpod-runtime.sh copies the token to</w:t>
        <w:br/>
        <w:t xml:space="preserve">        # /run/devpod-github (container fs, not the PVC) for vscode.</w:t>
        <w:br/>
        <w:t xml:space="preserve">        - name: github-credentials</w:t>
        <w:br/>
        <w:t xml:space="preserve">          secret:</w:t>
        <w:br/>
        <w:t xml:space="preserve">            secretName: github-credentials</w:t>
        <w:br/>
        <w:t xml:space="preserve">            optional: true</w:t>
        <w:br/>
        <w:t xml:space="preserve">            defaultMode: 0400</w:t>
        <w:br/>
        <w:t xml:space="preserve">        # Copy of flux-system/sops-age (key age.agekey), made with kubectl;</w:t>
        <w:br/>
        <w:t xml:space="preserve">        # NOT in Git. Root-only on disk; devpod-runtime.sh copies it to</w:t>
        <w:br/>
        <w:t xml:space="preserve">        # /run/devpod-sops/keys.txt (container fs, not the PVC) for vscode.</w:t>
        <w:br/>
        <w:t xml:space="preserve">        # optional so the pod still starts if the Secret is missing.</w:t>
        <w:br/>
        <w:t xml:space="preserve">        - name: sops-age</w:t>
        <w:br/>
        <w:t xml:space="preserve">          secret:</w:t>
        <w:br/>
        <w:t xml:space="preserve">            secretName: sops-age</w:t>
        <w:br/>
        <w:t xml:space="preserve">            optional: true</w:t>
        <w:br/>
        <w:t xml:space="preserve">            defaultMode: 0400</w:t>
        <w:br/>
        <w:t xml:space="preserve">        # Persistent sshd host keys so the fingerprint survives restarts.</w:t>
        <w:br/>
        <w:t xml:space="preserve">        # NOT in Git; see README. devpod-runtime.sh copies them to /etc/ssh.</w:t>
        <w:br/>
        <w:t xml:space="preserve">        - name: ssh-host-keys</w:t>
        <w:br/>
        <w:t xml:space="preserve">          secret:</w:t>
        <w:br/>
        <w:t xml:space="preserve">            secretName: devpod-ssh-host-keys</w:t>
        <w:br/>
        <w:t xml:space="preserve">            optional: true</w:t>
        <w:br/>
        <w:t xml:space="preserve">            defaultMode: 0400</w:t>
        <w:br/>
        <w:t xml:space="preserve">  volumeClaimTemplates:</w:t>
        <w:br/>
        <w:t xml:space="preserve">    - metadata:</w:t>
        <w:br/>
        <w:t xml:space="preserve">        name: home</w:t>
        <w:br/>
        <w:t xml:space="preserve">        labels:</w:t>
        <w:br/>
        <w:t xml:space="preserve">          app.kubernetes.io/name: devpod</w:t>
        <w:br/>
        <w:t xml:space="preserve">          app.kubernetes.io/part-of: homelab-dev</w:t>
        <w:br/>
        <w:t xml:space="preserve">      spec:</w:t>
        <w:br/>
        <w:t xml:space="preserve">        accessModes:</w:t>
        <w:br/>
        <w:t xml:space="preserve">          - ReadWriteOnce</w:t>
        <w:br/>
        <w:t xml:space="preserve">        storageClassName: longhorn</w:t>
        <w:br/>
        <w:t xml:space="preserve">        resources:</w:t>
        <w:br/>
        <w:t xml:space="preserve">          requests:</w:t>
        <w:br/>
        <w:t xml:space="preserve">            storage: 20Gi</w:t>
      </w:r>
    </w:p>
    <w:p>
      <w:pPr>
        <w:pStyle w:val="Heading1"/>
      </w:pPr>
      <w:r>
        <w:t>7. File: apps/base/devpod/bootstrap/devpod-runtime.sh</w:t>
      </w:r>
    </w:p>
    <w:p>
      <w:r>
        <w:t>Runs as root on every workspace start. New today: GitHub insteadOf rewrite (0989587), SOPS age key copy to /run/devpod-sops/keys.txt + ~/.config/sops/age/keys.txt symlink (b1017b5), /etc/environment for kubectl/sops in SSH sessions (8ba0a60), persistent SSH host keys copied into /etc/ssh (9ae6231).</w:t>
      </w:r>
    </w:p>
    <w:p>
      <w:pPr>
        <w:shd w:val="clear" w:color="auto" w:fill="D3DFEE"/>
        <w:keepLines/>
        <w:pBdr>
          <w:left w:val="single" w:sz="24" w:space="6" w:color="4F81BD"/>
        </w:pBdr>
        <w:spacing w:before="40" w:after="180"/>
        <w:ind w:left="115" w:right="86"/>
      </w:pPr>
      <w:r>
        <w:rPr>
          <w:b/>
          <w:color w:val="173A53"/>
        </w:rPr>
        <w:t xml:space="preserve">Note  </w:t>
      </w:r>
      <w:r>
        <w:rPr>
          <w:color w:val="1A1A1A"/>
        </w:rPr>
        <w:t>Shipped as ConfigMap devpod-bootstrap-&lt;hash&gt; by configMapGenerator, so editing it rolls the StatefulSet.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#!/bin/bash</w:t>
        <w:br/>
        <w:t># Per-start setup for anything that lives on the container filesystem</w:t>
        <w:br/>
        <w:t># (lost on every restart): git credential helper, gh token, login shell,</w:t>
        <w:br/>
        <w:t># mise on PATH. Safe to run in the bootstrap initContainer and in workspace.</w:t>
        <w:br/>
        <w:t>set -uo pipefail</w:t>
        <w:br/>
        <w:t>DEV_USER=vscode</w:t>
        <w:br/>
        <w:t>DEV_HOME=/home/vscode</w:t>
        <w:br/>
        <w:t>SRC=/etc/devpod/github/token</w:t>
        <w:br/>
        <w:t>RUN_DIR=/run/devpod-github</w:t>
        <w:br/>
        <w:br/>
        <w:t># Copy the token to a vscode-readable file outside the home PVC.</w:t>
        <w:br/>
        <w:t>if [ -s "$SRC" ]; then</w:t>
        <w:br/>
        <w:t xml:space="preserve">  mkdir -p "$RUN_DIR"</w:t>
        <w:br/>
        <w:t xml:space="preserve">  install -m 0400 -o 1000 -g 1000 "$SRC" "$RUN_DIR/token"</w:t>
        <w:br/>
        <w:t xml:space="preserve">  chmod 0500 "$RUN_DIR"; chown 1000:1000 "$RUN_DIR"</w:t>
        <w:br/>
        <w:t xml:space="preserve">  echo "devpod-runtime: GitHub token present"</w:t>
        <w:br/>
        <w:t>else</w:t>
        <w:br/>
        <w:t xml:space="preserve">  echo "devpod-runtime: no GitHub token mounted; private repos will not clone"</w:t>
        <w:br/>
        <w:t>fi</w:t>
        <w:br/>
        <w:br/>
        <w:t># Persistent SSH host keys (Secret devpod/devpod-ssh-host-keys, mounted only</w:t>
        <w:br/>
        <w:t># in workspace). Copy before sshd is installed/started so the fingerprint is</w:t>
        <w:br/>
        <w:t># the same on every restart and every replica. Without the Secret the</w:t>
        <w:br/>
        <w:t># workspace command falls back to ssh-keygen -A (keys change on restart).</w:t>
        <w:br/>
        <w:t>HK_SRC=/etc/devpod/ssh-host-keys</w:t>
        <w:br/>
        <w:t>if ls "$HK_SRC"/ssh_host_*_key &gt;/dev/null 2&gt;&amp;1; then</w:t>
        <w:br/>
        <w:t xml:space="preserve">  mkdir -p /etc/ssh</w:t>
        <w:br/>
        <w:t xml:space="preserve">  for k in "$HK_SRC"/ssh_host_*_key; do</w:t>
        <w:br/>
        <w:t xml:space="preserve">    n=$(basename "$k")</w:t>
        <w:br/>
        <w:t xml:space="preserve">    install -m 0600 -o 0 -g 0 "$k" "/etc/ssh/$n"</w:t>
        <w:br/>
        <w:t xml:space="preserve">    [ -s "$k.pub" ] &amp;&amp; install -m 0644 -o 0 -g 0 "$k.pub" "/etc/ssh/$n.pub"</w:t>
        <w:br/>
        <w:t xml:space="preserve">  done</w:t>
        <w:br/>
        <w:t xml:space="preserve">  echo "devpod-runtime: persistent SSH host keys installed"</w:t>
        <w:br/>
        <w:t>else</w:t>
        <w:br/>
        <w:t xml:space="preserve">  echo "devpod-runtime: no SSH host key Secret; sshd will generate throwaway keys"</w:t>
        <w:br/>
        <w:t>fi</w:t>
        <w:br/>
        <w:br/>
        <w:t># SOPS age private key (Secret devpod/sops-age, mounted only in workspace).</w:t>
        <w:br/>
        <w:t># Copy to the container fs for vscode; ~/.config/sops/age/keys.txt (sops'</w:t>
        <w:br/>
        <w:t># default path) is only a symlink, so the key never lands on the home PVC.</w:t>
        <w:br/>
        <w:t>AGE_SRC=/etc/sops-age/age.agekey</w:t>
        <w:br/>
        <w:t>AGE_DIR=/run/devpod-sops</w:t>
        <w:br/>
        <w:t>if [ -s "$AGE_SRC" ]; then</w:t>
        <w:br/>
        <w:t xml:space="preserve">  mkdir -p "$AGE_DIR"</w:t>
        <w:br/>
        <w:t xml:space="preserve">  install -m 0400 -o 1000 -g 1000 "$AGE_SRC" "$AGE_DIR/keys.txt"</w:t>
        <w:br/>
        <w:t xml:space="preserve">  chmod 0500 "$AGE_DIR"; chown 1000:1000 "$AGE_DIR"</w:t>
        <w:br/>
        <w:t xml:space="preserve">  install -d -m 0700 -o 1000 -g 1000 "$DEV_HOME/.config/sops" "$DEV_HOME/.config/sops/age"</w:t>
        <w:br/>
        <w:t xml:space="preserve">  if [ ! -e "$DEV_HOME/.config/sops/age/keys.txt" ] || [ -L "$DEV_HOME/.config/sops/age/keys.txt" ]; then</w:t>
        <w:br/>
        <w:t xml:space="preserve">    ln -sfn "$AGE_DIR/keys.txt" "$DEV_HOME/.config/sops/age/keys.txt"</w:t>
        <w:br/>
        <w:t xml:space="preserve">    chown -h 1000:1000 "$DEV_HOME/.config/sops/age/keys.txt"</w:t>
        <w:br/>
        <w:t xml:space="preserve">  fi</w:t>
        <w:br/>
        <w:t xml:space="preserve">  cat &gt; /etc/profile.d/devpod-sops.sh &lt;&lt;'PROF'</w:t>
        <w:br/>
        <w:t>if [ -r /run/devpod-sops/keys.txt ]; then SOPS_AGE_KEY_FILE=/run/devpod-sops/keys.txt; export SOPS_AGE_KEY_FILE; fi</w:t>
        <w:br/>
        <w:t>PROF</w:t>
        <w:br/>
        <w:t xml:space="preserve">  echo "devpod-runtime: SOPS age key present"</w:t>
        <w:br/>
        <w:t>else</w:t>
        <w:br/>
        <w:t xml:space="preserve">  echo "devpod-runtime: no SOPS age key mounted; sops -d will not work"</w:t>
        <w:br/>
        <w:t>fi</w:t>
        <w:br/>
        <w:br/>
        <w:t># System git config: helper for github.com over HTTPS, never prompt.</w:t>
        <w:br/>
        <w:t>git config --system credential.https://github.com.helper /opt/devpod-bootstrap/git-credential-devpod</w:t>
        <w:br/>
        <w:t>git config --system credential.https://github.com.username x-access-token</w:t>
        <w:br/>
        <w:t>git config --system credential.https://github.com.useHttpPath false</w:t>
        <w:br/>
        <w:t># Rewrite SSH-style GitHub URLs (git@github.com:, ssh://git@github.com/,</w:t>
        <w:br/>
        <w:t># bare github.com:) to HTTPS so the token helper above is used; the pod has</w:t>
        <w:br/>
        <w:t># no SSH key on GitHub. Reset and re-add so reruns stay idempotent.</w:t>
        <w:br/>
        <w:t>git config --system --unset-all url.https://github.com/.insteadOf 2&gt;/dev/null || true</w:t>
        <w:br/>
        <w:t>for pfx in git@github.com: ssh://git@github.com/ github.com:; do</w:t>
        <w:br/>
        <w:t xml:space="preserve">  git config --system --add url.https://github.com/.insteadOf "$pfx" || echo "devpod-runtime: insteadOf $pfx failed"</w:t>
        <w:br/>
        <w:t>done</w:t>
        <w:br/>
        <w:br/>
        <w:t># gh (if installed) reads GH_TOKEN in login shells.</w:t>
        <w:br/>
        <w:t>cat &gt; /etc/profile.d/devpod-github.sh &lt;&lt;'PROF'</w:t>
        <w:br/>
        <w:t>if [ -r /run/devpod-github/token ]; then GH_TOKEN="$(cat /run/devpod-github/token)"; export GH_TOKEN; fi</w:t>
        <w:br/>
        <w:t>PROF</w:t>
        <w:br/>
        <w:t># mise for every login shell (root via kubectl exec, vscode via ssh).</w:t>
        <w:br/>
        <w:t>cat &gt; /etc/profile.d/devpod-mise.sh &lt;&lt;'PROF'</w:t>
        <w:br/>
        <w:t>case ":$PATH:" in *":/home/vscode/.local/bin:"*) ;; *) PATH="/home/vscode/.local/bin:$PATH";; esac</w:t>
        <w:br/>
        <w:t>export PATH</w:t>
        <w:br/>
        <w:t>PROF</w:t>
        <w:br/>
        <w:t>ln -sf "$DEV_HOME/.local/bin/mise" /usr/local/bin/mise 2&gt;/dev/null || true</w:t>
        <w:br/>
        <w:t># Homebrew (on the home PVC) for every login shell, including bash login</w:t>
        <w:br/>
        <w:t># shells that never reach the dotfiles' interactive .bashrc.</w:t>
        <w:br/>
        <w:t>cat &gt; /etc/profile.d/devpod-brew.sh &lt;&lt;'PROF'</w:t>
        <w:br/>
        <w:t>if [ -x /home/linuxbrew/.linuxbrew/bin/brew ]; then</w:t>
        <w:br/>
        <w:t xml:space="preserve">  case ":$PATH:" in *":/home/linuxbrew/.linuxbrew/bin:"*) ;; *) eval "$(/home/linuxbrew/.linuxbrew/bin/brew shellenv)";; esac</w:t>
        <w:br/>
        <w:t>fi</w:t>
        <w:br/>
        <w:t>PROF</w:t>
        <w:br/>
        <w:br/>
        <w:t># SSH and "su -" sessions don't inherit the container env, so kubectl's</w:t>
        <w:br/>
        <w:t># in-cluster config (KUBERNETES_SERVICE_HOST/PORT + the mounted SA token)</w:t>
        <w:br/>
        <w:t># would fall back to localhost:8080. pam_env reads /etc/environment for</w:t>
        <w:br/>
        <w:t># sshd and su regardless of shell (zsh skips /etc/profile.d).</w:t>
        <w:br/>
        <w:t>sed -i '/^KUBERNETES_SERVICE_HOST=/d;/^KUBERNETES_SERVICE_PORT=/d;/^SOPS_AGE_KEY_FILE=/d' /etc/environment 2&gt;/dev/null || true</w:t>
        <w:br/>
        <w:t>if [ -n "${KUBERNETES_SERVICE_HOST:-}" ]; then</w:t>
        <w:br/>
        <w:t xml:space="preserve">  printf 'KUBERNETES_SERVICE_HOST=%s\nKUBERNETES_SERVICE_PORT=%s\n' "$KUBERNETES_SERVICE_HOST" "${KUBERNETES_SERVICE_PORT:-443}" &gt;&gt; /etc/environment</w:t>
        <w:br/>
        <w:t>fi</w:t>
        <w:br/>
        <w:t>if [ -r "${AGE_DIR}/keys.txt" ]; then</w:t>
        <w:br/>
        <w:t xml:space="preserve">  echo "SOPS_AGE_KEY_FILE=${AGE_DIR}/keys.txt" &gt;&gt; /etc/environment</w:t>
        <w:br/>
        <w:t>fi</w:t>
        <w:br/>
        <w:br/>
        <w:t># The dotfiles setup runs "sudo chsh -s zsh $USER"; /etc/passwd is not</w:t>
        <w:br/>
        <w:t># on the PVC, so repeat it on every start.</w:t>
        <w:br/>
        <w:t>if command -v zsh &gt;/dev/null 2&gt;&amp;1; then</w:t>
        <w:br/>
        <w:t xml:space="preserve">  chsh -s "$(command -v zsh)" "$DEV_USER" || echo "devpod-runtime: chsh failed"</w:t>
        <w:br/>
        <w:t>fi</w:t>
        <w:br/>
        <w:t>exit 0</w:t>
      </w:r>
    </w:p>
    <w:p>
      <w:pPr>
        <w:pStyle w:val="Heading1"/>
      </w:pPr>
      <w:r>
        <w:t>8. File: apps/base/devpod/serviceaccount-devpod.yaml</w:t>
      </w:r>
    </w:p>
    <w:p>
      <w:r>
        <w:t>Identity of the workspace pods (commit d223fb7).</w:t>
      </w:r>
    </w:p>
    <w:p>
      <w:pPr>
        <w:pStyle w:val="Heading3"/>
      </w:pPr>
      <w:r>
        <w:t>Full file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# Identity for the DevPod workspace pods (StatefulSet/devpod). kubectl inside</w:t>
        <w:br/>
        <w:t># the pod uses this account's mounted token automatically (in-cluster config),</w:t>
        <w:br/>
        <w:t># so no ~/.kube/config is needed. Bound to cluster-admin by</w:t>
        <w:br/>
        <w:t># clusterrolebinding-devpod-admin.yaml.</w:t>
        <w:br/>
        <w:t>apiVersion: v1</w:t>
        <w:br/>
        <w:t>kind: ServiceAccount</w:t>
        <w:br/>
        <w:t>metadata:</w:t>
        <w:br/>
        <w:t xml:space="preserve">  name: devpod</w:t>
        <w:br/>
        <w:t xml:space="preserve">  namespace: devpod</w:t>
        <w:br/>
        <w:t xml:space="preserve">  labels:</w:t>
        <w:br/>
        <w:t xml:space="preserve">    app.kubernetes.io/name: devpod</w:t>
        <w:br/>
        <w:t xml:space="preserve">    app.kubernetes.io/part-of: homelab-dev</w:t>
        <w:br/>
        <w:t>automountServiceAccountToken: true</w:t>
      </w:r>
    </w:p>
    <w:p>
      <w:pPr>
        <w:pStyle w:val="Heading1"/>
      </w:pPr>
      <w:r>
        <w:t>9. File: apps/base/devpod/clusterrolebinding-devpod-admin.yaml</w:t>
      </w:r>
    </w:p>
    <w:p>
      <w:r>
        <w:t>Binds devpod/devpod to the built-in ClusterRole cluster-admin (commit d223fb7, comment updated in b1017b5).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# Full cluster-admin for the DevPod workspace service account.</w:t>
        <w:br/>
        <w:t># James chose this on 2026-10-03, knowing the DevPod is reachable from the</w:t>
        <w:br/>
        <w:t># internet over the Cloudflare tunnel (behind Access + SSH key) and that</w:t>
        <w:br/>
        <w:t># anyone in the pod could change or delete anything in the cluster,</w:t>
        <w:br/>
        <w:t># including PVCs. The SOPS age key is also in the pod (Secret devpod/sops-age,</w:t>
        <w:br/>
        <w:t># created out of band; see README), also James's choice on 2026-10-03.</w:t>
        <w:br/>
        <w:t># To reduce access later, point roleRef at a narrower ClusterRole (e.g. view).</w:t>
        <w:br/>
        <w:t>apiVersion: rbac.authorization.k8s.io/v1</w:t>
        <w:br/>
        <w:t>kind: ClusterRoleBinding</w:t>
        <w:br/>
        <w:t>metadata:</w:t>
        <w:br/>
        <w:t xml:space="preserve">  name: devpod-cluster-admin</w:t>
        <w:br/>
        <w:t xml:space="preserve">  labels:</w:t>
        <w:br/>
        <w:t xml:space="preserve">    app.kubernetes.io/name: devpod</w:t>
        <w:br/>
        <w:t xml:space="preserve">    app.kubernetes.io/part-of: homelab-dev</w:t>
        <w:br/>
        <w:t>roleRef:</w:t>
        <w:br/>
        <w:t xml:space="preserve">  apiGroup: rbac.authorization.k8s.io</w:t>
        <w:br/>
        <w:t xml:space="preserve">  kind: ClusterRole</w:t>
        <w:br/>
        <w:t xml:space="preserve">  name: cluster-admin</w:t>
        <w:br/>
        <w:t>subjects:</w:t>
        <w:br/>
        <w:t xml:space="preserve">  - kind: ServiceAccount</w:t>
        <w:br/>
        <w:t xml:space="preserve">    name: devpod</w:t>
        <w:br/>
        <w:t xml:space="preserve">    namespace: devpod</w:t>
      </w: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CRITICAL  </w:t>
      </w:r>
      <w:r>
        <w:rPr>
          <w:rFonts w:ascii="Calibri" w:hAnsi="Calibri" w:eastAsia="Calibri"/>
          <w:b/>
          <w:color w:val="A52A23"/>
        </w:rPr>
        <w:t>Deliberate choice: an internet-reachable pod with cluster-admin can delete PVCs.</w:t>
      </w:r>
      <w:r>
        <w:br/>
      </w:r>
      <w:r>
        <w:rPr>
          <w:rFonts w:ascii="Calibri" w:hAnsi="Calibri" w:eastAsia="Calibri"/>
          <w:b/>
          <w:color w:val="A52A23"/>
        </w:rPr>
        <w:t>Never delete home-devpod-0, devpod-scratch or devpod-default-de-115ea, from the pod or anywhere else.</w:t>
      </w:r>
      <w:r>
        <w:br/>
      </w:r>
      <w:r>
        <w:rPr>
          <w:rFonts w:ascii="Calibri" w:hAnsi="Calibri" w:eastAsia="Calibri"/>
          <w:b/>
          <w:color w:val="A52A23"/>
        </w:rPr>
        <w:t>To reduce access later, change roleRef.name (e.g. to view) and push; do not delete the StatefulSet.</w:t>
      </w:r>
    </w:p>
    <w:p>
      <w:pPr>
        <w:pStyle w:val="Heading1"/>
      </w:pPr>
      <w:r>
        <w:t>10. File: apps/base/devpod/kustomization.yaml</w:t>
      </w:r>
    </w:p>
    <w:p>
      <w:r>
        <w:t>Adds serviceaccount-devpod.yaml and clusterrolebinding-devpod-admin.yaml to the base. Flux Kustomization apps (clusters/staging/apps.yaml) has no targetNamespace or serviceAccountName, so it can apply the cluster-scoped binding; the staging overlay's namespace: devpod leaves it cluster-scoped.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apiVersion: kustomize.config.k8s.io/v1beta1</w:t>
        <w:br/>
        <w:t>kind: Kustomization</w:t>
        <w:br/>
        <w:t>resources:</w:t>
        <w:br/>
        <w:t xml:space="preserve">  - namespace.yaml</w:t>
        <w:br/>
        <w:t xml:space="preserve">  - resourcequota.yaml</w:t>
        <w:br/>
        <w:t xml:space="preserve">  - limitrange.yaml</w:t>
        <w:br/>
        <w:t xml:space="preserve">  - devpod-scratch-pvc.yaml</w:t>
        <w:br/>
        <w:t xml:space="preserve">  - service.yaml</w:t>
        <w:br/>
        <w:t xml:space="preserve">  - serviceaccount-devpod.yaml</w:t>
        <w:br/>
        <w:t xml:space="preserve">  - clusterrolebinding-devpod-admin.yaml</w:t>
        <w:br/>
        <w:t xml:space="preserve">  - devpod-statefulset.yaml</w:t>
        <w:br/>
        <w:t xml:space="preserve">  - nodeport-controller.yaml</w:t>
        <w:br/>
        <w:t>configMapGenerator:</w:t>
        <w:br/>
        <w:t xml:space="preserve">  # Bootstrap scripts for every DevPod replica. The name gets a content</w:t>
        <w:br/>
        <w:t xml:space="preserve">  # hash, so editing a script rolls the StatefulSet. No secrets here.</w:t>
        <w:br/>
        <w:t xml:space="preserve">  - name: devpod-bootstrap</w:t>
        <w:br/>
        <w:t xml:space="preserve">    namespace: devpod</w:t>
        <w:br/>
        <w:t xml:space="preserve">    files:</w:t>
        <w:br/>
        <w:t xml:space="preserve">      - bootstrap/bootstrap.sh</w:t>
        <w:br/>
        <w:t xml:space="preserve">      - bootstrap/devpod-runtime.sh</w:t>
        <w:br/>
        <w:t xml:space="preserve">      - bootstrap/git-credential-devpod</w:t>
        <w:br/>
        <w:t xml:space="preserve">      - bootstrap/devpod-brew.sh</w:t>
      </w:r>
    </w:p>
    <w:p>
      <w:pPr>
        <w:pStyle w:val="Heading1"/>
      </w:pPr>
      <w:r>
        <w:t>11. File: Git URL rewrite (excerpt of section 7, commit 0989587)</w:t>
      </w:r>
    </w:p>
    <w:p>
      <w:r>
        <w:t>The git config piece on its own, for reference. It runs inside devpod-runtime.sh (section 7 has the whole file); the effective system config is shown after it.</w:t>
      </w:r>
    </w:p>
    <w:p>
      <w:pPr>
        <w:pStyle w:val="Heading3"/>
      </w:pPr>
      <w:r>
        <w:t>Excerpt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# System git config: helper for github.com over HTTPS, never prompt.</w:t>
        <w:br/>
        <w:t>git config --system credential.https://github.com.helper /opt/devpod-bootstrap/git-credential-devpod</w:t>
        <w:br/>
        <w:t>git config --system credential.https://github.com.username x-access-token</w:t>
        <w:br/>
        <w:t>git config --system credential.https://github.com.useHttpPath false</w:t>
        <w:br/>
        <w:t># Rewrite SSH-style GitHub URLs (git@github.com:, ssh://git@github.com/,</w:t>
        <w:br/>
        <w:t># bare github.com:) to HTTPS so the token helper above is used; the pod has</w:t>
        <w:br/>
        <w:t># no SSH key on GitHub. Reset and re-add so reruns stay idempotent.</w:t>
        <w:br/>
        <w:t>git config --system --unset-all url.https://github.com/.insteadOf 2&gt;/dev/null || true</w:t>
        <w:br/>
        <w:t>for pfx in git@github.com: ssh://git@github.com/ github.com:; do</w:t>
        <w:br/>
        <w:t xml:space="preserve">  git config --system --add url.https://github.com/.insteadOf "$pfx" || echo "devpod-runtime: insteadOf $pfx failed"</w:t>
        <w:br/>
        <w:t>done</w:t>
        <w:br/>
        <w:br/>
        <w:t># Resulting /etc/gitconfig entries:</w:t>
        <w:br/>
        <w:t>[url "https://github.com/"]</w:t>
        <w:br/>
        <w:tab/>
        <w:t>insteadOf = git@github.com:</w:t>
        <w:br/>
        <w:tab/>
        <w:t>insteadOf = ssh://git@github.com/</w:t>
        <w:br/>
        <w:tab/>
        <w:t>insteadOf = github.com:</w:t>
      </w:r>
    </w:p>
    <w:p>
      <w:pPr>
        <w:pStyle w:val="Heading1"/>
      </w:pPr>
      <w:r>
        <w:t>12. File: Invertedlight/dotfiles: dot_config/mise/config.toml</w:t>
      </w:r>
    </w:p>
    <w:p>
      <w:r>
        <w:t>Global mise tools for the DevPod and both Macs (commit 2dd1f99 added the last seven lines). All new tools resolve to aqua backends with linux-amd64 and darwin-arm64 builds.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[tools]</w:t>
        <w:br/>
        <w:t>bat = "latest"</w:t>
        <w:br/>
        <w:t>chezmoi = "latest"</w:t>
        <w:br/>
        <w:t>starship = "latest"</w:t>
        <w:br/>
        <w:t>lsd = "latest"</w:t>
        <w:br/>
        <w:t>fzf = "latest"</w:t>
        <w:br/>
        <w:t>fd = "latest"</w:t>
        <w:br/>
        <w:t>lazygit = "latest"</w:t>
        <w:br/>
        <w:t>rg = "latest"</w:t>
        <w:br/>
        <w:t>neovim = "latest"</w:t>
        <w:br/>
        <w:t>node = "latest"</w:t>
        <w:br/>
        <w:t>usage = "latest"</w:t>
        <w:br/>
        <w:t>ripgrep = "latest"</w:t>
        <w:br/>
        <w:t>direnv = "latest"</w:t>
        <w:br/>
        <w:t>kubectl = "latest"</w:t>
        <w:br/>
        <w:t>flux2 = "latest"</w:t>
        <w:br/>
        <w:t>helm = "latest"</w:t>
        <w:br/>
        <w:t>kustomize = "latest"</w:t>
        <w:br/>
        <w:t>k9s = "latest"</w:t>
        <w:br/>
        <w:t>sops = "latest"</w:t>
        <w:br/>
        <w:t>age = "latest"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1584"/>
        <w:gridCol w:w="3744"/>
        <w:gridCol w:w="2160"/>
        <w:gridCol w:w="2592"/>
      </w:tblGrid>
      <w:tr>
        <w:trPr>
          <w:cantSplit/>
          <w:tblHeader w:val="true"/>
        </w:trPr>
        <w:tc>
          <w:tcPr>
            <w:tcW w:type="dxa" w:w="1584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mise name</w:t>
            </w:r>
          </w:p>
        </w:tc>
        <w:tc>
          <w:tcPr>
            <w:tcW w:type="dxa" w:w="3744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216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Installed in devpod-0</w:t>
            </w:r>
          </w:p>
        </w:tc>
        <w:tc>
          <w:tcPr>
            <w:tcW w:type="dxa" w:w="2592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Check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kubectl</w:t>
            </w:r>
          </w:p>
        </w:tc>
        <w:tc>
          <w:tcPr>
            <w:tcW w:type="dxa" w:w="374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aqua:kubernetes/kubernetes/kubectl</w:t>
            </w:r>
          </w:p>
        </w:tc>
        <w:tc>
          <w:tcPr>
            <w:tcW w:type="dxa" w:w="21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v1.37.1</w:t>
            </w:r>
          </w:p>
        </w:tc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kubectl version --client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flux2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aqua:fluxcd/flux2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v2.9.6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flux version --client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helm</w:t>
            </w:r>
          </w:p>
        </w:tc>
        <w:tc>
          <w:tcPr>
            <w:tcW w:type="dxa" w:w="374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aqua:helm/helm</w:t>
            </w:r>
          </w:p>
        </w:tc>
        <w:tc>
          <w:tcPr>
            <w:tcW w:type="dxa" w:w="21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v4.3.0</w:t>
            </w:r>
          </w:p>
        </w:tc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helm version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kustomize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aqua:kubernetes-sigs/kustomize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v5.8.2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kustomize version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k9s</w:t>
            </w:r>
          </w:p>
        </w:tc>
        <w:tc>
          <w:tcPr>
            <w:tcW w:type="dxa" w:w="374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aqua:derailed/k9s</w:t>
            </w:r>
          </w:p>
        </w:tc>
        <w:tc>
          <w:tcPr>
            <w:tcW w:type="dxa" w:w="21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v0.51.0</w:t>
            </w:r>
          </w:p>
        </w:tc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k9s version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sops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aqua:getsops/sops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3.13.3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sops --version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age</w:t>
            </w:r>
          </w:p>
        </w:tc>
        <w:tc>
          <w:tcPr>
            <w:tcW w:type="dxa" w:w="374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aqua:FiloSottile/age</w:t>
            </w:r>
          </w:p>
        </w:tc>
        <w:tc>
          <w:tcPr>
            <w:tcW w:type="dxa" w:w="216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v1.3.2</w:t>
            </w:r>
          </w:p>
        </w:tc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age --version</w:t>
            </w:r>
          </w:p>
        </w:tc>
      </w:tr>
    </w:tbl>
    <w:p>
      <w:pPr>
        <w:spacing w:after="40" w:line="120" w:lineRule="exact"/>
      </w:pPr>
    </w:p>
    <w:p>
      <w:pPr>
        <w:pStyle w:val="Heading1"/>
      </w:pPr>
      <w:r>
        <w:t>13. File: apps/base/devpod/README.md</w:t>
      </w:r>
    </w:p>
    <w:p>
      <w:r>
        <w:t>Namespace README at 9ae6231, including the new Cluster access, SOPS age key and SSH host key sections.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# DevPod namespace</w:t>
        <w:br/>
        <w:br/>
        <w:t>Kubernetes namespace for [DevPod](https://devpod.sh) workspaces (Cursor on M5 → SSH into amd64 pods on skynet).</w:t>
        <w:br/>
        <w:br/>
        <w:t>Flux already reconciles this app via `clusters/staging/apps.yaml` → `apps/staging/devpod`.</w:t>
        <w:br/>
        <w:br/>
        <w:t>- Workspace home disks: StorageClass `longhorn` (not SMB). Longhorn keeps 3 replicas and `volumeBindingMode: WaitForFirstConsumer`, so a pod can reschedule onto any worker and the volume reattaches.</w:t>
        <w:br/>
        <w:t>- Quotas/LimitRanges cap CPU, memory, and PVC count so a workspace cannot starve the cluster.</w:t>
        <w:br/>
        <w:t>- Configure the local provider: `devpod provider add kubernetes --name skynet` (see architecture notes).</w:t>
        <w:br/>
        <w:br/>
        <w:t>## Flux-managed workspace (`StatefulSet/devpod`)</w:t>
        <w:br/>
        <w:br/>
        <w:t>A standing workspace so a DevPod exists even when the DevPod CLI is not creating one.</w:t>
        <w:br/>
        <w:br/>
        <w:t>- Image: `mcr.microsoft.com/devcontainers/base:debian` (same as `.devcontainer.json`). Runs as uid 1000.</w:t>
        <w:br/>
        <w:t>- Home: `volumeClaimTemplates` named `home`, 20Gi, `ReadWriteOnce`, StorageClass `longhorn`. Claim name is `home-devpod-&lt;ordinal&gt;`.</w:t>
        <w:br/>
        <w:t>- Scratch: existing RWX PVC `devpod-scratch` mounted at `/scratch` (shared, not the home disk).</w:t>
        <w:br/>
        <w:t>- Scheduling: required affinity to `skynet-wrk-01/02/03` only. No single-node pin, so the pod can move.</w:t>
        <w:br/>
        <w:t>- DNS: headless Service `devpod` → `devpod-0.devpod.devpod.svc.cluster.local`.</w:t>
        <w:br/>
        <w:br/>
        <w:t>### Another replica</w:t>
        <w:br/>
        <w:br/>
        <w:t>Bump `spec.replicas`. Each ordinal gets its own Longhorn home PVC and can land on a different worker. Do not switch the home volume to SMB; the scratch share is the RWX disk.</w:t>
        <w:br/>
        <w:br/>
        <w:t>Longhorn will not delete the home PVC if the StatefulSet is removed (`reclaimPolicy: Retain`).</w:t>
        <w:br/>
        <w:br/>
        <w:t>## Cluster access (kubectl in the pod)</w:t>
        <w:br/>
        <w:br/>
        <w:t>The workspace runs as ServiceAccount `devpod` (`serviceaccount-devpod.yaml`), bound to the built-in ClusterRole `cluster-admin` by ClusterRoleBinding `devpod-cluster-admin` (`clusterrolebinding-devpod-admin.yaml`). James chose full cluster-admin on 2026-10-03.</w:t>
        <w:br/>
        <w:br/>
        <w:t>- `kubectl` (from mise) uses in-cluster config: the token mounted at `/var/run/secrets/kubernetes.io/serviceaccount/` plus `KUBERNETES_SERVICE_HOST`. SSH sessions don't inherit the container env, so `devpod-runtime.sh` writes `KUBERNETES_SERVICE_HOST`/`KUBERNETES_SERVICE_PORT` (and `SOPS_AGE_KEY_FILE`) to `/etc/environment`, which PAM loads for sshd and `su -`. The pod sets `fsGroup: 1000` so the SA token is readable by `vscode` (containers run as root, which would otherwise make it 0600 root). No `~/.kube/config` and no k3s install are needed. Don't copy a kubeconfig into the pod; it would override in-cluster config.</w:t>
        <w:br/>
        <w:t>- `flux`, `helm`, `kustomize` and `k9s` come from the dotfiles' mise config.</w:t>
        <w:br/>
        <w:t>- This is full admin, and the pod is reachable from the internet through the Cloudflare tunnel (Access + SSH key). Anyone in the pod can change or delete anything, including PVCs.</w:t>
        <w:br/>
        <w:t>- The SOPS age private key **is** in the pod (James's choice, 2026-10-03; cluster-admin can read it anyway). See below.</w:t>
        <w:br/>
        <w:t>- To reduce access, change `roleRef.name` in `clusterrolebinding-devpod-admin.yaml` (e.g. to `view`) and push.</w:t>
        <w:br/>
        <w:br/>
        <w:t>### SOPS age key (`Secret devpod/sops-age`, not in Git)</w:t>
        <w:br/>
        <w:br/>
        <w:t>`sops` and `age` come from the dotfiles' mise config. The private key is a copy of `flux-system/sops-age` (key `age.agekey`) made with kubectl, **never committed**. Every replica mounts it read-only at `/etc/sops-age` (root-only, `optional: true`). On each start `devpod-runtime.sh` copies it to `/run/devpod-sops/keys.txt` (vscode, 0400, container fs, not the PVC), symlinks `~/.config/sops/age/keys.txt` to it (sops' default path) and sets `SOPS_AGE_KEY_FILE` in `/etc/profile.d/devpod-sops.sh`.</w:t>
        <w:br/>
        <w:br/>
        <w:t>Recreate it (e.g. after the namespace is rebuilt or the key is rotated) from a Mac with cluster access, without printing the key:</w:t>
        <w:br/>
        <w:br/>
        <w:t>```sh</w:t>
        <w:br/>
        <w:t>kubectl get secret sops-age -n flux-system -o json \</w:t>
        <w:br/>
        <w:t xml:space="preserve">  | jq 'del(.metadata.namespace,.metadata.uid,.metadata.resourceVersion,.metadata.creationTimestamp,.metadata.ownerReferences,.metadata.annotations,.metadata.managedFields,.metadata.labels) | .metadata.namespace="devpod"' \</w:t>
        <w:br/>
        <w:t xml:space="preserve">  | kubectl apply -f - &gt;/dev/null</w:t>
        <w:br/>
        <w:t>kubectl -n devpod rollout restart statefulset/devpod</w:t>
        <w:br/>
        <w:t>```</w:t>
        <w:br/>
        <w:br/>
        <w:t>Flux doesn't prune it (it isn't in Git). To remove the key from the pods: `kubectl -n devpod delete secret sops-age` and restart the StatefulSet.</w:t>
        <w:br/>
        <w:br/>
        <w:t>### SSH host keys (`Secret devpod/devpod-ssh-host-keys`, not in Git)</w:t>
        <w:br/>
        <w:br/>
        <w:t>sshd's host keys (ed25519, rsa, ecdsa) live in a Secret created with kubectl, **never committed**, shared by every replica so `devpod-0` and `devpod-1` present the same fingerprint and it survives restarts. The workspace container mounts it read-only at `/etc/devpod/ssh-host-keys` (`optional: true`); `devpod-runtime.sh` copies the keys to `/etc/ssh` (private 0600, `.pub` 0644, root) before sshd starts. Without the Secret the pod falls back to `ssh-keygen -A`, and the fingerprint changes on every restart.</w:t>
        <w:br/>
        <w:br/>
        <w:t>Create or rotate it (from a Mac with cluster access; nothing is printed and the temp dir is removed):</w:t>
        <w:br/>
        <w:br/>
        <w:t>```sh</w:t>
        <w:br/>
        <w:t>bash -c '</w:t>
        <w:br/>
        <w:t>set -e; d=$(mktemp -d); trap "rm -rf \"$d\"" EXIT; umask 077</w:t>
        <w:br/>
        <w:t>for t in ed25519 rsa ecdsa; do b=""; [ $t = rsa ] &amp;&amp; b="-b 4096"</w:t>
        <w:br/>
        <w:t xml:space="preserve">  ssh-keygen -q -t $t $b -N "" -C root@devpod -f "$d/ssh_host_${t}_key"; done</w:t>
        <w:br/>
        <w:t>args=(); for f in "$d"/ssh_host_*; do args+=("--from-file=$(basename "$f")=$f"); done</w:t>
        <w:br/>
        <w:t>kubectl -n devpod delete secret devpod-ssh-host-keys --ignore-not-found</w:t>
        <w:br/>
        <w:t>kubectl -n devpod create secret generic devpod-ssh-host-keys "${args[@]}" &gt;/dev/null</w:t>
        <w:br/>
        <w:t>for t in ed25519 rsa ecdsa; do ssh-keygen -lf "$d/ssh_host_${t}_key.pub"; done'</w:t>
        <w:br/>
        <w:t>kubectl -n devpod rollout restart statefulset/devpod</w:t>
        <w:br/>
        <w:t>```</w:t>
        <w:br/>
        <w:br/>
        <w:t>After a rotation, on each Mac run `ssh-keygen -R devpod-0` and `ssh-keygen -R devpod-1`, then reconnect and accept the new fingerprint (or add the new `ssh_host_ed25519_key.pub` to `~/.ssh/known_hosts` as `devpod-0 ssh-ed25519 …` and `devpod-1 ssh-ed25519 …`).</w:t>
        <w:br/>
        <w:br/>
        <w:t>## Scratch storage (`smb-32tb`)</w:t>
        <w:br/>
        <w:br/>
        <w:t>- Appliance: `32TB_SSD` @ `192.168.71.249`, share `G` (guest).</w:t>
        <w:br/>
        <w:t>- Also File-Shared from mini as `//192.168.68.70/32TB_SSD` for Mac clients.</w:t>
        <w:br/>
        <w:t>- Cluster StorageClass: `smb-32tb` (CSI → appliance directly). Prefer a `DevStorage/` subdir for DevPod scratch PVCs.</w:t>
        <w:br/>
        <w:t>- Do **not** put databases, Forgejo git data, or DevPod workspace home disks here — use Longhorn.</w:t>
        <w:br/>
        <w:br/>
        <w:t>## Standing PVC: `devpod-scratch`</w:t>
        <w:br/>
        <w:br/>
        <w:t>- Namespace: `devpod`</w:t>
        <w:br/>
        <w:t>- StorageClass: `smb-32tb-devstorage` → `//192.168.71.249/G/DevStorage`</w:t>
        <w:br/>
        <w:t>- Size: 500Gi (quota allows up to 3Ti total / 2Ti per PVC)</w:t>
        <w:br/>
        <w:t>- Access: RWX — mount into DevPod workspaces for bulky on/off scratch</w:t>
        <w:br/>
        <w:br/>
        <w:t>## Base environment bootstrap</w:t>
        <w:br/>
        <w:br/>
        <w:t>Every replica runs initContainer `bootstrap` (`bootstrap/bootstrap.sh`, shipped as ConfigMap `devpod-bootstrap-&lt;hash&gt;` by `configMapGenerator`). As root with `HOME=/home/vscode` it:</w:t>
        <w:br/>
        <w:br/>
        <w:t>1. Installs `curl git sudo zsh` if the image lacks them.</w:t>
        <w:br/>
        <w:t>2. Configures git for `https://github.com` with `/opt/devpod-bootstrap/git-credential-devpod`, which reads the token from Secret `github-credentials` (SOPS, `apps/staging/devpod/github-credentials.yaml`, namespace `devpod` only). No token is written to the home PVC.</w:t>
        <w:br/>
        <w:t>3. Clones `Invertedlight/dotfiles` into `~/.local/share/chezmoi` and runs its `setup` from `~/.cache/devpod-bootstrap` (so `./bin/chezmoi` lands there), then `chezmoi apply`.</w:t>
        <w:br/>
        <w:t>4. Installs mise from https://mise.run if missing, adds its PATH to `~/.zshenv`/`~/.profile` (`~/.bashrc`/`~/.zshrc` belong to chezmoi; the dotfiles activate mise), trusts and runs `mise install` (bat, chezmoi, starship, vim plus the dotfiles' global tools).</w:t>
        <w:br/>
        <w:t>5. Writes `~/.devpod-bootstrap.status` and `~/.devpod-bootstrap.log`; on success `~/.devpod-bootstrap-done` (`version=N`).</w:t>
        <w:br/>
        <w:br/>
        <w:t>A restart finds the marker and skips. A new home volume (new replica) runs the full setup. To force a rerun, delete the marker or bump `BOOTSTRAP_VERSION`. The init container always exits 0, so read the status file for exit codes.</w:t>
        <w:br/>
        <w:br/>
        <w:t>`workspace` runs `devpod-runtime.sh` on each start for things on the container filesystem: token copy to `/run/devpod-github`, system git credential config, `GH_TOKEN` in `/etc/profile.d`, `chsh -s zsh vscode`, `/usr/local/bin/mise` symlink.</w:t>
        <w:br/>
        <w:br/>
        <w:t>It also sets system-wide `url.https://github.com/.insteadOf` for `git@github.com:`, `ssh://git@github.com/` and bare `github.com:`, so SSH-style GitHub URLs (e.g. `git clone github.com:Invertedlight/dotfiles.git`) are fetched and pushed over HTTPS with the mounted token. The pod has no SSH key registered on GitHub.</w:t>
        <w:br/>
        <w:br/>
        <w:t>### Homebrew</w:t>
        <w:br/>
        <w:br/>
        <w:t>`/home/linuxbrew` in `workspace` is a `subPath: .linuxbrew-root` mount of the `home` PVC, so Homebrew (`/home/linuxbrew/.linuxbrew`) survives restarts. On every start `workspace` runs `devpod-brew.sh` in the background as root: it fixes ownership of the prefix and, only if `brew` is missing (brand-new home volume), installs the prerequisites and runs the official installer as `vscode` (`NONINTERACTIVE=1`; the installer refuses root). Log: `~/.devpod-brew.log`. The dotfiles' `~/.config/shell/brew-env.sh` puts it on PATH. The prefix also shows up as `~/.linuxbrew-root` inside the home volume; don't delete it.</w:t>
        <w:br/>
        <w:br/>
        <w:t>The token in `github-credentials` is the fine-grained homelab token (Contents read/write on `Invertedlight/homelab-cluster` only). Other private Invertedlight repos need a token with those repos added.</w:t>
      </w:r>
    </w:p>
    <w:p>
      <w:pPr>
        <w:pStyle w:val="Heading1"/>
      </w:pPr>
      <w:r>
        <w:t>14. Secret devpod/sops-age (created out of band)</w:t>
      </w:r>
    </w:p>
    <w:p>
      <w:r>
        <w:t>A copy of flux-system/sops-age (single key age.agekey) in namespace devpod. It is not in Git and Flux does not prune it. Each replica mounts it read-only (mode 0400, optional) at /etc/sops-age; devpod-runtime.sh copies it to /run/devpod-sops/keys.txt (vscode, 0400, container filesystem only) and points ~/.config/sops/age/keys.txt at that copy, so the key never lands on the home PVC.</w:t>
      </w: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CRITICAL STEP  </w:t>
      </w:r>
      <w:r>
        <w:rPr>
          <w:rFonts w:ascii="Calibri" w:hAnsi="Calibri" w:eastAsia="Calibri"/>
          <w:b/>
          <w:color w:val="A52A23"/>
        </w:rPr>
        <w:t>Never commit the age private key, print it, or paste it anywhere.</w:t>
      </w:r>
      <w:r>
        <w:br/>
      </w:r>
      <w:r>
        <w:rPr>
          <w:rFonts w:ascii="Calibri" w:hAnsi="Calibri" w:eastAsia="Calibri"/>
          <w:b/>
          <w:color w:val="A52A23"/>
        </w:rPr>
        <w:t>Recreate it only with kubectl, piping JSON straight into kubectl create, never echoing data: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kubectl get secret sops-age -n flux-system -o json \</w:t>
        <w:br/>
        <w:t xml:space="preserve">  | jq 'del(.metadata.namespace,.metadata.uid,.metadata.resourceVersion,.metadata.creationTimestamp,</w:t>
        <w:br/>
        <w:t xml:space="preserve">            .metadata.ownerReferences,.metadata.annotations,.metadata.managedFields,.metadata.labels)</w:t>
        <w:br/>
        <w:t xml:space="preserve">        | .metadata.namespace="devpod"</w:t>
        <w:br/>
        <w:t xml:space="preserve">        | .metadata.labels={"app.kubernetes.io/name":"devpod","app.kubernetes.io/part-of":"homelab-dev"}' \</w:t>
        <w:br/>
        <w:t xml:space="preserve">  | kubectl create -f -</w:t>
        <w:br/>
        <w:t>kubectl -n devpod get secret sops-age -o json | jq '{name:.metadata.name, keys:(.data|keys)}'   # keys only</w:t>
        <w:br/>
        <w:t>kubectl -n devpod rollout restart statefulset/devpod</w:t>
      </w:r>
    </w:p>
    <w:p>
      <w:pPr>
        <w:shd w:val="clear" w:color="auto" w:fill="D3DFEE"/>
        <w:keepLines/>
        <w:pBdr>
          <w:left w:val="single" w:sz="24" w:space="6" w:color="4F81BD"/>
        </w:pBdr>
        <w:spacing w:before="40" w:after="180"/>
        <w:ind w:left="115" w:right="86"/>
      </w:pPr>
      <w:r>
        <w:rPr>
          <w:color w:val="1A1A1A"/>
        </w:rPr>
        <w:t>kubectl create (not apply) avoids a last-applied-configuration annotation that would hold a second copy of the key. To remove the key from the pods: kubectl -n devpod delete secret sops-age, then restart the StatefulSet.</w:t>
      </w:r>
    </w:p>
    <w:p>
      <w:pPr>
        <w:pStyle w:val="Heading1"/>
      </w:pPr>
      <w:r>
        <w:t>15. Persistent SSH host keys (Secret devpod/devpod-ssh-host-keys)</w:t>
      </w:r>
    </w:p>
    <w:p>
      <w:r>
        <w:t>Before 9ae6231 the workspace ran ssh-keygen -A on the container filesystem at every start, so each restart presented a new host key and ssh devpod-0 failed host key verification. Now one set of keys (ed25519, rsa 4096, ecdsa) lives in a Secret created with kubectl, shared by devpod-0 and devpod-1. The workspace container mounts it read-only (0400, optional) at /etc/devpod/ssh-host-keys; devpod-runtime.sh copies the keys into /etc/ssh (private 0600, .pub 0644, root) before openssh is installed and sshd starts. ssh-keygen -A runs only when no host key is present (Secret missing).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3168"/>
        <w:gridCol w:w="1728"/>
        <w:gridCol w:w="5184"/>
      </w:tblGrid>
      <w:tr>
        <w:trPr>
          <w:cantSplit/>
          <w:tblHeader w:val="true"/>
        </w:trPr>
        <w:tc>
          <w:tcPr>
            <w:tcW w:type="dxa" w:w="3168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Secret key</w:t>
            </w:r>
          </w:p>
        </w:tc>
        <w:tc>
          <w:tcPr>
            <w:tcW w:type="dxa" w:w="1728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Fingerprint (public, safe to share)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ssh_host_ed25519_key(.pub)</w:t>
            </w:r>
          </w:p>
        </w:tc>
        <w:tc>
          <w:tcPr>
            <w:tcW w:type="dxa" w:w="172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ED25519 256</w:t>
            </w:r>
          </w:p>
        </w:tc>
        <w:tc>
          <w:tcPr>
            <w:tcW w:type="dxa" w:w="518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SHA256:LofwfAOeWEyde5UMKRAR53ka7v0Mt5Kmjvo+3uWDl0o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ssh_host_rsa_key(.pub)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RSA 4096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SHA256:VZ6LmqLvRJ9yKruXlJABfpAj2Gsh8uxUzPu03G11iY0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ssh_host_ecdsa_key(.pub)</w:t>
            </w:r>
          </w:p>
        </w:tc>
        <w:tc>
          <w:tcPr>
            <w:tcW w:type="dxa" w:w="172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ECDSA 256</w:t>
            </w:r>
          </w:p>
        </w:tc>
        <w:tc>
          <w:tcPr>
            <w:tcW w:type="dxa" w:w="518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SHA256:btqn6AL1GRF6jswoU9xhGFtHUaCHYwGQC0aMPTh259I</w:t>
            </w:r>
          </w:p>
        </w:tc>
      </w:tr>
    </w:tbl>
    <w:p>
      <w:pPr>
        <w:spacing w:after="40" w:line="120" w:lineRule="exact"/>
      </w:pP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CRITICAL STEP  </w:t>
      </w:r>
      <w:r>
        <w:rPr>
          <w:rFonts w:ascii="Calibri" w:hAnsi="Calibri" w:eastAsia="Calibri"/>
          <w:b/>
          <w:color w:val="A52A23"/>
        </w:rPr>
        <w:t>Never commit SSH host private keys, print them, or paste them anywhere.</w:t>
      </w:r>
      <w:r>
        <w:br/>
      </w:r>
      <w:r>
        <w:rPr>
          <w:rFonts w:ascii="Calibri" w:hAnsi="Calibri" w:eastAsia="Calibri"/>
          <w:b/>
          <w:color w:val="A52A23"/>
        </w:rPr>
        <w:t>Generate them in a temp dir, load them with kubectl create secret generic, print only fingerprints, and let the trap delete the temp dir. Created on the Mac mini at 14:00 CT; temp dir confirmed removed.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bash -c '</w:t>
        <w:br/>
        <w:t>set -e; d=$(mktemp -d); trap "rm -rf \"$d\"" EXIT; umask 077</w:t>
        <w:br/>
        <w:t>for t in ed25519 rsa ecdsa; do b=""; [ $t = rsa ] &amp;&amp; b="-b 4096"</w:t>
        <w:br/>
        <w:t xml:space="preserve">  ssh-keygen -q -t $t $b -N "" -C root@devpod -f "$d/ssh_host_${t}_key"; done</w:t>
        <w:br/>
        <w:t>args=(); for f in "$d"/ssh_host_*; do args+=("--from-file=$(basename "$f")=$f"); done</w:t>
        <w:br/>
        <w:t>kubectl -n devpod delete secret devpod-ssh-host-keys --ignore-not-found     # rotation only</w:t>
        <w:br/>
        <w:t>kubectl -n devpod create secret generic devpod-ssh-host-keys "${args[@]}" &gt;/dev/null</w:t>
        <w:br/>
        <w:t>kubectl -n devpod label secret devpod-ssh-host-keys app.kubernetes.io/name=devpod app.kubernetes.io/part-of=homelab-dev</w:t>
        <w:br/>
        <w:t>for t in ed25519 rsa ecdsa; do ssh-keygen -lf "$d/ssh_host_${t}_key.pub"; done'      # fingerprints only</w:t>
        <w:br/>
        <w:t>kubectl -n devpod rollout restart statefulset/devpod</w:t>
      </w:r>
    </w:p>
    <w:p>
      <w:pPr>
        <w:pStyle w:val="Heading1"/>
      </w:pPr>
      <w:r>
        <w:t>15.1. File: apps/base/devpod/README.md (excerpt: SSH host keys)</w:t>
      </w:r>
    </w:p>
    <w:p>
      <w:r>
        <w:t>The README section added in 9ae6231 (the whole README is in section 13).</w:t>
      </w:r>
    </w:p>
    <w:p>
      <w:pPr>
        <w:pStyle w:val="Heading3"/>
      </w:pPr>
      <w:r>
        <w:t>Excerpt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### SSH host keys (`Secret devpod/devpod-ssh-host-keys`, not in Git)</w:t>
        <w:br/>
        <w:br/>
        <w:t>sshd's host keys (ed25519, rsa, ecdsa) live in a Secret created with kubectl, **never committed**, shared by every replica so `devpod-0` and `devpod-1` present the same fingerprint and it survives restarts. The workspace container mounts it read-only at `/etc/devpod/ssh-host-keys` (`optional: true`); `devpod-runtime.sh` copies the keys to `/etc/ssh` (private 0600, `.pub` 0644, root) before sshd starts. Without the Secret the pod falls back to `ssh-keygen -A`, and the fingerprint changes on every restart.</w:t>
        <w:br/>
        <w:br/>
        <w:t>Create or rotate it (from a Mac with cluster access; nothing is printed and the temp dir is removed):</w:t>
        <w:br/>
        <w:br/>
        <w:t>```sh</w:t>
        <w:br/>
        <w:t>bash -c '</w:t>
        <w:br/>
        <w:t>set -e; d=$(mktemp -d); trap "rm -rf \"$d\"" EXIT; umask 077</w:t>
        <w:br/>
        <w:t>for t in ed25519 rsa ecdsa; do b=""; [ $t = rsa ] &amp;&amp; b="-b 4096"</w:t>
        <w:br/>
        <w:t xml:space="preserve">  ssh-keygen -q -t $t $b -N "" -C root@devpod -f "$d/ssh_host_${t}_key"; done</w:t>
        <w:br/>
        <w:t>args=(); for f in "$d"/ssh_host_*; do args+=("--from-file=$(basename "$f")=$f"); done</w:t>
        <w:br/>
        <w:t>kubectl -n devpod delete secret devpod-ssh-host-keys --ignore-not-found</w:t>
        <w:br/>
        <w:t>kubectl -n devpod create secret generic devpod-ssh-host-keys "${args[@]}" &gt;/dev/null</w:t>
        <w:br/>
        <w:t>for t in ed25519 rsa ecdsa; do ssh-keygen -lf "$d/ssh_host_${t}_key.pub"; done'</w:t>
        <w:br/>
        <w:t>kubectl -n devpod rollout restart statefulset/devpod</w:t>
        <w:br/>
        <w:t>```</w:t>
        <w:br/>
        <w:br/>
        <w:t>After a rotation, on each Mac run `ssh-keygen -R devpod-0` and `ssh-keygen -R devpod-1`, then reconnect and accept the new fingerprint (or add the new `ssh_host_ed25519_key.pub` to `~/.ssh/known_hosts` as `devpod-0 ssh-ed25519 …` and `devpod-1 ssh-ed25519 …`).</w:t>
      </w:r>
    </w:p>
    <w:p>
      <w:pPr>
        <w:pStyle w:val="Heading2"/>
      </w:pPr>
      <w:r>
        <w:t>15.2 known_hosts on the Macs</w:t>
      </w:r>
    </w:p>
    <w:p>
      <w:r>
        <w:t>Done on 3 Oct 2026 on the M5 and the Mac mini: back up ~/.ssh/known_hosts, remove old entries, add the three public keys for both host aliases. The M5 then connected with normal StrictHostKeyChecking (ask).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cp -p ~/.ssh/known_hosts ~/.ssh/known_hosts.bak-20261003-hostkeys</w:t>
        <w:br/>
        <w:t>ssh-keygen -R devpod-0; ssh-keygen -R devpod-1</w:t>
        <w:br/>
        <w:t># public keys only, from the Secret (needs cluster access):</w:t>
        <w:br/>
        <w:t>kubectl -n devpod get secret devpod-ssh-host-keys -o json \</w:t>
        <w:br/>
        <w:t xml:space="preserve">  | jq -r '.data|to_entries[]|select(.key|endswith(".pub"))|.value|@base64d' | awk 'NF{print $1, $2}' &gt; /tmp/devpod-hostkeys.pub</w:t>
        <w:br/>
        <w:t>for h in devpod-0 devpod-1; do sed "s/^/$h /" /tmp/devpod-hostkeys.pub &gt;&gt; ~/.ssh/known_hosts; done</w:t>
        <w:br/>
        <w:t>rm /tmp/devpod-hostkeys.pub</w:t>
        <w:br/>
        <w:t>ssh-keygen -F devpod-0 -l; ssh devpod-0 true &amp;&amp; echo ok</w:t>
      </w:r>
    </w:p>
    <w:p>
      <w:pPr>
        <w:pStyle w:val="Heading1"/>
      </w:pPr>
      <w:r>
        <w:t>16. Verification (3 Oct 2026, 13:30-14:10 CT)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4032"/>
        <w:gridCol w:w="6048"/>
      </w:tblGrid>
      <w:tr>
        <w:trPr>
          <w:cantSplit/>
          <w:tblHeader w:val="true"/>
        </w:trPr>
        <w:tc>
          <w:tcPr>
            <w:tcW w:type="dxa" w:w="4032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6048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Flux apps lastAppliedRevision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main@sha1:8ba0a6023a1f3f48bbc80e07dc5fe8de1ea597a6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devpod-0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Recreated 13:30 CT, Ready; serviceAccountName devpod; fsGroup 1000; sshd listening on 2222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kubectl auth can-i '*' '*' --as=system:serviceaccount:devpod:devpod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yes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SA token in pod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-rw-r----- 1 root vscode 1161 …/serviceaccount/token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/etc/environment keys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KUBERNETES_SERVICE_HOST, KUBERNETES_SERVICE_PORT, SOPS_AGE_KEY_FILE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Pod log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devpod-runtime: GitHub token present · devpod-runtime: SOPS age key present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vscode: kubectl get nodes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6 nodes Ready (skynet-cp-01..03, skynet-wrk-01..03), v1.36.3+k3s1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SSH from M5 via Cloudflare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hostname devpod-0; SOPS_AGE_KEY_FILE=/run/devpod-sops/keys.txt; 6 nodes; can-i delete pvc -A = yes; flux v2.9.6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chezmoi update + mise install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exit 0 at dotfiles 2dd1f99; 6 new tools installed (kubectl already present)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sops -d apps/staging/devpod/github-credentials.yaml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exit 0 → Secret devpod/github-credentials, keys token, username (values not printed)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Host keys: Flux rollout of 9ae6231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devpod-0 recreated 14:04 CT; log 'devpod-runtime: persistent SSH host keys installed'; /etc/ssh keys 0600, .pub 0644 root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Host keys served by sshd (ssh-keyscan -p 2222 127.0.0.1)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ED25519 LofwfAOe…l0o · RSA VZ6LmqLv…iY0 · ECDSA btqn6AL1…59I = Secret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After kubectl delete pod devpod-0 (pod only)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Recreated 14:06 CT; same three fingerprints; PVCs untouched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M5: ssh devpod-0 true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exit 0 with StrictHostKeyChecking ask (no prompt, no warning)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PVCs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home-devpod-0, devpod-scratch, devpod-default-de-115ea all Bound, untouched</w:t>
            </w:r>
          </w:p>
        </w:tc>
      </w:tr>
    </w:tbl>
    <w:p>
      <w:pPr>
        <w:spacing w:after="40" w:line="120" w:lineRule="exact"/>
      </w:pP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$ kubectl -n devpod exec devpod-0 -c workspace -- sh -c 'ssh-keyscan -p 2222 127.0.0.1 2&gt;/dev/null | ssh-keygen -lf -'</w:t>
        <w:br/>
        <w:t>4096 SHA256:VZ6LmqLvRJ9yKruXlJABfpAj2Gsh8uxUzPu03G11iY0 [127.0.0.1]:2222 (RSA)</w:t>
        <w:br/>
        <w:t>256 SHA256:btqn6AL1GRF6jswoU9xhGFtHUaCHYwGQC0aMPTh259I [127.0.0.1]:2222 (ECDSA)</w:t>
        <w:br/>
        <w:t>256 SHA256:LofwfAOeWEyde5UMKRAR53ka7v0Mt5Kmjvo+3uWDl0o [127.0.0.1]:2222 (ED25519)</w:t>
        <w:br/>
        <w:t>$ kubectl -n devpod delete pod devpod-0     # pod only, never the PVC</w:t>
        <w:br/>
        <w:t>... same three fingerprints after the restart (pod created 19:06:42Z = 14:06 CT)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$ su - vscode -c 'kubectl get nodes'</w:t>
        <w:br/>
        <w:t>NAME            STATUS   ROLES                AGE   VERSION</w:t>
        <w:br/>
        <w:t>skynet-cp-01    Ready    control-plane,etcd   31d   v1.36.3+k3s1</w:t>
        <w:br/>
        <w:t>skynet-cp-02    Ready    control-plane,etcd   29d   v1.36.3+k3s1</w:t>
        <w:br/>
        <w:t>skynet-cp-03    Ready    control-plane,etcd   27d   v1.36.3+k3s1</w:t>
        <w:br/>
        <w:t>skynet-wrk-01   Ready    &lt;none&gt;               27d   v1.36.3+k3s1</w:t>
        <w:br/>
        <w:t>skynet-wrk-02   Ready    &lt;none&gt;               29d   v1.36.3+k3s1</w:t>
        <w:br/>
        <w:t>skynet-wrk-03   Ready    &lt;none&gt;               28d   v1.36.3+k3s1</w:t>
      </w:r>
    </w:p>
    <w:p>
      <w:pPr>
        <w:pStyle w:val="Heading1"/>
      </w:pPr>
      <w:r>
        <w:t>17. Known issues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3456"/>
        <w:gridCol w:w="3168"/>
        <w:gridCol w:w="3456"/>
      </w:tblGrid>
      <w:tr>
        <w:trPr>
          <w:cantSplit/>
          <w:tblHeader w:val="true"/>
        </w:trPr>
        <w:tc>
          <w:tcPr>
            <w:tcW w:type="dxa" w:w="3456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168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Effect</w:t>
            </w:r>
          </w:p>
        </w:tc>
        <w:tc>
          <w:tcPr>
            <w:tcW w:type="dxa" w:w="3456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Status / workaround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SSH host keys regenerated on every restart (ssh-keygen -A on the container filesystem)</w:t>
            </w:r>
          </w:p>
        </w:tc>
        <w:tc>
          <w:tcPr>
            <w:tcW w:type="dxa" w:w="316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After any rollout: 'REMOTE HOST IDENTIFICATION HAS CHANGED' / Host key verification failed</w:t>
            </w:r>
          </w:p>
        </w:tc>
        <w:tc>
          <w:tcPr>
            <w:tcW w:type="dxa" w:w="345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RESOLVED in 9ae6231 (section 15): keys come from Secret devpod-ssh-host-keys. Only after a deliberate key rotation: ssh-keygen -R devpod-0 / devpod-1 and re-add.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GH_TOKEN not set in zsh login shells (/etc/profile.d/devpod-github.sh is never read by zsh)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gh CLI not authenticated; git is fine (credential helper)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Move GH_TOKEN to /etc/environment or a zsh-read file (not done).</w:t>
            </w:r>
          </w:p>
        </w:tc>
      </w:tr>
    </w:tbl>
    <w:p>
      <w:pPr>
        <w:spacing w:after="40" w:line="120" w:lineRule="exact"/>
      </w:pPr>
    </w:p>
    <w:p>
      <w:pPr>
        <w:pStyle w:val="Heading1"/>
      </w:pPr>
      <w:r>
        <w:t>Appendix A. Restore / recreate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864"/>
        <w:gridCol w:w="6624"/>
        <w:gridCol w:w="2592"/>
      </w:tblGrid>
      <w:tr>
        <w:trPr>
          <w:cantSplit/>
          <w:tblHeader w:val="true"/>
        </w:trPr>
        <w:tc>
          <w:tcPr>
            <w:tcW w:type="dxa" w:w="864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type="dxa" w:w="6624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2592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From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1</w:t>
            </w:r>
          </w:p>
        </w:tc>
        <w:tc>
          <w:tcPr>
            <w:tcW w:type="dxa" w:w="662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apps/base/devpod/serviceaccount-devpod.yaml</w:t>
            </w:r>
          </w:p>
        </w:tc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Section 8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2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apps/base/devpod/clusterrolebinding-devpod-admin.yaml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Section 9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3</w:t>
            </w:r>
          </w:p>
        </w:tc>
        <w:tc>
          <w:tcPr>
            <w:tcW w:type="dxa" w:w="662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apps/base/devpod/kustomization.yaml</w:t>
            </w:r>
          </w:p>
        </w:tc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Section 10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4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apps/base/devpod/bootstrap/devpod-runtime.sh (mode 0755)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Section 7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5</w:t>
            </w:r>
          </w:p>
        </w:tc>
        <w:tc>
          <w:tcPr>
            <w:tcW w:type="dxa" w:w="662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apps/base/devpod/devpod-statefulset.yaml</w:t>
            </w:r>
          </w:p>
        </w:tc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Section 6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6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apps/base/devpod/README.md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Section 13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7</w:t>
            </w:r>
          </w:p>
        </w:tc>
        <w:tc>
          <w:tcPr>
            <w:tcW w:type="dxa" w:w="662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Commit + push; flux reconcile; wait for devpod-0 Ready</w:t>
            </w:r>
          </w:p>
        </w:tc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Appendix B.2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8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Secret devpod/sops-age by kubectl (then restart the StatefulSet)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Section 14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8a</w:t>
            </w:r>
          </w:p>
        </w:tc>
        <w:tc>
          <w:tcPr>
            <w:tcW w:type="dxa" w:w="662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Secret devpod/devpod-ssh-host-keys by kubectl (section 15; then restart the StatefulSet)</w:t>
            </w:r>
          </w:p>
        </w:tc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Section 15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9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Dotfiles dot_config/mise/config.toml; chezmoi update &amp;&amp; mise install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Section 12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10</w:t>
            </w:r>
          </w:p>
        </w:tc>
        <w:tc>
          <w:tcPr>
            <w:tcW w:type="dxa" w:w="662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Cloudflare ingress, DNS, Access; ~/.ssh/config on the Mac</w:t>
            </w:r>
          </w:p>
        </w:tc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Sections 4-5 + Cloudflare guide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11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known_hosts entries for devpod-0 and devpod-1 on each Mac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Section 15.2</w:t>
            </w:r>
          </w:p>
        </w:tc>
      </w:tr>
    </w:tbl>
    <w:p>
      <w:pPr>
        <w:spacing w:after="40" w:line="120" w:lineRule="exact"/>
      </w:pP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CRITICAL STEP  </w:t>
      </w:r>
      <w:r>
        <w:rPr>
          <w:rFonts w:ascii="Calibri" w:hAnsi="Calibri" w:eastAsia="Calibri"/>
          <w:b/>
          <w:color w:val="A52A23"/>
        </w:rPr>
        <w:t>Never delete a PVC while restoring.</w:t>
      </w:r>
      <w:r>
        <w:br/>
      </w:r>
      <w:r>
        <w:rPr>
          <w:rFonts w:ascii="Calibri" w:hAnsi="Calibri" w:eastAsia="Calibri"/>
          <w:b/>
          <w:color w:val="A52A23"/>
        </w:rPr>
        <w:t>home-devpod-0, devpod-scratch and devpod-default-de-115ea hold data. Deleting the StatefulSet keeps the home PVC (Retain); do not 'clean it up'.</w:t>
      </w: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CRITICAL STEP  </w:t>
      </w:r>
      <w:r>
        <w:rPr>
          <w:rFonts w:ascii="Calibri" w:hAnsi="Calibri" w:eastAsia="Calibri"/>
          <w:b/>
          <w:color w:val="A52A23"/>
        </w:rPr>
        <w:t>If the host key Secret is lost, generate a new set (section 15) and update known_hosts on every Mac.</w:t>
      </w:r>
      <w:r>
        <w:br/>
      </w:r>
      <w:r>
        <w:rPr>
          <w:rFonts w:ascii="Calibri" w:hAnsi="Calibri" w:eastAsia="Calibri"/>
          <w:b/>
          <w:color w:val="A52A23"/>
        </w:rPr>
        <w:t>Never restore host private keys from a file in the repo or a document; they exist only in the cluster Secret.</w:t>
      </w: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CRITICAL STEP  </w:t>
      </w:r>
      <w:r>
        <w:rPr>
          <w:rFonts w:ascii="Calibri" w:hAnsi="Calibri" w:eastAsia="Calibri"/>
          <w:b/>
          <w:color w:val="A52A23"/>
        </w:rPr>
        <w:t>Recreate devpod/sops-age with kubectl only; it must never be written to a file in the repo.</w:t>
      </w:r>
      <w:r>
        <w:br/>
      </w:r>
      <w:r>
        <w:rPr>
          <w:rFonts w:ascii="Calibri" w:hAnsi="Calibri" w:eastAsia="Calibri"/>
          <w:b/>
          <w:color w:val="A52A23"/>
        </w:rPr>
        <w:t>If flux-system/sops-age is rotated, recreate the devpod copy (delete, then section 14) and restart the StatefulSet.</w:t>
      </w:r>
    </w:p>
    <w:p>
      <w:pPr>
        <w:pStyle w:val="Heading1"/>
      </w:pPr>
      <w:r>
        <w:t>Appendix B. kubectl and Linux commands</w:t>
      </w:r>
    </w:p>
    <w:p>
      <w:pPr>
        <w:pStyle w:val="Heading2"/>
      </w:pPr>
      <w:r>
        <w:t>B.1 RBAC checks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kubectl -n devpod get sa devpod</w:t>
        <w:br/>
        <w:t>kubectl get clusterrolebinding devpod-cluster-admin -o wide</w:t>
        <w:br/>
        <w:t>kubectl auth can-i '*' '*' --as=system:serviceaccount:devpod:devpod</w:t>
        <w:br/>
        <w:t>kubectl -n devpod get pod devpod-0 -o jsonpath='{.spec.serviceAccountName} {.spec.securityContext}{"\n"}'</w:t>
      </w:r>
    </w:p>
    <w:p>
      <w:pPr>
        <w:pStyle w:val="Heading2"/>
      </w:pPr>
      <w:r>
        <w:t>B.2 Flux and rollout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kubectl -n flux-system annotate --overwrite gitrepository/flux-system reconcile.fluxcd.io/requestedAt="$(date +%s)"</w:t>
        <w:br/>
        <w:t>kubectl -n flux-system annotate --overwrite kustomization/apps reconcile.fluxcd.io/requestedAt="$(date +%s)"</w:t>
        <w:br/>
        <w:t>flux reconcile kustomization apps -n flux-system --with-source      # if flux is on PATH</w:t>
        <w:br/>
        <w:t>kubectl -n flux-system get kustomization apps -o jsonpath='{.status.lastAppliedRevision}{"\n"}'</w:t>
        <w:br/>
        <w:t>kubectl -n devpod rollout status sts/devpod --timeout=400s</w:t>
        <w:br/>
        <w:t>kubectl -n devpod wait --for=condition=Ready pod/devpod-0 --timeout=200s</w:t>
        <w:br/>
        <w:t>kubectl -n devpod get pods,pvc -o wide</w:t>
        <w:br/>
        <w:t>kubectl -n devpod logs devpod-0 -c workspace | grep devpod-runtime</w:t>
      </w:r>
    </w:p>
    <w:p>
      <w:pPr>
        <w:pStyle w:val="Heading2"/>
      </w:pPr>
      <w:r>
        <w:t>B.3 SOPS key Secret (no data printed)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kubectl -n flux-system get secret sops-age -o jsonpath='{.data}' | jq -r 'keys[]'</w:t>
        <w:br/>
        <w:t>kubectl -n devpod get secret sops-age -o json | jq '{name:.metadata.name, keys:(.data|keys)}'</w:t>
        <w:br/>
        <w:t>kubectl -n devpod delete secret sops-age                 # removes the key from the pods after restart</w:t>
      </w:r>
    </w:p>
    <w:p>
      <w:pPr>
        <w:pStyle w:val="Heading2"/>
      </w:pPr>
      <w:r>
        <w:t>B.4 Inside the pod (as vscode)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kubectl -n devpod exec -it devpod-0 -c workspace -- su - vscode</w:t>
        <w:br/>
        <w:t>ls -lL /var/run/secrets/kubernetes.io/serviceaccount/token     # -rw-r----- root vscode</w:t>
        <w:br/>
        <w:t>cut -d= -f1 /etc/environment</w:t>
        <w:br/>
        <w:t>kubectl auth whoami; kubectl get nodes; kubectl get pods -A | head</w:t>
        <w:br/>
        <w:t>ls -l /run/devpod-sops ~/.config/sops/age</w:t>
        <w:br/>
        <w:t>sops -d apps/staging/devpod/github-credentials.yaml &gt;/dev/null &amp;&amp; echo decrypt-ok</w:t>
      </w:r>
    </w:p>
    <w:p>
      <w:pPr>
        <w:pStyle w:val="Heading2"/>
      </w:pPr>
      <w:r>
        <w:t>B.5 Dotfiles and tools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chezmoi update --force</w:t>
        <w:br/>
        <w:t>mise install</w:t>
        <w:br/>
        <w:t>mise registry flux2; mise registry k9s</w:t>
        <w:br/>
        <w:t>flux version --client; helm version; kustomize version; k9s version; sops --version; age --version</w:t>
      </w:r>
    </w:p>
    <w:p>
      <w:pPr>
        <w:pStyle w:val="Heading2"/>
      </w:pPr>
      <w:r>
        <w:t>B.6 Git rewrite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git config --system --get-all url.https://github.com/.insteadOf</w:t>
        <w:br/>
        <w:t>git clone github.com:Invertedlight/homelab-cluster.git</w:t>
        <w:br/>
        <w:t>GIT_TERMINAL_PROMPT=0 git ls-remote github.com:Invertedlight/dotfiles.git HEAD</w:t>
      </w:r>
    </w:p>
    <w:p>
      <w:pPr>
        <w:pStyle w:val="Heading2"/>
      </w:pPr>
      <w:r>
        <w:t>B.7 SSH from a Mac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ssh-keygen -F devpod-0 -l                          # fingerprints in known_hosts</w:t>
        <w:br/>
        <w:t>ssh-keygen -R devpod-0          # only after a deliberate host key rotation</w:t>
        <w:br/>
        <w:t>ssh devpod-0 'hostname; kubectl get nodes --no-headers | wc -l'</w:t>
        <w:br/>
        <w:t>ssh -G devpod-0 | grep -E '^(user|identityfile|identitiesonly|proxycommand) '</w:t>
      </w:r>
    </w:p>
    <w:p>
      <w:pPr>
        <w:pStyle w:val="Heading2"/>
      </w:pPr>
      <w:r>
        <w:t>B.8 SSH host keys (fingerprints only)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kubectl -n devpod get secret devpod-ssh-host-keys -o json | jq -r '.data|keys[]'</w:t>
        <w:br/>
        <w:t>kubectl -n devpod get secret devpod-ssh-host-keys -o json \</w:t>
        <w:br/>
        <w:t xml:space="preserve">  | jq -r '.data|to_entries[]|select(.key|endswith(".pub"))|.value|@base64d' | ssh-keygen -lf -</w:t>
        <w:br/>
        <w:t>kubectl -n devpod exec devpod-0 -c workspace -- sh -c 'ssh-keyscan -p 2222 127.0.0.1 2&gt;/dev/null | ssh-keygen -lf -'</w:t>
        <w:br/>
        <w:t>kubectl -n devpod logs devpod-0 -c workspace | grep 'host keys'</w:t>
        <w:br/>
        <w:t>kubectl -n devpod delete pod devpod-0                # restart test; never delete the PVC</w:t>
      </w:r>
    </w:p>
    <w:p>
      <w:pPr>
        <w:pStyle w:val="Heading2"/>
      </w:pPr>
      <w:r>
        <w:t>B.9 Safety check before committing docs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rg -n 'AGE-SECRET-KEY|ghp_|github_pat_|BEGIN (OPENSSH|RSA|EC) PRIVATE KEY|eyJ[A-Za-z0-9_-]{20,}' docs/ || echo clean</w:t>
      </w:r>
    </w:p>
    <w:p>
      <w:pPr>
        <w:pStyle w:val="Heading1"/>
        <w:pageBreakBefore/>
      </w:pPr>
      <w:r>
        <w:t>Supplement: devpod-1 and repo-managed authorized_keys (Oct 3, 2026)</w:t>
      </w:r>
    </w:p>
    <w:p>
      <w:r>
        <w:t>Added after the rest of this addendum so only these pages need printing. Sections 1-17 and Appendices A-B above are unchanged and describe main at 9ae6231; this supplement covers 1de0d06 and 3d78804.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2592"/>
        <w:gridCol w:w="7488"/>
      </w:tblGrid>
      <w:tr>
        <w:trPr>
          <w:cantSplit/>
          <w:tblHeader w:val="true"/>
        </w:trPr>
        <w:tc>
          <w:tcPr>
            <w:tcW w:type="dxa" w:w="2592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Replicas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StatefulSet devpod scaled 1 → 2 (James, commit 1de0d06, 15:10 CT): devpod-0 + devpod-1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New volume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home-devpod-1 (Longhorn 20Gi, from volumeClaimTemplates) on skynet-wrk-01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Wrong state (fixed)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>
              <w:rPr>
                <w:b/>
                <w:color w:val="A52A23"/>
              </w:rPr>
            </w:r>
            <w:r>
              <w:rPr>
                <w:b/>
                <w:color w:val="A52A23"/>
                <w:sz w:val="20"/>
              </w:rPr>
              <w:t>authorized_keys added by hand on devpod-0's home volume only; devpod-1 started with none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Fix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bootstrap/authorized_keys in Git → ConfigMap devpod-bootstrap → devpod-runtime.sh overwrites /home/vscode/.ssh/authorized_keys on every start, every replica · commit 3d78804 (15:19 CT)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Keys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M5 SHA256:PBPgT1A69fRgGM1wdwWBMA/BJtPfdsXdFasYUod7JrM · Mac mini SHA256:94wTnD+20VEazwsIfbXdS8+pTOAfWJWKKKi+iquPrL4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Source of truth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Git. Removing a line revokes that key after the rollout; keys added by hand in a pod are overwritten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Files changed</w:t>
            </w:r>
          </w:p>
        </w:tc>
        <w:tc>
          <w:tcPr>
            <w:tcW w:type="dxa" w:w="748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apps/base/devpod/bootstrap/authorized_keys (new), kustomization.yaml, bootstrap/devpod-runtime.sh, README.md (devpod-statefulset.yaml: replicas only, 1de0d06)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PVCs (never delete)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home-devpod-0, home-devpod-1, devpod-scratch, devpod-default-de-115ea</w:t>
            </w:r>
          </w:p>
        </w:tc>
      </w:tr>
    </w:tbl>
    <w:p>
      <w:pPr>
        <w:spacing w:after="40" w:line="120" w:lineRule="exact"/>
      </w:pPr>
    </w:p>
    <w:p>
      <w:pPr>
        <w:pStyle w:val="Heading2"/>
      </w:pPr>
      <w:r>
        <w:t>S.1 Overview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432"/>
        <w:gridCol w:w="3744"/>
        <w:gridCol w:w="4464"/>
        <w:gridCol w:w="1440"/>
      </w:tblGrid>
      <w:tr>
        <w:trPr>
          <w:cantSplit/>
          <w:tblHeader w:val="true"/>
        </w:trPr>
        <w:tc>
          <w:tcPr>
            <w:tcW w:type="dxa" w:w="432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744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Enhancement</w:t>
            </w:r>
          </w:p>
        </w:tc>
        <w:tc>
          <w:tcPr>
            <w:tcW w:type="dxa" w:w="4464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144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Commit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8</w:t>
            </w:r>
          </w:p>
        </w:tc>
        <w:tc>
          <w:tcPr>
            <w:tcW w:type="dxa" w:w="374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Second replica devpod-1 (own home volume)</w:t>
            </w:r>
          </w:p>
        </w:tc>
        <w:tc>
          <w:tcPr>
            <w:tcW w:type="dxa" w:w="446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devpod-statefulset.yaml replicas: 2</w:t>
            </w:r>
          </w:p>
        </w:tc>
        <w:tc>
          <w:tcPr>
            <w:tcW w:type="dxa" w:w="144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1de0d06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9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Repo-managed SSH authorized_keys for all replicas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bootstrap/authorized_keys, kustomization.yaml, devpod-runtime.sh, README.md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3d78804</w:t>
            </w:r>
          </w:p>
        </w:tc>
      </w:tr>
    </w:tbl>
    <w:p>
      <w:pPr>
        <w:spacing w:after="40" w:line="120" w:lineRule="exact"/>
      </w:pP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2304"/>
        <w:gridCol w:w="1296"/>
        <w:gridCol w:w="6480"/>
      </w:tblGrid>
      <w:tr>
        <w:trPr>
          <w:cantSplit/>
          <w:tblHeader w:val="true"/>
        </w:trPr>
        <w:tc>
          <w:tcPr>
            <w:tcW w:type="dxa" w:w="2304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Commit (homelab-cluster)</w:t>
            </w:r>
          </w:p>
        </w:tc>
        <w:tc>
          <w:tcPr>
            <w:tcW w:type="dxa" w:w="1296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Time (CT)</w:t>
            </w:r>
          </w:p>
        </w:tc>
        <w:tc>
          <w:tcPr>
            <w:tcW w:type="dxa" w:w="6480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Message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1de0d06</w:t>
            </w:r>
          </w:p>
        </w:tc>
        <w:tc>
          <w:tcPr>
            <w:tcW w:type="dxa" w:w="129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15:10</w:t>
            </w:r>
          </w:p>
        </w:tc>
        <w:tc>
          <w:tcPr>
            <w:tcW w:type="dxa" w:w="6480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increasing devpod stateful set to 2 (James)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3d78804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15:19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DevPod: manage SSH authorized_keys from repo for all replicas</w:t>
            </w:r>
          </w:p>
        </w:tc>
      </w:tr>
    </w:tbl>
    <w:p>
      <w:pPr>
        <w:spacing w:after="40" w:line="120" w:lineRule="exact"/>
      </w:pPr>
    </w:p>
    <w:p>
      <w:pPr>
        <w:shd w:val="clear" w:color="auto" w:fill="D3DFEE"/>
        <w:keepLines/>
        <w:pBdr>
          <w:left w:val="single" w:sz="24" w:space="6" w:color="4F81BD"/>
        </w:pBdr>
        <w:spacing w:before="40" w:after="180"/>
        <w:ind w:left="115" w:right="86"/>
      </w:pPr>
      <w:r>
        <w:rPr>
          <w:b/>
          <w:color w:val="173A53"/>
        </w:rPr>
        <w:t xml:space="preserve">Note  </w:t>
      </w:r>
      <w:r>
        <w:rPr>
          <w:color w:val="1A1A1A"/>
        </w:rPr>
        <w:t>Cloudflare routing for devpod-1 (tunnel rule, DNS, Access app, Host devpod-1 on both Macs) and the shared host keys were already in place (sections 3-5 and 15), so devpod-1 needed no Cloudflare change.</w:t>
      </w:r>
    </w:p>
    <w:p>
      <w:pPr>
        <w:pStyle w:val="Heading2"/>
      </w:pPr>
      <w:r>
        <w:t>S.2 Mistake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40" w:after="0"/>
        <w:ind w:left="144" w:right="86"/>
      </w:pPr>
      <w:r>
        <w:rPr>
          <w:rFonts w:ascii="Calibri" w:hAnsi="Calibri" w:eastAsia="Calibri"/>
          <w:b/>
          <w:color w:val="A52A23"/>
        </w:rPr>
        <w:t xml:space="preserve">MISTAKE  </w:t>
      </w:r>
      <w:r>
        <w:rPr>
          <w:rFonts w:ascii="Calibri" w:hAnsi="Calibri" w:eastAsia="Calibri"/>
          <w:b/>
          <w:color w:val="A52A23"/>
        </w:rPr>
        <w:t>SSH keys lived only on devpod-0's home volume</w:t>
      </w:r>
      <w:r>
        <w:br/>
      </w:r>
      <w:r>
        <w:rPr>
          <w:rFonts w:ascii="Calibri" w:hAnsi="Calibri" w:eastAsia="Calibri"/>
          <w:b/>
          <w:color w:val="A52A23"/>
        </w:rPr>
        <w:t>Wrong state: the M5 key (and later the Mac mini key) were appended to /home/vscode/.ssh/authorized_keys by hand inside devpod-0. That file is on home-devpod-0, so nothing put it on a new replica.</w:t>
      </w:r>
      <w:r>
        <w:br/>
      </w:r>
      <w:r>
        <w:rPr>
          <w:rFonts w:ascii="Calibri" w:hAnsi="Calibri" w:eastAsia="Calibri"/>
          <w:b/>
          <w:color w:val="A52A23"/>
        </w:rPr>
        <w:t>Do not add keys by hand inside a pod; after 3d78804 the next restart overwrites them anyway.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80" w:after="0"/>
        <w:ind w:left="144" w:right="86"/>
      </w:pPr>
      <w:r>
        <w:rPr>
          <w:rFonts w:ascii="Calibri" w:hAnsi="Calibri" w:eastAsia="Calibri"/>
          <w:b/>
          <w:color w:val="A52A23"/>
          <w:sz w:val="20"/>
        </w:rPr>
        <w:t>Observed failure</w:t>
      </w:r>
    </w:p>
    <w:p>
      <w:pPr>
        <w:shd w:val="clear" w:color="auto" w:fill="FBEAEA"/>
        <w:keepNext/>
        <w:keepLines/>
        <w:pBdr>
          <w:left w:val="single" w:sz="36" w:space="6" w:color="A52A23"/>
        </w:pBdr>
        <w:spacing w:before="0" w:after="0" w:line="240" w:lineRule="auto"/>
        <w:ind w:left="144" w:right="86"/>
      </w:pPr>
      <w:r>
        <w:rPr>
          <w:rFonts w:ascii="Courier New" w:hAnsi="Courier New" w:eastAsia="Courier New"/>
          <w:b w:val="0"/>
          <w:color w:val="A52A23"/>
          <w:sz w:val="18"/>
        </w:rPr>
        <w:t># devpod-1 right after scaling to replicas: 2 (15:10 CT, fresh home-devpod-1 volume)</w:t>
        <w:br/>
        <w:t>/home/vscode/.ssh/authorized_keys on devpod-1: missing (no keys on the new volume)</w:t>
        <w:br/>
        <w:t>=&gt; no Mac key accepted by devpod-1 until devpod-0's file was copied over by hand</w:t>
      </w:r>
    </w:p>
    <w:p>
      <w:pPr>
        <w:shd w:val="clear" w:color="auto" w:fill="FBEAEA"/>
        <w:keepLines/>
        <w:pBdr>
          <w:left w:val="single" w:sz="36" w:space="6" w:color="A52A23"/>
        </w:pBdr>
        <w:spacing w:before="8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Also wrong  </w:t>
      </w:r>
      <w:r>
        <w:rPr>
          <w:rFonts w:ascii="Calibri" w:hAnsi="Calibri" w:eastAsia="Calibri"/>
          <w:b/>
          <w:color w:val="A52A23"/>
        </w:rPr>
        <w:t>Stopgap: devpod-0's file was copied by hand to devpod-1. That works until the next new volume or key change, and the two copies drift.</w:t>
      </w:r>
    </w:p>
    <w:p>
      <w:r>
        <w:rPr>
          <w:b/>
          <w:color w:val="173A53"/>
        </w:rPr>
        <w:t xml:space="preserve">Fix  </w:t>
      </w:r>
      <w:r>
        <w:t>Keys are in Git (S.3); devpod-runtime.sh writes them on every start of every replica (S.5).</w:t>
      </w:r>
    </w:p>
    <w:p>
      <w:pPr>
        <w:pStyle w:val="Heading1"/>
      </w:pPr>
      <w:r>
        <w:t>S.3. File: apps/base/devpod/bootstrap/authorized_keys</w:t>
      </w:r>
    </w:p>
    <w:p>
      <w:r>
        <w:t>New file. Public keys only (one per line, with fingerprint comments).</w:t>
      </w:r>
    </w:p>
    <w:p>
      <w:pPr>
        <w:pStyle w:val="Heading3"/>
      </w:pPr>
      <w:r>
        <w:t>Full file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# SSH public keys allowed to log in as vscode on EVERY DevPod replica.</w:t>
        <w:br/>
        <w:t># Source of truth: devpod-runtime.sh overwrites /home/vscode/.ssh/authorized_keys</w:t>
        <w:br/>
        <w:t># from this file on each start, so removing a line here revokes that key after</w:t>
        <w:br/>
        <w:t># the rollout. Public keys only. One key per line; comments are ignored by sshd.</w:t>
        <w:br/>
        <w:t># M5 (SHA256:PBPgT1A69fRgGM1wdwWBMA/BJtPfdsXdFasYUod7JrM)</w:t>
        <w:br/>
        <w:t>ssh-ed25519 AAAAC3NzaC1lZDI1NTE5AAAAILsJOJoQ3ER+1depvyKbowRDYCuMzv3TrmQfiReNifSN cyberstar@M5.local</w:t>
        <w:br/>
        <w:t># Mac mini (SHA256:94wTnD+20VEazwsIfbXdS8+pTOAfWJWKKKi+iquPrL4)</w:t>
        <w:br/>
        <w:t>ssh-ed25519 AAAAC3NzaC1lZDI1NTE5AAAAIHCwtsmUTypZCoxGRvWqfuWrUSI1iXT7XROuC29aJHTP cyberstar@Mac-mini.local</w:t>
      </w: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CRITICAL  </w:t>
      </w:r>
      <w:r>
        <w:rPr>
          <w:rFonts w:ascii="Calibri" w:hAnsi="Calibri" w:eastAsia="Calibri"/>
          <w:b/>
          <w:color w:val="A52A23"/>
        </w:rPr>
        <w:t>Public keys only. Never commit a private key (id_ed25519 without .pub).</w:t>
      </w:r>
      <w:r>
        <w:br/>
      </w:r>
      <w:r>
        <w:rPr>
          <w:rFonts w:ascii="Calibri" w:hAnsi="Calibri" w:eastAsia="Calibri"/>
          <w:b/>
          <w:color w:val="A52A23"/>
        </w:rPr>
        <w:t>Check with ssh-keygen -lf before committing; every line must be a public key or a comment.</w:t>
      </w:r>
    </w:p>
    <w:p>
      <w:pPr>
        <w:pStyle w:val="Heading1"/>
      </w:pPr>
      <w:r>
        <w:t>S.4. File: apps/base/devpod/kustomization.yaml</w:t>
      </w:r>
    </w:p>
    <w:p>
      <w:r>
        <w:t>Adds bootstrap/authorized_keys to the devpod-bootstrap configMapGenerator; a key change gives the ConfigMap a new hash and rolls every replica.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apiVersion: kustomize.config.k8s.io/v1beta1</w:t>
        <w:br/>
        <w:t>kind: Kustomization</w:t>
        <w:br/>
        <w:t>resources:</w:t>
        <w:br/>
        <w:t xml:space="preserve">  - namespace.yaml</w:t>
        <w:br/>
        <w:t xml:space="preserve">  - resourcequota.yaml</w:t>
        <w:br/>
        <w:t xml:space="preserve">  - limitrange.yaml</w:t>
        <w:br/>
        <w:t xml:space="preserve">  - devpod-scratch-pvc.yaml</w:t>
        <w:br/>
        <w:t xml:space="preserve">  - service.yaml</w:t>
        <w:br/>
        <w:t xml:space="preserve">  - serviceaccount-devpod.yaml</w:t>
        <w:br/>
        <w:t xml:space="preserve">  - clusterrolebinding-devpod-admin.yaml</w:t>
        <w:br/>
        <w:t xml:space="preserve">  - devpod-statefulset.yaml</w:t>
        <w:br/>
        <w:t xml:space="preserve">  - nodeport-controller.yaml</w:t>
        <w:br/>
        <w:t>configMapGenerator:</w:t>
        <w:br/>
        <w:t xml:space="preserve">  # Bootstrap scripts for every DevPod replica. The name gets a content</w:t>
        <w:br/>
        <w:t xml:space="preserve">  # hash, so editing a script rolls the StatefulSet. No secrets here.</w:t>
        <w:br/>
        <w:t xml:space="preserve">  - name: devpod-bootstrap</w:t>
        <w:br/>
        <w:t xml:space="preserve">    namespace: devpod</w:t>
        <w:br/>
        <w:t xml:space="preserve">    files:</w:t>
        <w:br/>
        <w:t xml:space="preserve">      - bootstrap/bootstrap.sh</w:t>
        <w:br/>
        <w:t xml:space="preserve">      - bootstrap/devpod-runtime.sh</w:t>
        <w:br/>
        <w:t xml:space="preserve">      - bootstrap/git-credential-devpod</w:t>
        <w:br/>
        <w:t xml:space="preserve">      - bootstrap/devpod-brew.sh</w:t>
        <w:br/>
        <w:t xml:space="preserve">      - bootstrap/authorized_keys</w:t>
      </w:r>
    </w:p>
    <w:p>
      <w:pPr>
        <w:pStyle w:val="Heading1"/>
      </w:pPr>
      <w:r>
        <w:t>S.5. File: apps/base/devpod/bootstrap/devpod-runtime.sh</w:t>
      </w:r>
    </w:p>
    <w:p>
      <w:r>
        <w:t>New block near the top writes authorized_keys (dir 0700, file 0600, vscode:vscode) via a temp file + mv. Lockout guard: if the ConfigMap copy has no key lines the existing file is kept.</w:t>
      </w:r>
    </w:p>
    <w:p>
      <w:pPr>
        <w:shd w:val="clear" w:color="auto" w:fill="D3DFEE"/>
        <w:keepLines/>
        <w:pBdr>
          <w:left w:val="single" w:sz="24" w:space="6" w:color="4F81BD"/>
        </w:pBdr>
        <w:spacing w:before="40" w:after="180"/>
        <w:ind w:left="115" w:right="86"/>
      </w:pPr>
      <w:r>
        <w:rPr>
          <w:b/>
          <w:color w:val="173A53"/>
        </w:rPr>
        <w:t xml:space="preserve">Note  </w:t>
      </w:r>
      <w:r>
        <w:rPr>
          <w:color w:val="1A1A1A"/>
        </w:rPr>
        <w:t>Supersedes the copy of this file in section 7.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#!/bin/bash</w:t>
        <w:br/>
        <w:t># Per-start setup for anything that lives on the container filesystem</w:t>
        <w:br/>
        <w:t># (lost on every restart): git credential helper, gh token, login shell,</w:t>
        <w:br/>
        <w:t># mise on PATH. Safe to run in the bootstrap initContainer and in workspace.</w:t>
        <w:br/>
        <w:t>set -uo pipefail</w:t>
        <w:br/>
        <w:t>DEV_USER=vscode</w:t>
        <w:br/>
        <w:t>DEV_HOME=/home/vscode</w:t>
        <w:br/>
        <w:t>SRC=/etc/devpod/github/token</w:t>
        <w:br/>
        <w:t>RUN_DIR=/run/devpod-github</w:t>
        <w:br/>
        <w:br/>
        <w:t># Copy the token to a vscode-readable file outside the home PVC.</w:t>
        <w:br/>
        <w:t>if [ -s "$SRC" ]; then</w:t>
        <w:br/>
        <w:t xml:space="preserve">  mkdir -p "$RUN_DIR"</w:t>
        <w:br/>
        <w:t xml:space="preserve">  install -m 0400 -o 1000 -g 1000 "$SRC" "$RUN_DIR/token"</w:t>
        <w:br/>
        <w:t xml:space="preserve">  chmod 0500 "$RUN_DIR"; chown 1000:1000 "$RUN_DIR"</w:t>
        <w:br/>
        <w:t xml:space="preserve">  echo "devpod-runtime: GitHub token present"</w:t>
        <w:br/>
        <w:t>else</w:t>
        <w:br/>
        <w:t xml:space="preserve">  echo "devpod-runtime: no GitHub token mounted; private repos will not clone"</w:t>
        <w:br/>
        <w:t>fi</w:t>
        <w:br/>
        <w:br/>
        <w:t># SSH authorized_keys for vscode, from the repo (bootstrap/authorized_keys in</w:t>
        <w:br/>
        <w:t># ConfigMap devpod-bootstrap). Overwritten on every start so Git is the source</w:t>
        <w:br/>
        <w:t># of truth: removing a key in Git revokes it. Skipped (existing file kept) if</w:t>
        <w:br/>
        <w:t># the ConfigMap copy has no key lines, so a bad edit can't lock everyone out.</w:t>
        <w:br/>
        <w:t>AK_SRC=/opt/devpod-bootstrap/authorized_keys</w:t>
        <w:br/>
        <w:t>AK_DIR="$DEV_HOME/.ssh"</w:t>
        <w:br/>
        <w:t>if [ -f "$AK_SRC" ] &amp;&amp; grep -qE '^(ssh-|ecdsa-|sk-)' "$AK_SRC"; then</w:t>
        <w:br/>
        <w:t xml:space="preserve">  install -d -m 0700 -o 1000 -g 1000 "$AK_DIR"</w:t>
        <w:br/>
        <w:t xml:space="preserve">  install -m 0600 -o 1000 -g 1000 "$AK_SRC" "$AK_DIR/authorized_keys.new"</w:t>
        <w:br/>
        <w:t xml:space="preserve">  mv -f "$AK_DIR/authorized_keys.new" "$AK_DIR/authorized_keys"</w:t>
        <w:br/>
        <w:t xml:space="preserve">  echo "devpod-runtime: authorized_keys written from repo ($(grep -cE '^(ssh-|ecdsa-|sk-)' "$AK_SRC") keys)"</w:t>
        <w:br/>
        <w:t>else</w:t>
        <w:br/>
        <w:t xml:space="preserve">  echo "devpod-runtime: no keys in $AK_SRC; leaving existing authorized_keys"</w:t>
        <w:br/>
        <w:t>fi</w:t>
        <w:br/>
        <w:br/>
        <w:t># Persistent SSH host keys (Secret devpod/devpod-ssh-host-keys, mounted only</w:t>
        <w:br/>
        <w:t># in workspace). Copy before sshd is installed/started so the fingerprint is</w:t>
        <w:br/>
        <w:t># the same on every restart and every replica. Without the Secret the</w:t>
        <w:br/>
        <w:t># workspace command falls back to ssh-keygen -A (keys change on restart).</w:t>
        <w:br/>
        <w:t>HK_SRC=/etc/devpod/ssh-host-keys</w:t>
        <w:br/>
        <w:t>if ls "$HK_SRC"/ssh_host_*_key &gt;/dev/null 2&gt;&amp;1; then</w:t>
        <w:br/>
        <w:t xml:space="preserve">  mkdir -p /etc/ssh</w:t>
        <w:br/>
        <w:t xml:space="preserve">  for k in "$HK_SRC"/ssh_host_*_key; do</w:t>
        <w:br/>
        <w:t xml:space="preserve">    n=$(basename "$k")</w:t>
        <w:br/>
        <w:t xml:space="preserve">    install -m 0600 -o 0 -g 0 "$k" "/etc/ssh/$n"</w:t>
        <w:br/>
        <w:t xml:space="preserve">    [ -s "$k.pub" ] &amp;&amp; install -m 0644 -o 0 -g 0 "$k.pub" "/etc/ssh/$n.pub"</w:t>
        <w:br/>
        <w:t xml:space="preserve">  done</w:t>
        <w:br/>
        <w:t xml:space="preserve">  echo "devpod-runtime: persistent SSH host keys installed"</w:t>
        <w:br/>
        <w:t>else</w:t>
        <w:br/>
        <w:t xml:space="preserve">  echo "devpod-runtime: no SSH host key Secret; sshd will generate throwaway keys"</w:t>
        <w:br/>
        <w:t>fi</w:t>
        <w:br/>
        <w:br/>
        <w:t># SOPS age private key (Secret devpod/sops-age, mounted only in workspace).</w:t>
        <w:br/>
        <w:t># Copy to the container fs for vscode; ~/.config/sops/age/keys.txt (sops'</w:t>
        <w:br/>
        <w:t># default path) is only a symlink, so the key never lands on the home PVC.</w:t>
        <w:br/>
        <w:t>AGE_SRC=/etc/sops-age/age.agekey</w:t>
        <w:br/>
        <w:t>AGE_DIR=/run/devpod-sops</w:t>
        <w:br/>
        <w:t>if [ -s "$AGE_SRC" ]; then</w:t>
        <w:br/>
        <w:t xml:space="preserve">  mkdir -p "$AGE_DIR"</w:t>
        <w:br/>
        <w:t xml:space="preserve">  install -m 0400 -o 1000 -g 1000 "$AGE_SRC" "$AGE_DIR/keys.txt"</w:t>
        <w:br/>
        <w:t xml:space="preserve">  chmod 0500 "$AGE_DIR"; chown 1000:1000 "$AGE_DIR"</w:t>
        <w:br/>
        <w:t xml:space="preserve">  install -d -m 0700 -o 1000 -g 1000 "$DEV_HOME/.config/sops" "$DEV_HOME/.config/sops/age"</w:t>
        <w:br/>
        <w:t xml:space="preserve">  if [ ! -e "$DEV_HOME/.config/sops/age/keys.txt" ] || [ -L "$DEV_HOME/.config/sops/age/keys.txt" ]; then</w:t>
        <w:br/>
        <w:t xml:space="preserve">    ln -sfn "$AGE_DIR/keys.txt" "$DEV_HOME/.config/sops/age/keys.txt"</w:t>
        <w:br/>
        <w:t xml:space="preserve">    chown -h 1000:1000 "$DEV_HOME/.config/sops/age/keys.txt"</w:t>
        <w:br/>
        <w:t xml:space="preserve">  fi</w:t>
        <w:br/>
        <w:t xml:space="preserve">  cat &gt; /etc/profile.d/devpod-sops.sh &lt;&lt;'PROF'</w:t>
        <w:br/>
        <w:t>if [ -r /run/devpod-sops/keys.txt ]; then SOPS_AGE_KEY_FILE=/run/devpod-sops/keys.txt; export SOPS_AGE_KEY_FILE; fi</w:t>
        <w:br/>
        <w:t>PROF</w:t>
        <w:br/>
        <w:t xml:space="preserve">  echo "devpod-runtime: SOPS age key present"</w:t>
        <w:br/>
        <w:t>else</w:t>
        <w:br/>
        <w:t xml:space="preserve">  echo "devpod-runtime: no SOPS age key mounted; sops -d will not work"</w:t>
        <w:br/>
        <w:t>fi</w:t>
        <w:br/>
        <w:br/>
        <w:t># System git config: helper for github.com over HTTPS, never prompt.</w:t>
        <w:br/>
        <w:t>git config --system credential.https://github.com.helper /opt/devpod-bootstrap/git-credential-devpod</w:t>
        <w:br/>
        <w:t>git config --system credential.https://github.com.username x-access-token</w:t>
        <w:br/>
        <w:t>git config --system credential.https://github.com.useHttpPath false</w:t>
        <w:br/>
        <w:t># Rewrite SSH-style GitHub URLs (git@github.com:, ssh://git@github.com/,</w:t>
        <w:br/>
        <w:t># bare github.com:) to HTTPS so the token helper above is used; the pod has</w:t>
        <w:br/>
        <w:t># no SSH key on GitHub. Reset and re-add so reruns stay idempotent.</w:t>
        <w:br/>
        <w:t>git config --system --unset-all url.https://github.com/.insteadOf 2&gt;/dev/null || true</w:t>
        <w:br/>
        <w:t>for pfx in git@github.com: ssh://git@github.com/ github.com:; do</w:t>
        <w:br/>
        <w:t xml:space="preserve">  git config --system --add url.https://github.com/.insteadOf "$pfx" || echo "devpod-runtime: insteadOf $pfx failed"</w:t>
        <w:br/>
        <w:t>done</w:t>
        <w:br/>
        <w:br/>
        <w:t># gh (if installed) reads GH_TOKEN in login shells.</w:t>
        <w:br/>
        <w:t>cat &gt; /etc/profile.d/devpod-github.sh &lt;&lt;'PROF'</w:t>
        <w:br/>
        <w:t>if [ -r /run/devpod-github/token ]; then GH_TOKEN="$(cat /run/devpod-github/token)"; export GH_TOKEN; fi</w:t>
        <w:br/>
        <w:t>PROF</w:t>
        <w:br/>
        <w:t># mise for every login shell (root via kubectl exec, vscode via ssh).</w:t>
        <w:br/>
        <w:t>cat &gt; /etc/profile.d/devpod-mise.sh &lt;&lt;'PROF'</w:t>
        <w:br/>
        <w:t>case ":$PATH:" in *":/home/vscode/.local/bin:"*) ;; *) PATH="/home/vscode/.local/bin:$PATH";; esac</w:t>
        <w:br/>
        <w:t>export PATH</w:t>
        <w:br/>
        <w:t>PROF</w:t>
        <w:br/>
        <w:t>ln -sf "$DEV_HOME/.local/bin/mise" /usr/local/bin/mise 2&gt;/dev/null || true</w:t>
        <w:br/>
        <w:t># Homebrew (on the home PVC) for every login shell, including bash login</w:t>
        <w:br/>
        <w:t># shells that never reach the dotfiles' interactive .bashrc.</w:t>
        <w:br/>
        <w:t>cat &gt; /etc/profile.d/devpod-brew.sh &lt;&lt;'PROF'</w:t>
        <w:br/>
        <w:t>if [ -x /home/linuxbrew/.linuxbrew/bin/brew ]; then</w:t>
        <w:br/>
        <w:t xml:space="preserve">  case ":$PATH:" in *":/home/linuxbrew/.linuxbrew/bin:"*) ;; *) eval "$(/home/linuxbrew/.linuxbrew/bin/brew shellenv)";; esac</w:t>
        <w:br/>
        <w:t>fi</w:t>
        <w:br/>
        <w:t>PROF</w:t>
        <w:br/>
        <w:br/>
        <w:t># SSH and "su -" sessions don't inherit the container env, so kubectl's</w:t>
        <w:br/>
        <w:t># in-cluster config (KUBERNETES_SERVICE_HOST/PORT + the mounted SA token)</w:t>
        <w:br/>
        <w:t># would fall back to localhost:8080. pam_env reads /etc/environment for</w:t>
        <w:br/>
        <w:t># sshd and su regardless of shell (zsh skips /etc/profile.d).</w:t>
        <w:br/>
        <w:t>sed -i '/^KUBERNETES_SERVICE_HOST=/d;/^KUBERNETES_SERVICE_PORT=/d;/^SOPS_AGE_KEY_FILE=/d' /etc/environment 2&gt;/dev/null || true</w:t>
        <w:br/>
        <w:t>if [ -n "${KUBERNETES_SERVICE_HOST:-}" ]; then</w:t>
        <w:br/>
        <w:t xml:space="preserve">  printf 'KUBERNETES_SERVICE_HOST=%s\nKUBERNETES_SERVICE_PORT=%s\n' "$KUBERNETES_SERVICE_HOST" "${KUBERNETES_SERVICE_PORT:-443}" &gt;&gt; /etc/environment</w:t>
        <w:br/>
        <w:t>fi</w:t>
        <w:br/>
        <w:t>if [ -r "${AGE_DIR}/keys.txt" ]; then</w:t>
        <w:br/>
        <w:t xml:space="preserve">  echo "SOPS_AGE_KEY_FILE=${AGE_DIR}/keys.txt" &gt;&gt; /etc/environment</w:t>
        <w:br/>
        <w:t>fi</w:t>
        <w:br/>
        <w:br/>
        <w:t># The dotfiles setup runs "sudo chsh -s zsh $USER"; /etc/passwd is not</w:t>
        <w:br/>
        <w:t># on the PVC, so repeat it on every start.</w:t>
        <w:br/>
        <w:t>if command -v zsh &gt;/dev/null 2&gt;&amp;1; then</w:t>
        <w:br/>
        <w:t xml:space="preserve">  chsh -s "$(command -v zsh)" "$DEV_USER" || echo "devpod-runtime: chsh failed"</w:t>
        <w:br/>
        <w:t>fi</w:t>
        <w:br/>
        <w:t>exit 0</w:t>
      </w:r>
    </w:p>
    <w:p>
      <w:pPr>
        <w:pStyle w:val="Heading1"/>
      </w:pPr>
      <w:r>
        <w:t>S.6. File: apps/base/devpod/devpod-statefulset.yaml</w:t>
      </w:r>
    </w:p>
    <w:p>
      <w:r>
        <w:t>Only change since section 6: spec.replicas 1 → 2 (1de0d06). Full file at 3d78804.</w:t>
      </w:r>
    </w:p>
    <w:p>
      <w:pPr>
        <w:shd w:val="clear" w:color="auto" w:fill="D3DFEE"/>
        <w:keepLines/>
        <w:pBdr>
          <w:left w:val="single" w:sz="24" w:space="6" w:color="4F81BD"/>
        </w:pBdr>
        <w:spacing w:before="40" w:after="180"/>
        <w:ind w:left="115" w:right="86"/>
      </w:pPr>
      <w:r>
        <w:rPr>
          <w:b/>
          <w:color w:val="173A53"/>
        </w:rPr>
        <w:t xml:space="preserve">Note  </w:t>
      </w:r>
      <w:r>
        <w:rPr>
          <w:color w:val="1A1A1A"/>
        </w:rPr>
        <w:t>Supersedes the copy of this file in section 6.</w:t>
      </w:r>
    </w:p>
    <w:p>
      <w:pPr>
        <w:pStyle w:val="Heading3"/>
      </w:pPr>
      <w:r>
        <w:t>Full file</w:t>
      </w:r>
    </w:p>
    <w:p>
      <w:pPr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apiVersion: apps/v1</w:t>
        <w:br/>
        <w:t>kind: StatefulSet</w:t>
        <w:br/>
        <w:t>metadata:</w:t>
        <w:br/>
        <w:t xml:space="preserve">  name: devpod</w:t>
        <w:br/>
        <w:t xml:space="preserve">  namespace: devpod</w:t>
        <w:br/>
        <w:t xml:space="preserve">  labels:</w:t>
        <w:br/>
        <w:t xml:space="preserve">    app.kubernetes.io/name: devpod</w:t>
        <w:br/>
        <w:t xml:space="preserve">    app.kubernetes.io/part-of: homelab-dev</w:t>
        <w:br/>
        <w:t>spec:</w:t>
        <w:br/>
        <w:t xml:space="preserve">  serviceName: devpod</w:t>
        <w:br/>
        <w:t xml:space="preserve">  replicas: 2</w:t>
        <w:br/>
        <w:t xml:space="preserve">  podManagementPolicy: Parallel</w:t>
        <w:br/>
        <w:t xml:space="preserve">  selector:</w:t>
        <w:br/>
        <w:t xml:space="preserve">    matchLabels:</w:t>
        <w:br/>
        <w:t xml:space="preserve">      app.kubernetes.io/name: devpod</w:t>
        <w:br/>
        <w:t xml:space="preserve">  template:</w:t>
        <w:br/>
        <w:t xml:space="preserve">    metadata:</w:t>
        <w:br/>
        <w:t xml:space="preserve">      labels:</w:t>
        <w:br/>
        <w:t xml:space="preserve">        app.kubernetes.io/name: devpod</w:t>
        <w:br/>
        <w:t xml:space="preserve">        app.kubernetes.io/part-of: homelab-dev</w:t>
        <w:br/>
        <w:t xml:space="preserve">    spec:</w:t>
        <w:br/>
        <w:t xml:space="preserve">      # cluster-admin via clusterrolebinding-devpod-admin.yaml; kubectl uses</w:t>
        <w:br/>
        <w:t xml:space="preserve">      # the mounted token (in-cluster config), no kubeconfig needed.</w:t>
        <w:br/>
        <w:t xml:space="preserve">      serviceAccountName: devpod</w:t>
        <w:br/>
        <w:t xml:space="preserve">      automountServiceAccountToken: true</w:t>
        <w:br/>
        <w:t xml:space="preserve">      # Containers run as root, so the projected SA token would be root-only</w:t>
        <w:br/>
        <w:t xml:space="preserve">      # (0600). fsGroup 1000 makes it group-readable for vscode (kubectl over</w:t>
        <w:br/>
        <w:t xml:space="preserve">      # SSH). OnRootMismatch: the Longhorn home root is already 1000:1000, so</w:t>
        <w:br/>
        <w:t xml:space="preserve">      # no recursive chown; the RWX SMB scratch is skipped by its CSI policy.</w:t>
        <w:br/>
        <w:t xml:space="preserve">      securityContext:</w:t>
        <w:br/>
        <w:t xml:space="preserve">        fsGroup: 1000</w:t>
        <w:br/>
        <w:t xml:space="preserve">        fsGroupChangePolicy: OnRootMismatch</w:t>
        <w:br/>
        <w:t xml:space="preserve">      affinity:</w:t>
        <w:br/>
        <w:t xml:space="preserve">        nodeAffinity:</w:t>
        <w:br/>
        <w:t xml:space="preserve">          requiredDuringSchedulingIgnoredDuringExecution:</w:t>
        <w:br/>
        <w:t xml:space="preserve">            nodeSelectorTerms:</w:t>
        <w:br/>
        <w:t xml:space="preserve">              - matchExpressions:</w:t>
        <w:br/>
        <w:t xml:space="preserve">                  - key: kubernetes.io/hostname</w:t>
        <w:br/>
        <w:t xml:space="preserve">                    operator: In</w:t>
        <w:br/>
        <w:t xml:space="preserve">                    values: [skynet-wrk-01, skynet-wrk-02, skynet-wrk-03]</w:t>
        <w:br/>
        <w:t xml:space="preserve">      initContainers:</w:t>
        <w:br/>
        <w:t xml:space="preserve">        - name: home-perms</w:t>
        <w:br/>
        <w:t xml:space="preserve">          image: mcr.microsoft.com/devcontainers/base:debian</w:t>
        <w:br/>
        <w:t xml:space="preserve">          imagePullPolicy: IfNotPresent</w:t>
        <w:br/>
        <w:t xml:space="preserve">          command:</w:t>
        <w:br/>
        <w:t xml:space="preserve">            - sh</w:t>
        <w:br/>
        <w:t xml:space="preserve">            - -c</w:t>
        <w:br/>
        <w:t xml:space="preserve">            - |</w:t>
        <w:br/>
        <w:t xml:space="preserve">              mkdir -p /home/vscode</w:t>
        <w:br/>
        <w:t xml:space="preserve">              if [ ! -f /home/vscode/.profile ]; then</w:t>
        <w:br/>
        <w:t xml:space="preserve">                cp -a /etc/skel/. /home/vscode/ 2&gt;/dev/null || true</w:t>
        <w:br/>
        <w:t xml:space="preserve">              fi</w:t>
        <w:br/>
        <w:t xml:space="preserve">              chown -R 1000:1000 /home/vscode</w:t>
        <w:br/>
        <w:t xml:space="preserve">          securityContext:</w:t>
        <w:br/>
        <w:t xml:space="preserve">            runAsUser: 0</w:t>
        <w:br/>
        <w:t xml:space="preserve">          volumeMounts:</w:t>
        <w:br/>
        <w:t xml:space="preserve">            - name: home</w:t>
        <w:br/>
        <w:t xml:space="preserve">              mountPath: /home/vscode</w:t>
        <w:br/>
        <w:t xml:space="preserve">        # Base environment: GitHub auth, Invertedlight/dotfiles setup,</w:t>
        <w:br/>
        <w:t xml:space="preserve">        # mise + tools. Full run only when ~/.devpod-bootstrap-done is</w:t>
        <w:br/>
        <w:t xml:space="preserve">        # missing (new home volume); otherwise skips. Always exits 0;</w:t>
        <w:br/>
        <w:t xml:space="preserve">        # result in ~/.devpod-bootstrap.status and ~/.devpod-bootstrap.log.</w:t>
        <w:br/>
        <w:t xml:space="preserve">        - name: bootstrap</w:t>
        <w:br/>
        <w:t xml:space="preserve">          image: mcr.microsoft.com/devcontainers/base:debian</w:t>
        <w:br/>
        <w:t xml:space="preserve">          imagePullPolicy: IfNotPresent</w:t>
        <w:br/>
        <w:t xml:space="preserve">          command: ["/bin/bash", "/opt/devpod-bootstrap/bootstrap.sh"]</w:t>
        <w:br/>
        <w:t xml:space="preserve">          securityContext:</w:t>
        <w:br/>
        <w:t xml:space="preserve">            runAsUser: 0</w:t>
        <w:br/>
        <w:t xml:space="preserve">          resources:</w:t>
        <w:br/>
        <w:t xml:space="preserve">            requests:</w:t>
        <w:br/>
        <w:t xml:space="preserve">              cpu: 250m</w:t>
        <w:br/>
        <w:t xml:space="preserve">              memory: 512Mi</w:t>
        <w:br/>
        <w:t xml:space="preserve">            limits:</w:t>
        <w:br/>
        <w:t xml:space="preserve">              cpu: "2"</w:t>
        <w:br/>
        <w:t xml:space="preserve">              memory: 4Gi</w:t>
        <w:br/>
        <w:t xml:space="preserve">          volumeMounts:</w:t>
        <w:br/>
        <w:t xml:space="preserve">            - name: home</w:t>
        <w:br/>
        <w:t xml:space="preserve">              mountPath: /home/vscode</w:t>
        <w:br/>
        <w:t xml:space="preserve">            - name: bootstrap</w:t>
        <w:br/>
        <w:t xml:space="preserve">              mountPath: /opt/devpod-bootstrap</w:t>
        <w:br/>
        <w:t xml:space="preserve">              readOnly: true</w:t>
        <w:br/>
        <w:t xml:space="preserve">            - name: github-credentials</w:t>
        <w:br/>
        <w:t xml:space="preserve">              mountPath: /etc/devpod/github</w:t>
        <w:br/>
        <w:t xml:space="preserve">              readOnly: true</w:t>
        <w:br/>
        <w:t xml:space="preserve">      containers:</w:t>
        <w:br/>
        <w:t xml:space="preserve">        - name: workspace</w:t>
        <w:br/>
        <w:t xml:space="preserve">          image: mcr.microsoft.com/devcontainers/base:debian</w:t>
        <w:br/>
        <w:t xml:space="preserve">          imagePullPolicy: IfNotPresent</w:t>
        <w:br/>
        <w:t xml:space="preserve">          # base:debian has no ssh-init.sh. Install openssh as root, listen</w:t>
        <w:br/>
        <w:t xml:space="preserve">          # on 2222, then stay up. A man-db trigger must not fail the pod.</w:t>
        <w:br/>
        <w:t xml:space="preserve">          command: ["/bin/bash", "-lc"]</w:t>
        <w:br/>
        <w:t xml:space="preserve">          args:</w:t>
        <w:br/>
        <w:t xml:space="preserve">            - |</w:t>
        <w:br/>
        <w:t xml:space="preserve">              set -uo pipefail</w:t>
        <w:br/>
        <w:t xml:space="preserve">              # git credential helper, GH_TOKEN, zsh login shell, mise PATH.</w:t>
        <w:br/>
        <w:t xml:space="preserve">              /opt/devpod-bootstrap/devpod-runtime.sh || echo "devpod-runtime failed"</w:t>
        <w:br/>
        <w:t xml:space="preserve">              if ! command -v sshd &gt;/dev/null 2&gt;&amp;1; then</w:t>
        <w:br/>
        <w:t xml:space="preserve">                mkdir -p /etc/dpkg/dpkg.cfg.d</w:t>
        <w:br/>
        <w:t xml:space="preserve">                printf 'path-exclude=/usr/share/man/*\npath-exclude=/usr/share/doc/*\n' &gt; /etc/dpkg/dpkg.cfg.d/01-nodoc</w:t>
        <w:br/>
        <w:t xml:space="preserve">                rm -f /var/lib/man-db/auto-update</w:t>
        <w:br/>
        <w:t xml:space="preserve">                apt-get update</w:t>
        <w:br/>
        <w:t xml:space="preserve">                DEBIAN_FRONTEND=noninteractive apt-get install -y --no-install-recommends openssh-server file || true</w:t>
        <w:br/>
        <w:t xml:space="preserve">              fi</w:t>
        <w:br/>
        <w:t xml:space="preserve">              mkdir -p /var/run/sshd /home/vscode/.ssh</w:t>
        <w:br/>
        <w:t xml:space="preserve">              # Host keys come from Secret devpod-ssh-host-keys (copied by</w:t>
        <w:br/>
        <w:t xml:space="preserve">              # devpod-runtime.sh). Generate throwaway keys only if absent.</w:t>
        <w:br/>
        <w:t xml:space="preserve">              if ! ls /etc/ssh/ssh_host_*_key &gt;/dev/null 2&gt;&amp;1; then</w:t>
        <w:br/>
        <w:t xml:space="preserve">                echo "no persistent host keys; generating (will change on restart)"</w:t>
        <w:br/>
        <w:t xml:space="preserve">                ssh-keygen -A || true</w:t>
        <w:br/>
        <w:t xml:space="preserve">              fi</w:t>
        <w:br/>
        <w:t xml:space="preserve">              if [ -f /etc/ssh/sshd_config ]; then</w:t>
        <w:br/>
        <w:t xml:space="preserve">                sed -i 's/^#\?Port .*/Port 2222/' /etc/ssh/sshd_config</w:t>
        <w:br/>
        <w:t xml:space="preserve">                grep -q '^Port 2222' /etc/ssh/sshd_config || echo 'Port 2222' &gt;&gt; /etc/ssh/sshd_config</w:t>
        <w:br/>
        <w:t xml:space="preserve">                sed -i 's/^#\?PasswordAuthentication.*/PasswordAuthentication no/' /etc/ssh/sshd_config</w:t>
        <w:br/>
        <w:t xml:space="preserve">                sed -i 's/^#\?PermitRootLogin.*/PermitRootLogin no/' /etc/ssh/sshd_config</w:t>
        <w:br/>
        <w:t xml:space="preserve">              fi</w:t>
        <w:br/>
        <w:t xml:space="preserve">              chown -R vscode:vscode /home/vscode/.ssh || true</w:t>
        <w:br/>
        <w:t xml:space="preserve">              chmod 700 /home/vscode/.ssh || true</w:t>
        <w:br/>
        <w:t xml:space="preserve">              if [ -x /usr/sbin/sshd ]; then</w:t>
        <w:br/>
        <w:t xml:space="preserve">                /usr/sbin/sshd || echo "sshd failed to start"</w:t>
        <w:br/>
        <w:t xml:space="preserve">              else</w:t>
        <w:br/>
        <w:t xml:space="preserve">                echo "sshd binary missing after install"</w:t>
        <w:br/>
        <w:t xml:space="preserve">              fi</w:t>
        <w:br/>
        <w:t xml:space="preserve">              # Homebrew on the home PVC (/home/linuxbrew); installs as</w:t>
        <w:br/>
        <w:t xml:space="preserve">              # vscode only when missing. Background so sshd is not delayed.</w:t>
        <w:br/>
        <w:t xml:space="preserve">              /opt/devpod-bootstrap/devpod-brew.sh &amp;</w:t>
        <w:br/>
        <w:t xml:space="preserve">              exec sleep infinity</w:t>
        <w:br/>
        <w:t xml:space="preserve">          securityContext:</w:t>
        <w:br/>
        <w:t xml:space="preserve">            runAsUser: 0</w:t>
        <w:br/>
        <w:t xml:space="preserve">          ports:</w:t>
        <w:br/>
        <w:t xml:space="preserve">            - name: ssh</w:t>
        <w:br/>
        <w:t xml:space="preserve">              containerPort: 2222</w:t>
        <w:br/>
        <w:t xml:space="preserve">          resources:</w:t>
        <w:br/>
        <w:t xml:space="preserve">            requests:</w:t>
        <w:br/>
        <w:t xml:space="preserve">              cpu: 250m</w:t>
        <w:br/>
        <w:t xml:space="preserve">              memory: 512Mi</w:t>
        <w:br/>
        <w:t xml:space="preserve">            limits:</w:t>
        <w:br/>
        <w:t xml:space="preserve">              cpu: "2"</w:t>
        <w:br/>
        <w:t xml:space="preserve">              memory: 4Gi</w:t>
        <w:br/>
        <w:t xml:space="preserve">          volumeMounts:</w:t>
        <w:br/>
        <w:t xml:space="preserve">            - name: home</w:t>
        <w:br/>
        <w:t xml:space="preserve">              mountPath: /home/vscode</w:t>
        <w:br/>
        <w:t xml:space="preserve">            # Homebrew prefix on the same PVC so it survives restarts.</w:t>
        <w:br/>
        <w:t xml:space="preserve">            - name: home</w:t>
        <w:br/>
        <w:t xml:space="preserve">              mountPath: /home/linuxbrew</w:t>
        <w:br/>
        <w:t xml:space="preserve">              subPath: .linuxbrew-root</w:t>
        <w:br/>
        <w:t xml:space="preserve">            - name: scratch</w:t>
        <w:br/>
        <w:t xml:space="preserve">              mountPath: /scratch</w:t>
        <w:br/>
        <w:t xml:space="preserve">            - name: bootstrap</w:t>
        <w:br/>
        <w:t xml:space="preserve">              mountPath: /opt/devpod-bootstrap</w:t>
        <w:br/>
        <w:t xml:space="preserve">              readOnly: true</w:t>
        <w:br/>
        <w:t xml:space="preserve">            - name: github-credentials</w:t>
        <w:br/>
        <w:t xml:space="preserve">              mountPath: /etc/devpod/github</w:t>
        <w:br/>
        <w:t xml:space="preserve">              readOnly: true</w:t>
        <w:br/>
        <w:t xml:space="preserve">            # SOPS age private key (Secret devpod/sops-age, created by</w:t>
        <w:br/>
        <w:t xml:space="preserve">            # kubectl out of band, not in Git). See README.</w:t>
        <w:br/>
        <w:t xml:space="preserve">            - name: sops-age</w:t>
        <w:br/>
        <w:t xml:space="preserve">              mountPath: /etc/sops-age</w:t>
        <w:br/>
        <w:t xml:space="preserve">              readOnly: true</w:t>
        <w:br/>
        <w:t xml:space="preserve">            # SSH host keys (Secret devpod/devpod-ssh-host-keys, created by</w:t>
        <w:br/>
        <w:t xml:space="preserve">            # kubectl out of band, not in Git). Shared by all replicas.</w:t>
        <w:br/>
        <w:t xml:space="preserve">            - name: ssh-host-keys</w:t>
        <w:br/>
        <w:t xml:space="preserve">              mountPath: /etc/devpod/ssh-host-keys</w:t>
        <w:br/>
        <w:t xml:space="preserve">              readOnly: true</w:t>
        <w:br/>
        <w:t xml:space="preserve">      volumes:</w:t>
        <w:br/>
        <w:t xml:space="preserve">        - name: scratch</w:t>
        <w:br/>
        <w:t xml:space="preserve">          persistentVolumeClaim:</w:t>
        <w:br/>
        <w:t xml:space="preserve">            claimName: devpod-scratch</w:t>
        <w:br/>
        <w:t xml:space="preserve">        - name: bootstrap</w:t>
        <w:br/>
        <w:t xml:space="preserve">          configMap:</w:t>
        <w:br/>
        <w:t xml:space="preserve">            name: devpod-bootstrap</w:t>
        <w:br/>
        <w:t xml:space="preserve">            defaultMode: 0755</w:t>
        <w:br/>
        <w:t xml:space="preserve">        # SOPS secret from apps/staging/devpod/github-credentials.yaml.</w:t>
        <w:br/>
        <w:t xml:space="preserve">        # Root-only on disk; devpod-runtime.sh copies the token to</w:t>
        <w:br/>
        <w:t xml:space="preserve">        # /run/devpod-github (container fs, not the PVC) for vscode.</w:t>
        <w:br/>
        <w:t xml:space="preserve">        - name: github-credentials</w:t>
        <w:br/>
        <w:t xml:space="preserve">          secret:</w:t>
        <w:br/>
        <w:t xml:space="preserve">            secretName: github-credentials</w:t>
        <w:br/>
        <w:t xml:space="preserve">            optional: true</w:t>
        <w:br/>
        <w:t xml:space="preserve">            defaultMode: 0400</w:t>
        <w:br/>
        <w:t xml:space="preserve">        # Copy of flux-system/sops-age (key age.agekey), made with kubectl;</w:t>
        <w:br/>
        <w:t xml:space="preserve">        # NOT in Git. Root-only on disk; devpod-runtime.sh copies it to</w:t>
        <w:br/>
        <w:t xml:space="preserve">        # /run/devpod-sops/keys.txt (container fs, not the PVC) for vscode.</w:t>
        <w:br/>
        <w:t xml:space="preserve">        # optional so the pod still starts if the Secret is missing.</w:t>
        <w:br/>
        <w:t xml:space="preserve">        - name: sops-age</w:t>
        <w:br/>
        <w:t xml:space="preserve">          secret:</w:t>
        <w:br/>
        <w:t xml:space="preserve">            secretName: sops-age</w:t>
        <w:br/>
        <w:t xml:space="preserve">            optional: true</w:t>
        <w:br/>
        <w:t xml:space="preserve">            defaultMode: 0400</w:t>
        <w:br/>
        <w:t xml:space="preserve">        # Persistent sshd host keys so the fingerprint survives restarts.</w:t>
        <w:br/>
        <w:t xml:space="preserve">        # NOT in Git; see README. devpod-runtime.sh copies them to /etc/ssh.</w:t>
        <w:br/>
        <w:t xml:space="preserve">        - name: ssh-host-keys</w:t>
        <w:br/>
        <w:t xml:space="preserve">          secret:</w:t>
        <w:br/>
        <w:t xml:space="preserve">            secretName: devpod-ssh-host-keys</w:t>
        <w:br/>
        <w:t xml:space="preserve">            optional: true</w:t>
        <w:br/>
        <w:t xml:space="preserve">            defaultMode: 0400</w:t>
        <w:br/>
        <w:t xml:space="preserve">  volumeClaimTemplates:</w:t>
        <w:br/>
        <w:t xml:space="preserve">    - metadata:</w:t>
        <w:br/>
        <w:t xml:space="preserve">        name: home</w:t>
        <w:br/>
        <w:t xml:space="preserve">        labels:</w:t>
        <w:br/>
        <w:t xml:space="preserve">          app.kubernetes.io/name: devpod</w:t>
        <w:br/>
        <w:t xml:space="preserve">          app.kubernetes.io/part-of: homelab-dev</w:t>
        <w:br/>
        <w:t xml:space="preserve">      spec:</w:t>
        <w:br/>
        <w:t xml:space="preserve">        accessModes:</w:t>
        <w:br/>
        <w:t xml:space="preserve">          - ReadWriteOnce</w:t>
        <w:br/>
        <w:t xml:space="preserve">        storageClassName: longhorn</w:t>
        <w:br/>
        <w:t xml:space="preserve">        resources:</w:t>
        <w:br/>
        <w:t xml:space="preserve">          requests:</w:t>
        <w:br/>
        <w:t xml:space="preserve">            storage: 20Gi</w:t>
      </w:r>
    </w:p>
    <w:p>
      <w:pPr>
        <w:pStyle w:val="Heading1"/>
      </w:pPr>
      <w:r>
        <w:t>S.7. File: apps/base/devpod/README.md (excerpt: SSH authorized_keys)</w:t>
      </w:r>
    </w:p>
    <w:p>
      <w:r>
        <w:t>New README section: how to add or remove a Mac key.</w:t>
      </w:r>
    </w:p>
    <w:p>
      <w:pPr>
        <w:pStyle w:val="Heading3"/>
      </w:pPr>
      <w:r>
        <w:t>Excerpt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### SSH authorized_keys (repo-managed, all replicas)</w:t>
        <w:br/>
        <w:br/>
        <w:t>`bootstrap/authorized_keys` lists the public keys allowed to log in as `vscode`. It ships in ConfigMap `devpod-bootstrap-&lt;hash&gt;`, and on every start `devpod-runtime.sh` overwrites `/home/vscode/.ssh/authorized_keys` on each replica's home volume from it (`~/.ssh` 0700, file 0600, `vscode:vscode`). Git is the source of truth: keys added by hand inside a pod are lost on the next restart. If the file has no key lines the pod keeps its existing `authorized_keys` (lockout guard).</w:t>
        <w:br/>
        <w:br/>
        <w:t>- **Add a Mac:** on that Mac run `cat ~/.ssh/id_ed25519.pub` and `ssh-keygen -lf ~/.ssh/id_ed25519.pub`, append the public line (plus a `# &lt;Mac&gt; (SHA256:…)` comment) to `bootstrap/authorized_keys`, commit and push. The ConfigMap hash changes, so Flux rolls every replica within about a minute. **Public keys only; never commit a private key.**</w:t>
        <w:br/>
        <w:t>- **Remove a Mac:** delete its line, commit and push. After the rollout that key is revoked on every replica.</w:t>
        <w:br/>
        <w:t>- **Check:** `kubectl -n devpod exec devpod-N -c workspace -- ssh-keygen -lf /home/vscode/.ssh/authorized_keys`.</w:t>
      </w:r>
    </w:p>
    <w:p>
      <w:pPr>
        <w:pStyle w:val="Heading1"/>
      </w:pPr>
      <w:r>
        <w:t>S.8 Verification (3 Oct 2026, 15:20-15:30 CT)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4032"/>
        <w:gridCol w:w="6048"/>
      </w:tblGrid>
      <w:tr>
        <w:trPr>
          <w:cantSplit/>
          <w:tblHeader w:val="true"/>
        </w:trPr>
        <w:tc>
          <w:tcPr>
            <w:tcW w:type="dxa" w:w="4032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6048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Key lines in Git vs devpod-0 before push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sha256 of key lines identical (668dc602…aeb35)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Flux apps lastAppliedRevision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main@sha1:3d78804fe9a4dbd24b1c116046dd59306e1fadf3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Rollout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devpod-1 recreated 15:21:00 CT (skynet-wrk-01), devpod-0 15:21:48 CT (skynet-wrk-02); both 1/1 Ready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Pod log (both)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devpod-runtime: authorized_keys written from repo (2 keys)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Perms (both)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drwx--S--- vscode vscode ~/.ssh · -rw------- vscode vscode authorized_keys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Fingerprints (both)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exactly M5 PBPgT1A6…7JrM and Mac mini 94wTnD+2…rL4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Overwrite test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marker line appended by hand to devpod-1's file before the rollout: gone afterwards (0 matches)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Mac mini → devpod-0 (kubectl port-forward, mini key, throwaway known_hosts)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auth-ok vscode@devpod-0, exit 0, host key ED25519 LofwfAOe…l0o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Mac mini → devpod-1 (same method)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auth-ok vscode@devpod-1, exit 0, same host key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M5 → ssh devpod-0 via Cloudflare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exit 0 (ok-devpod-0). First try during the rollout, before sshd was up: 'websocket: bad handshake'; retry seconds later succeeded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PVCs</w:t>
            </w:r>
          </w:p>
        </w:tc>
        <w:tc>
          <w:tcPr>
            <w:tcW w:type="dxa" w:w="604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home-devpod-0, home-devpod-1, devpod-scratch, devpod-default-de-115ea all Bound, untouched</w:t>
            </w:r>
          </w:p>
        </w:tc>
      </w:tr>
    </w:tbl>
    <w:p>
      <w:pPr>
        <w:spacing w:after="40" w:line="120" w:lineRule="exact"/>
      </w:pP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$ kubectl -n devpod exec devpod-1 -c workspace -- ssh-keygen -lf /home/vscode/.ssh/authorized_keys</w:t>
        <w:br/>
        <w:t>256 SHA256:PBPgT1A69fRgGM1wdwWBMA/BJtPfdsXdFasYUod7JrM cyberstar@M5.local (ED25519)</w:t>
        <w:br/>
        <w:t>256 SHA256:94wTnD+20VEazwsIfbXdS8+pTOAfWJWKKKi+iquPrL4 cyberstar@Mac-mini.local (ED25519)</w:t>
        <w:br/>
        <w:t>$ ssh -F /dev/null -o ProxyCommand=none -i ~/.ssh/id_ed25519 -p 22222 vscode@127.0.0.1 'echo auth-ok $(whoami)@$(hostname)'</w:t>
        <w:br/>
        <w:t>auth-ok vscode@devpod-1</w:t>
      </w:r>
    </w:p>
    <w:p>
      <w:pPr>
        <w:shd w:val="clear" w:color="auto" w:fill="D3DFEE"/>
        <w:keepLines/>
        <w:pBdr>
          <w:left w:val="single" w:sz="24" w:space="6" w:color="4F81BD"/>
        </w:pBdr>
        <w:spacing w:before="40" w:after="180"/>
        <w:ind w:left="115" w:right="86"/>
      </w:pPr>
      <w:r>
        <w:rPr>
          <w:b/>
          <w:color w:val="173A53"/>
        </w:rPr>
        <w:t xml:space="preserve">Follow-up  </w:t>
      </w:r>
      <w:r>
        <w:rPr>
          <w:color w:val="1A1A1A"/>
        </w:rPr>
        <w:t>The Mac mini still needs its one-time Cloudflare Access browser login before ssh devpod-0 / devpod-1 works through the tunnel; the key itself is proven by the direct test above.</w:t>
      </w:r>
    </w:p>
    <w:p>
      <w:pPr>
        <w:pStyle w:val="Heading1"/>
      </w:pPr>
      <w:r>
        <w:t>S.9 Restore steps (in addition to Appendix A)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blBorders>
      </w:tblPr>
      <w:tblGrid>
        <w:gridCol w:w="1008"/>
        <w:gridCol w:w="7056"/>
        <w:gridCol w:w="2016"/>
      </w:tblGrid>
      <w:tr>
        <w:trPr>
          <w:cantSplit/>
          <w:tblHeader w:val="true"/>
        </w:trPr>
        <w:tc>
          <w:tcPr>
            <w:tcW w:type="dxa" w:w="1008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type="dxa" w:w="7056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2016"/>
            <w:tcBorders>
              <w:top w:val="single" w:sz="8" w:space="0" w:color="4F81BD"/>
              <w:bottom w:val="single" w:sz="8" w:space="0" w:color="4F81BD"/>
            </w:tcBorders>
            <w:shd w:val="clear" w:color="auto" w:fill="365F91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color w:val="FFFFFF"/>
                <w:sz w:val="20"/>
              </w:rPr>
              <w:t>From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A.12</w:t>
            </w:r>
          </w:p>
        </w:tc>
        <w:tc>
          <w:tcPr>
            <w:tcW w:type="dxa" w:w="705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apps/base/devpod/bootstrap/authorized_keys (public keys of every Mac)</w:t>
            </w:r>
          </w:p>
        </w:tc>
        <w:tc>
          <w:tcPr>
            <w:tcW w:type="dxa" w:w="201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S.3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A.13</w:t>
            </w:r>
          </w:p>
        </w:tc>
        <w:tc>
          <w:tcPr>
            <w:tcW w:type="dxa" w:w="705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kustomization.yaml, devpod-runtime.sh and devpod-statefulset.yaml from this supplement (they supersede sections 10, 7 and 6)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S.4-S.6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b/>
                <w:color w:val="173A53"/>
                <w:sz w:val="20"/>
              </w:rPr>
              <w:t>A.14</w:t>
            </w:r>
          </w:p>
        </w:tc>
        <w:tc>
          <w:tcPr>
            <w:tcW w:type="dxa" w:w="705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Commit, push, reconcile; check both replicas' authorized_keys fingerprints</w:t>
            </w:r>
          </w:p>
        </w:tc>
        <w:tc>
          <w:tcPr>
            <w:tcW w:type="dxa" w:w="2016"/>
            <w:shd w:val="clear" w:color="auto" w:fill="D3DFEE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20"/>
              </w:rPr>
              <w:t>S.10</w:t>
            </w:r>
          </w:p>
        </w:tc>
      </w:tr>
    </w:tbl>
    <w:p>
      <w:pPr>
        <w:spacing w:after="40" w:line="120" w:lineRule="exact"/>
      </w:pPr>
    </w:p>
    <w:p>
      <w:pPr>
        <w:shd w:val="clear" w:color="auto" w:fill="FBEAEA"/>
        <w:keepLines/>
        <w:pBdr>
          <w:left w:val="single" w:sz="36" w:space="6" w:color="A52A23"/>
        </w:pBdr>
        <w:spacing w:before="40" w:after="180"/>
        <w:ind w:left="144" w:right="86"/>
      </w:pPr>
      <w:r>
        <w:rPr>
          <w:rFonts w:ascii="Calibri" w:hAnsi="Calibri" w:eastAsia="Calibri"/>
          <w:b/>
          <w:color w:val="A52A23"/>
        </w:rPr>
        <w:t xml:space="preserve">CRITICAL STEP  </w:t>
      </w:r>
      <w:r>
        <w:rPr>
          <w:rFonts w:ascii="Calibri" w:hAnsi="Calibri" w:eastAsia="Calibri"/>
          <w:b/>
          <w:color w:val="A52A23"/>
        </w:rPr>
        <w:t>Never delete a PVC; scaling down keeps home-devpod-1.</w:t>
      </w:r>
      <w:r>
        <w:br/>
      </w:r>
      <w:r>
        <w:rPr>
          <w:rFonts w:ascii="Calibri" w:hAnsi="Calibri" w:eastAsia="Calibri"/>
          <w:b/>
          <w:color w:val="A52A23"/>
        </w:rPr>
        <w:t>Scaling back to replicas: 1 removes the pod devpod-1 only. Its volume home-devpod-1 stays (Retain) and is reused if you scale up again. Do not delete it.</w:t>
      </w:r>
    </w:p>
    <w:p>
      <w:pPr>
        <w:pStyle w:val="Heading1"/>
      </w:pPr>
      <w:r>
        <w:t>S.10 Commands</w:t>
      </w:r>
    </w:p>
    <w:p>
      <w:pPr>
        <w:pStyle w:val="Heading2"/>
      </w:pPr>
      <w:r>
        <w:t>S.10.1 Add or remove a Mac key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cat ~/.ssh/id_ed25519.pub; ssh-keygen -lf ~/.ssh/id_ed25519.pub        # on the Mac (public key only)</w:t>
        <w:br/>
        <w:t>$EDITOR apps/base/devpod/bootstrap/authorized_keys                       # add/remove the line + comment</w:t>
        <w:br/>
        <w:t>ssh-keygen -lf apps/base/devpod/bootstrap/authorized_keys                # every line must parse</w:t>
        <w:br/>
        <w:t>git add apps/base/devpod/bootstrap/authorized_keys &amp;&amp; git commit -m 'DevPod: update authorized_keys' &amp;&amp; git push</w:t>
      </w:r>
    </w:p>
    <w:p>
      <w:pPr>
        <w:pStyle w:val="Heading2"/>
      </w:pPr>
      <w:r>
        <w:t>S.10.2 kubectl: rollout and check every replica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kubectl -n flux-system annotate --overwrite kustomization/apps reconcile.fluxcd.io/requestedAt="$(date +%s)"</w:t>
        <w:br/>
        <w:t>kubectl -n devpod rollout status sts/devpod --timeout=600s</w:t>
        <w:br/>
        <w:t>kubectl -n devpod get pods,pvc -o wide</w:t>
        <w:br/>
        <w:t>for p in devpod-0 devpod-1; do kubectl -n devpod logs $p -c workspace | grep authorized_keys; \</w:t>
        <w:br/>
        <w:t xml:space="preserve">  kubectl -n devpod exec $p -c workspace -- ssh-keygen -lf /home/vscode/.ssh/authorized_keys; done</w:t>
      </w:r>
    </w:p>
    <w:p>
      <w:pPr>
        <w:pStyle w:val="Heading2"/>
      </w:pPr>
      <w:r>
        <w:t>S.10.3 Direct SSH test (bypasses Cloudflare)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kubectl -n devpod port-forward pod/devpod-1 22222:2222 &amp;</w:t>
        <w:br/>
        <w:t>kh=$(mktemp); ssh -F /dev/null -o ProxyCommand=none -o IdentitiesOnly=yes -i ~/.ssh/id_ed25519 \</w:t>
        <w:br/>
        <w:t xml:space="preserve">  -o UserKnownHostsFile=$kh -o StrictHostKeyChecking=accept-new -p 22222 vscode@127.0.0.1 true &amp;&amp; echo ok</w:t>
        <w:br/>
        <w:t>rm -f $kh; kill %1</w:t>
        <w:br/>
        <w:t>ssh -F /dev/null -o ProxyCommand=none -p 32222 vscode@&lt;node-ip&gt; true     # NodePort alternative (devpod-0)</w:t>
      </w:r>
    </w:p>
    <w:p>
      <w:pPr>
        <w:pStyle w:val="Heading2"/>
      </w:pPr>
      <w:r>
        <w:t>S.10.4 Scale replicas</w:t>
      </w:r>
    </w:p>
    <w:p>
      <w:pPr>
        <w:keepLines/>
        <w:spacing w:line="240" w:lineRule="auto" w:before="40" w:after="180"/>
        <w:ind w:left="86" w:right="86"/>
        <w:shd w:val="clear" w:color="auto" w:fill="F0F4F7"/>
      </w:pPr>
      <w:r>
        <w:rPr>
          <w:rFonts w:ascii="Consolas" w:hAnsi="Consolas" w:eastAsia="Consolas"/>
          <w:color w:val="000000"/>
          <w:sz w:val="19"/>
        </w:rPr>
        <w:t>kubectl -n devpod get sts devpod -o jsonpath='{.spec.replicas}{"\n"}'</w:t>
        <w:br/>
        <w:t># change spec.replicas in apps/base/devpod/devpod-statefulset.yaml and push (Flux owns it; no kubectl scale)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080" w:val="right"/>
      </w:tabs>
    </w:pPr>
    <w:r/>
    <w:r>
      <w:rPr>
        <w:color w:val="595959"/>
        <w:sz w:val="18"/>
      </w:rPr>
      <w:t>DevPod enhancements addendum · 3 October 2026</w:t>
      <w:tab/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4F81BD"/>
        <w:sz w:val="18"/>
      </w:rPr>
      <w:t>SKYNET HOME LAB / DEVPOD / ENHANCEMENTS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2" w:color="4F81BD"/>
      </w:pBdr>
      <w:spacing w:before="320" w:after="120"/>
      <w:outlineLvl w:val="0"/>
    </w:pPr>
    <w:rPr>
      <w:rFonts w:ascii="Calibri" w:hAnsi="Calibri"/>
      <w:b/>
      <w:bCs/>
      <w:color w:val="173A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60"/>
      <w:outlineLvl w:val="1"/>
    </w:pPr>
    <w:rPr>
      <w:rFonts w:ascii="Calibri" w:hAnsi="Calibri"/>
      <w:b/>
      <w:bCs/>
      <w:color w:val="173A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="Calibri" w:hAnsi="Calibr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="Calibri" w:hAnsi="Calibri"/>
      <w:color w:val="173A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