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Rule="auto" w:line="259"/>
      </w:pPr>
      <w:r>
        <w:rPr>
          <w:rFonts w:ascii="Calibri" w:hAnsi="Calibri" w:eastAsia="Calibri"/>
          <w:b/>
          <w:color w:val="1A1A1A"/>
          <w:sz w:val="44"/>
        </w:rPr>
        <w:t>Tab Shade</w:t>
      </w:r>
    </w:p>
    <w:p>
      <w:pPr>
        <w:spacing w:before="0" w:after="40" w:lineRule="auto" w:line="259"/>
      </w:pPr>
      <w:r>
        <w:rPr>
          <w:rFonts w:ascii="Calibri" w:hAnsi="Calibri" w:eastAsia="Calibri"/>
          <w:b w:val="0"/>
          <w:color w:val="1C1C1E"/>
          <w:sz w:val="28"/>
        </w:rPr>
        <w:t>Safari extension build and recreation guide</w:t>
      </w:r>
    </w:p>
    <w:p>
      <w:pPr>
        <w:spacing w:before="0" w:after="160" w:lineRule="auto" w:line="259"/>
      </w:pPr>
      <w:r>
        <w:rPr>
          <w:rFonts w:ascii="Calibri" w:hAnsi="Calibri" w:eastAsia="Calibri"/>
          <w:b w:val="0"/>
          <w:color w:val="3A3A3C"/>
          <w:sz w:val="22"/>
        </w:rPr>
        <w:t>homelab-cluster  ·  safari-tab-shade  ·  version 1.1.0  ·  3 October 2026</w:t>
      </w:r>
    </w:p>
    <w:p>
      <w:pPr>
        <w:spacing w:before="0" w:after="160" w:lineRule="auto" w:line="259"/>
      </w:pPr>
      <w:r>
        <w:rPr>
          <w:rFonts w:ascii="Calibri" w:hAnsi="Calibri" w:eastAsia="Calibri"/>
          <w:b w:val="0"/>
          <w:color w:val="1A1A1A"/>
          <w:sz w:val="22"/>
        </w:rPr>
        <w:t>Use this document to rebuild the Tab Shade Safari extension from the tree in homelab-cluster and install the signed app on the admin Mac (M5), an iPhone, and an iPad. Appendix A names every file. The file contents stay in the repository. The commands below are the build, the signature, the checks, and the install.</w:t>
      </w:r>
    </w:p>
    <w:p>
      <w:pPr>
        <w:pStyle w:val="Heading1"/>
      </w:pPr>
      <w:r>
        <w:t>1. What you are building</w:t>
      </w:r>
    </w:p>
    <w:p>
      <w:pPr>
        <w:spacing w:before="0" w:after="160" w:lineRule="auto" w:line="259"/>
      </w:pPr>
      <w:r>
        <w:rPr>
          <w:rFonts w:ascii="Calibri" w:hAnsi="Calibri" w:eastAsia="Calibri"/>
          <w:b w:val="0"/>
          <w:color w:val="1A1A1A"/>
          <w:sz w:val="22"/>
        </w:rPr>
        <w:t>A Safari web extension, manifest version 3, minimum Safari 16, for macOS, iPhone, and iPad. Safari will not paint inactive tabs one by one, and it does not tell an extension about tab groups. Tab Shade marks each tab with a colored emoji in the title, a colored icon, and, on macOS Safari 26, a strip at the top of the page. The bundle identifier is com.invertedlight.tabshade. The extension version is 1.1.0. The containing app is signed with your Apple Developer team. It is not ad-hoc signed.</w:t>
      </w:r>
    </w:p>
    <w:p>
      <w:pPr>
        <w:spacing w:before="0" w:after="160" w:lineRule="auto" w:line="259"/>
      </w:pPr>
      <w:r>
        <w:rPr>
          <w:rFonts w:ascii="Calibri" w:hAnsi="Calibri" w:eastAsia="Calibri"/>
          <w:b w:val="0"/>
          <w:color w:val="1A1A1A"/>
          <w:sz w:val="22"/>
        </w:rPr>
        <w:t>The popup can:</w:t>
      </w:r>
    </w:p>
    <w:p>
      <w:pPr>
        <w:pStyle w:val="ListBullet"/>
        <w:spacing w:after="40"/>
      </w:pPr>
      <w:r>
        <w:rPr>
          <w:rFonts w:ascii="Calibri" w:hAnsi="Calibri" w:eastAsia="Calibri"/>
          <w:b w:val="0"/>
          <w:color w:val="1A1A1A"/>
          <w:sz w:val="22"/>
        </w:rPr>
        <w:t>Turn the emoji, the colored icon, and the macOS top strip on and off separately.</w:t>
      </w:r>
    </w:p>
    <w:p>
      <w:pPr>
        <w:pStyle w:val="ListBullet"/>
        <w:spacing w:after="40"/>
      </w:pPr>
      <w:r>
        <w:rPr>
          <w:rFonts w:ascii="Calibri" w:hAnsi="Calibri" w:eastAsia="Calibri"/>
          <w:b w:val="0"/>
          <w:color w:val="1A1A1A"/>
          <w:sz w:val="22"/>
        </w:rPr>
        <w:t>Keep an automatic color for the site. A leading www. does not change the site. github.com and mail.google.com can differ.</w:t>
      </w:r>
    </w:p>
    <w:p>
      <w:pPr>
        <w:pStyle w:val="ListBullet"/>
        <w:spacing w:after="40"/>
      </w:pPr>
      <w:r>
        <w:rPr>
          <w:rFonts w:ascii="Calibri" w:hAnsi="Calibri" w:eastAsia="Calibri"/>
          <w:b w:val="0"/>
          <w:color w:val="1A1A1A"/>
          <w:sz w:val="22"/>
        </w:rPr>
        <w:t>Save a palette swatch or a hex color (#RGB or #RRGGBB) for the site in extension storage, so it survives quitting Safari.</w:t>
      </w:r>
    </w:p>
    <w:p>
      <w:pPr>
        <w:pStyle w:val="ListBullet"/>
        <w:spacing w:after="40"/>
      </w:pPr>
      <w:r>
        <w:rPr>
          <w:rFonts w:ascii="Calibri" w:hAnsi="Calibri" w:eastAsia="Calibri"/>
          <w:b w:val="0"/>
          <w:color w:val="1A1A1A"/>
          <w:sz w:val="22"/>
        </w:rPr>
        <w:t>Include subdomains. google.com with that on covers mail.google.com. A color saved on the full hostname wins, including a site default that turns the color off.</w:t>
      </w:r>
    </w:p>
    <w:p>
      <w:pPr>
        <w:pStyle w:val="ListBullet"/>
        <w:spacing w:after="40"/>
      </w:pPr>
      <w:r>
        <w:rPr>
          <w:rFonts w:ascii="Calibri" w:hAnsi="Calibri" w:eastAsia="Calibri"/>
          <w:b w:val="0"/>
          <w:color w:val="1A1A1A"/>
          <w:sz w:val="22"/>
        </w:rPr>
        <w:t>Limit a color to the open tab. That override follows the tab across pages on the same host and is restored later by the exact URL. A different host drops it for the tab you are in.</w:t>
      </w:r>
    </w:p>
    <w:p>
      <w:pPr>
        <w:pStyle w:val="ListBullet"/>
        <w:spacing w:after="40"/>
      </w:pPr>
      <w:r>
        <w:rPr>
          <w:rFonts w:ascii="Calibri" w:hAnsi="Calibri" w:eastAsia="Calibri"/>
          <w:b w:val="0"/>
          <w:color w:val="1A1A1A"/>
          <w:sz w:val="22"/>
        </w:rPr>
        <w:t>Apply one color to every site tab in the current window, or to the tabs you check. Safari tab groups are not available.</w:t>
      </w:r>
    </w:p>
    <w:p>
      <w:pPr>
        <w:pStyle w:val="ListBullet"/>
        <w:spacing w:after="40"/>
      </w:pPr>
      <w:r>
        <w:rPr>
          <w:rFonts w:ascii="Calibri" w:hAnsi="Calibri" w:eastAsia="Calibri"/>
          <w:b w:val="0"/>
          <w:color w:val="1A1A1A"/>
          <w:sz w:val="22"/>
        </w:rPr>
        <w:t>Leave a site on the page’s own color (“Site default”), or turn the whole extension off.</w:t>
      </w:r>
    </w:p>
    <w:p>
      <w:pPr>
        <w:pStyle w:val="Heading1"/>
      </w:pPr>
      <w:r>
        <w:t>2. Prerequisites</w:t>
      </w:r>
    </w:p>
    <w:p>
      <w:pPr>
        <w:pStyle w:val="ListBullet"/>
        <w:spacing w:after="40"/>
      </w:pPr>
      <w:r>
        <w:rPr>
          <w:rFonts w:ascii="Calibri" w:hAnsi="Calibri" w:eastAsia="Calibri"/>
          <w:b w:val="0"/>
          <w:color w:val="1A1A1A"/>
          <w:sz w:val="22"/>
        </w:rPr>
        <w:t>The admin Mac (M5) with Xcode, and the iOS platform installed (Xcode → Settings → Components). Current Xcode provides xcrun safari-web-extension-packager. Older Xcode provides safari-web-extension-converter. scripts/convert.sh uses whichever xcrun finds. It does not run on Linux.</w:t>
      </w:r>
    </w:p>
    <w:p>
      <w:pPr>
        <w:pStyle w:val="ListBullet"/>
        <w:spacing w:after="40"/>
      </w:pPr>
      <w:r>
        <w:rPr>
          <w:rFonts w:ascii="Calibri" w:hAnsi="Calibri" w:eastAsia="Calibri"/>
          <w:b w:val="0"/>
          <w:color w:val="1A1A1A"/>
          <w:sz w:val="22"/>
        </w:rPr>
        <w:t>An Apple Developer Program membership, signed in under Xcode → Settings → Accounts. Signing uses that team’s 10-character Team ID. Find it on the account sheet, or at developer.apple.com/account under Membership. This is the team id, not the Apple ID email.</w:t>
      </w:r>
    </w:p>
    <w:p>
      <w:pPr>
        <w:pStyle w:val="ListBullet"/>
        <w:spacing w:after="40"/>
      </w:pPr>
      <w:r>
        <w:rPr>
          <w:rFonts w:ascii="Calibri" w:hAnsi="Calibri" w:eastAsia="Calibri"/>
          <w:b w:val="0"/>
          <w:color w:val="1A1A1A"/>
          <w:sz w:val="22"/>
        </w:rPr>
        <w:t>Safari 16 or later on the Mac. macOS Safari 26 also needs Settings → Tabs → Show color in tab bar for the strip. iPhone and iPad use the theme color instead of that strip.</w:t>
      </w:r>
    </w:p>
    <w:p>
      <w:pPr>
        <w:pStyle w:val="ListBullet"/>
        <w:spacing w:after="40"/>
      </w:pPr>
      <w:r>
        <w:rPr>
          <w:rFonts w:ascii="Calibri" w:hAnsi="Calibri" w:eastAsia="Calibri"/>
          <w:b w:val="0"/>
          <w:color w:val="1A1A1A"/>
          <w:sz w:val="22"/>
        </w:rPr>
        <w:t>An iPhone or iPad on iOS or iPadOS 16 or later, unlocked, trusted by the Mac, if you are installing there.</w:t>
      </w:r>
    </w:p>
    <w:p>
      <w:pPr>
        <w:pStyle w:val="ListBullet"/>
        <w:spacing w:after="40"/>
      </w:pPr>
      <w:r>
        <w:rPr>
          <w:rFonts w:ascii="Calibri" w:hAnsi="Calibri" w:eastAsia="Calibri"/>
          <w:b w:val="0"/>
          <w:color w:val="1A1A1A"/>
          <w:sz w:val="22"/>
        </w:rPr>
        <w:t>Node.js on the workstation for the color and bundle-id tests. The tests were run with Node 22.</w:t>
      </w:r>
    </w:p>
    <w:p>
      <w:pPr>
        <w:pStyle w:val="ListBullet"/>
        <w:spacing w:after="40"/>
      </w:pPr>
      <w:r>
        <w:rPr>
          <w:rFonts w:ascii="Calibri" w:hAnsi="Calibri" w:eastAsia="Calibri"/>
          <w:b w:val="0"/>
          <w:color w:val="1A1A1A"/>
          <w:sz w:val="22"/>
        </w:rPr>
        <w:t>Python 3, only if you redraw the toolbar icons.</w:t>
      </w:r>
    </w:p>
    <w:p>
      <w:pPr>
        <w:pStyle w:val="ListBullet"/>
        <w:spacing w:after="40"/>
      </w:pPr>
      <w:r>
        <w:rPr>
          <w:rFonts w:ascii="Calibri" w:hAnsi="Calibri" w:eastAsia="Calibri"/>
          <w:b w:val="0"/>
          <w:color w:val="1A1A1A"/>
          <w:sz w:val="22"/>
        </w:rPr>
        <w:t>The homelab-cluster checkout on the admin Mac, conventionally /Users/cyberstar/homelab-cluster.</w:t>
      </w:r>
    </w:p>
    <w:p>
      <w:pPr>
        <w:spacing w:before="0" w:after="160" w:lineRule="auto" w:line="259"/>
      </w:pPr>
      <w:r>
        <w:rPr>
          <w:rFonts w:ascii="Calibri" w:hAnsi="Calibri" w:eastAsia="Calibri"/>
          <w:b w:val="0"/>
          <w:color w:val="1A1A1A"/>
          <w:sz w:val="22"/>
        </w:rPr>
        <w:t>Until pull request 45 is on main, the tree is on branch cursor/tab-shade-tab-colors-c8f7. After that merge, the same paths are on main.</w:t>
      </w:r>
    </w:p>
    <w:p>
      <w:pPr>
        <w:pStyle w:val="Heading1"/>
      </w:pPr>
      <w:r>
        <w:t>3. Get the tree</w:t>
      </w:r>
    </w:p>
    <w:p>
      <w:pPr>
        <w:spacing w:before="0" w:after="160" w:lineRule="auto" w:line="259"/>
      </w:pPr>
      <w:r>
        <w:rPr>
          <w:rFonts w:ascii="Calibri" w:hAnsi="Calibri" w:eastAsia="Calibri"/>
          <w:b w:val="0"/>
          <w:color w:val="1A1A1A"/>
          <w:sz w:val="22"/>
        </w:rPr>
        <w:t>On the admin Mac, from a checkout of homelab-cluster:</w:t>
      </w:r>
    </w:p>
    <w:p>
      <w:pPr>
        <w:spacing w:before="0" w:after="0" w:lineRule="auto" w:line="240"/>
        <w:ind w:left="216"/>
      </w:pPr>
      <w:r>
        <w:rPr>
          <w:rFonts w:ascii="Consolas" w:hAnsi="Consolas" w:eastAsia="Consolas"/>
          <w:b w:val="0"/>
          <w:color w:val="1A1A1A"/>
          <w:sz w:val="16"/>
        </w:rPr>
        <w:t>cd /Users/cyberstar/homelab-cluster</w:t>
      </w:r>
    </w:p>
    <w:p>
      <w:pPr>
        <w:spacing w:before="0" w:after="0" w:lineRule="auto" w:line="240"/>
        <w:ind w:left="216"/>
      </w:pPr>
      <w:r>
        <w:rPr>
          <w:rFonts w:ascii="Consolas" w:hAnsi="Consolas" w:eastAsia="Consolas"/>
          <w:b w:val="0"/>
          <w:color w:val="1A1A1A"/>
          <w:sz w:val="16"/>
        </w:rPr>
        <w:t>git fetch origin</w:t>
      </w:r>
    </w:p>
    <w:p>
      <w:pPr>
        <w:spacing w:before="0" w:after="0" w:lineRule="auto" w:line="240"/>
        <w:ind w:left="216"/>
      </w:pPr>
      <w:r>
        <w:rPr>
          <w:rFonts w:ascii="Consolas" w:hAnsi="Consolas" w:eastAsia="Consolas"/>
          <w:b w:val="0"/>
          <w:color w:val="1A1A1A"/>
          <w:sz w:val="16"/>
        </w:rPr>
        <w:t>git checkout cursor/tab-shade-tab-colors-c8f7</w:t>
      </w:r>
    </w:p>
    <w:p>
      <w:pPr>
        <w:spacing w:before="0" w:after="0" w:lineRule="auto" w:line="240"/>
        <w:ind w:left="216"/>
      </w:pPr>
      <w:r>
        <w:rPr>
          <w:rFonts w:ascii="Consolas" w:hAnsi="Consolas" w:eastAsia="Consolas"/>
          <w:b w:val="0"/>
          <w:color w:val="1A1A1A"/>
          <w:sz w:val="16"/>
        </w:rPr>
        <w:t>git pull origin cursor/tab-shade-tab-colors-c8f7</w:t>
      </w:r>
    </w:p>
    <w:p>
      <w:pPr>
        <w:spacing w:before="0" w:after="80" w:lineRule="auto" w:line="259"/>
      </w:pPr>
      <w:r>
        <w:rPr>
          <w:rFonts w:ascii="Calibri" w:hAnsi="Calibri" w:eastAsia="Calibri"/>
          <w:b w:val="0"/>
          <w:color w:val="1A1A1A"/>
          <w:sz w:val="22"/>
        </w:rPr>
      </w:r>
    </w:p>
    <w:p>
      <w:pPr>
        <w:spacing w:before="0" w:after="160" w:lineRule="auto" w:line="259"/>
      </w:pPr>
      <w:r>
        <w:rPr>
          <w:rFonts w:ascii="Calibri" w:hAnsi="Calibri" w:eastAsia="Calibri"/>
          <w:b w:val="0"/>
          <w:color w:val="1A1A1A"/>
          <w:sz w:val="22"/>
        </w:rPr>
        <w:t>After the branch is merged:</w:t>
      </w:r>
    </w:p>
    <w:p>
      <w:pPr>
        <w:spacing w:before="0" w:after="0" w:lineRule="auto" w:line="240"/>
        <w:ind w:left="216"/>
      </w:pPr>
      <w:r>
        <w:rPr>
          <w:rFonts w:ascii="Consolas" w:hAnsi="Consolas" w:eastAsia="Consolas"/>
          <w:b w:val="0"/>
          <w:color w:val="1A1A1A"/>
          <w:sz w:val="16"/>
        </w:rPr>
        <w:t>cd /Users/cyberstar/homelab-cluster</w:t>
      </w:r>
    </w:p>
    <w:p>
      <w:pPr>
        <w:spacing w:before="0" w:after="0" w:lineRule="auto" w:line="240"/>
        <w:ind w:left="216"/>
      </w:pPr>
      <w:r>
        <w:rPr>
          <w:rFonts w:ascii="Consolas" w:hAnsi="Consolas" w:eastAsia="Consolas"/>
          <w:b w:val="0"/>
          <w:color w:val="1A1A1A"/>
          <w:sz w:val="16"/>
        </w:rPr>
        <w:t>git checkout main</w:t>
      </w:r>
    </w:p>
    <w:p>
      <w:pPr>
        <w:spacing w:before="0" w:after="0" w:lineRule="auto" w:line="240"/>
        <w:ind w:left="216"/>
      </w:pPr>
      <w:r>
        <w:rPr>
          <w:rFonts w:ascii="Consolas" w:hAnsi="Consolas" w:eastAsia="Consolas"/>
          <w:b w:val="0"/>
          <w:color w:val="1A1A1A"/>
          <w:sz w:val="16"/>
        </w:rPr>
        <w:t>git pull origin main</w:t>
      </w:r>
    </w:p>
    <w:p>
      <w:pPr>
        <w:spacing w:before="0" w:after="80" w:lineRule="auto" w:line="259"/>
      </w:pPr>
      <w:r>
        <w:rPr>
          <w:rFonts w:ascii="Calibri" w:hAnsi="Calibri" w:eastAsia="Calibri"/>
          <w:b w:val="0"/>
          <w:color w:val="1A1A1A"/>
          <w:sz w:val="22"/>
        </w:rPr>
      </w:r>
    </w:p>
    <w:p>
      <w:pPr>
        <w:spacing w:before="0" w:after="160" w:lineRule="auto" w:line="259"/>
      </w:pPr>
      <w:r>
        <w:rPr>
          <w:rFonts w:ascii="Calibri" w:hAnsi="Calibri" w:eastAsia="Calibri"/>
          <w:b w:val="0"/>
          <w:color w:val="1A1A1A"/>
          <w:sz w:val="22"/>
        </w:rPr>
        <w:t>Confirm the extension directory is present:</w:t>
      </w:r>
    </w:p>
    <w:p>
      <w:pPr>
        <w:spacing w:before="0" w:after="0" w:lineRule="auto" w:line="240"/>
        <w:ind w:left="216"/>
      </w:pPr>
      <w:r>
        <w:rPr>
          <w:rFonts w:ascii="Consolas" w:hAnsi="Consolas" w:eastAsia="Consolas"/>
          <w:b w:val="0"/>
          <w:color w:val="1A1A1A"/>
          <w:sz w:val="16"/>
        </w:rPr>
        <w:t>find safari-tab-shade -type f | sort</w:t>
      </w:r>
    </w:p>
    <w:p>
      <w:pPr>
        <w:spacing w:before="0" w:after="80" w:lineRule="auto" w:line="259"/>
      </w:pPr>
      <w:r>
        <w:rPr>
          <w:rFonts w:ascii="Calibri" w:hAnsi="Calibri" w:eastAsia="Calibri"/>
          <w:b w:val="0"/>
          <w:color w:val="1A1A1A"/>
          <w:sz w:val="22"/>
        </w:rPr>
      </w:r>
    </w:p>
    <w:p>
      <w:pPr>
        <w:pStyle w:val="Heading1"/>
      </w:pPr>
      <w:r>
        <w:t>4. Check the color rules</w:t>
      </w:r>
    </w:p>
    <w:p>
      <w:pPr>
        <w:spacing w:before="0" w:after="160" w:lineRule="auto" w:line="259"/>
      </w:pPr>
      <w:r>
        <w:rPr>
          <w:rFonts w:ascii="Calibri" w:hAnsi="Calibri" w:eastAsia="Calibri"/>
          <w:b w:val="0"/>
          <w:color w:val="1A1A1A"/>
          <w:sz w:val="22"/>
        </w:rPr>
        <w:t>color.js is the source of the palette, the host key, the title prefix, the URL map, and which color wins. The Node tests load that file and the bundle-id rewriter. Run them from the repository root:</w:t>
      </w:r>
    </w:p>
    <w:p>
      <w:pPr>
        <w:spacing w:before="0" w:after="0" w:lineRule="auto" w:line="240"/>
        <w:ind w:left="216"/>
      </w:pPr>
      <w:r>
        <w:rPr>
          <w:rFonts w:ascii="Consolas" w:hAnsi="Consolas" w:eastAsia="Consolas"/>
          <w:b w:val="0"/>
          <w:color w:val="1A1A1A"/>
          <w:sz w:val="16"/>
        </w:rPr>
        <w:t>cd /Users/cyberstar/homelab-cluster</w:t>
      </w:r>
    </w:p>
    <w:p>
      <w:pPr>
        <w:spacing w:before="0" w:after="0" w:lineRule="auto" w:line="240"/>
        <w:ind w:left="216"/>
      </w:pPr>
      <w:r>
        <w:rPr>
          <w:rFonts w:ascii="Consolas" w:hAnsi="Consolas" w:eastAsia="Consolas"/>
          <w:b w:val="0"/>
          <w:color w:val="1A1A1A"/>
          <w:sz w:val="16"/>
        </w:rPr>
        <w:t>node --test safari-tab-shade/test/color.test.mjs safari-tab-shade/test/bundle-id.test.mjs</w:t>
      </w:r>
    </w:p>
    <w:p>
      <w:pPr>
        <w:spacing w:before="0" w:after="80" w:lineRule="auto" w:line="259"/>
      </w:pPr>
      <w:r>
        <w:rPr>
          <w:rFonts w:ascii="Calibri" w:hAnsi="Calibri" w:eastAsia="Calibri"/>
          <w:b w:val="0"/>
          <w:color w:val="1A1A1A"/>
          <w:sz w:val="22"/>
        </w:rPr>
      </w:r>
    </w:p>
    <w:p>
      <w:pPr>
        <w:spacing w:before="0" w:after="160" w:lineRule="auto" w:line="259"/>
      </w:pPr>
      <w:r>
        <w:rPr>
          <w:rFonts w:ascii="Calibri" w:hAnsi="Calibri" w:eastAsia="Calibri"/>
          <w:b w:val="0"/>
          <w:color w:val="1A1A1A"/>
          <w:sz w:val="22"/>
        </w:rPr>
        <w:t>A passing run ends with “fail 0”. The checks include:</w:t>
      </w:r>
    </w:p>
    <w:p>
      <w:pPr>
        <w:pStyle w:val="ListBullet"/>
        <w:spacing w:after="40"/>
      </w:pPr>
      <w:r>
        <w:rPr>
          <w:rFonts w:ascii="Calibri" w:hAnsi="Calibri" w:eastAsia="Calibri"/>
          <w:b w:val="0"/>
          <w:color w:val="1A1A1A"/>
          <w:sz w:val="22"/>
        </w:rPr>
        <w:t>Host keys drop a leading www., case, and one trailing dot. mail.google.com stays mail.google.com.</w:t>
      </w:r>
    </w:p>
    <w:p>
      <w:pPr>
        <w:pStyle w:val="ListBullet"/>
        <w:spacing w:after="40"/>
      </w:pPr>
      <w:r>
        <w:rPr>
          <w:rFonts w:ascii="Calibri" w:hAnsi="Calibri" w:eastAsia="Calibri"/>
          <w:b w:val="0"/>
          <w:color w:val="1A1A1A"/>
          <w:sz w:val="22"/>
        </w:rPr>
        <w:t>The automatic color for a host is stable and is one of the sixteen palette entries in color.js.</w:t>
      </w:r>
    </w:p>
    <w:p>
      <w:pPr>
        <w:pStyle w:val="ListBullet"/>
        <w:spacing w:after="40"/>
      </w:pPr>
      <w:r>
        <w:rPr>
          <w:rFonts w:ascii="Calibri" w:hAnsi="Calibri" w:eastAsia="Calibri"/>
          <w:b w:val="0"/>
          <w:color w:val="1A1A1A"/>
          <w:sz w:val="22"/>
        </w:rPr>
        <w:t>Hex accepts #RGB and #RRGGBB, and rejects names and extra CSS.</w:t>
      </w:r>
    </w:p>
    <w:p>
      <w:pPr>
        <w:pStyle w:val="ListBullet"/>
        <w:spacing w:after="40"/>
      </w:pPr>
      <w:r>
        <w:rPr>
          <w:rFonts w:ascii="Calibri" w:hAnsi="Calibri" w:eastAsia="Calibri"/>
          <w:b w:val="0"/>
          <w:color w:val="1A1A1A"/>
          <w:sz w:val="22"/>
        </w:rPr>
        <w:t>A tab override wins over a site color, including a parent host that includes subdomains. A disabled extension and an unsupported URL produce no color. Site default produces no color. Otherwise a saved custom color is used, then the automatic color.</w:t>
      </w:r>
    </w:p>
    <w:p>
      <w:pPr>
        <w:pStyle w:val="ListBullet"/>
        <w:spacing w:after="40"/>
      </w:pPr>
      <w:r>
        <w:rPr>
          <w:rFonts w:ascii="Calibri" w:hAnsi="Calibri" w:eastAsia="Calibri"/>
          <w:b w:val="0"/>
          <w:color w:val="1A1A1A"/>
          <w:sz w:val="22"/>
        </w:rPr>
        <w:t>A title prefix is one colored square and a zero-width space. Applying it again does not stack a second emoji. Removing it leaves a page title that already started with that square.</w:t>
      </w:r>
    </w:p>
    <w:p>
      <w:pPr>
        <w:pStyle w:val="ListBullet"/>
        <w:spacing w:after="40"/>
      </w:pPr>
      <w:r>
        <w:rPr>
          <w:rFonts w:ascii="Calibri" w:hAnsi="Calibri" w:eastAsia="Calibri"/>
          <w:b w:val="0"/>
          <w:color w:val="1A1A1A"/>
          <w:sz w:val="22"/>
        </w:rPr>
        <w:t>The URL map keeps 200 addresses and drops the least recently used. Same-host navigation keeps the page where the color was set and the page the tab is on now. A blank URL does not clear the tab. A different host drops the override for that tab.</w:t>
      </w:r>
    </w:p>
    <w:p>
      <w:pPr>
        <w:pStyle w:val="ListBullet"/>
        <w:spacing w:after="40"/>
      </w:pPr>
      <w:r>
        <w:rPr>
          <w:rFonts w:ascii="Calibri" w:hAnsi="Calibri" w:eastAsia="Calibri"/>
          <w:b w:val="0"/>
          <w:color w:val="1A1A1A"/>
          <w:sz w:val="22"/>
        </w:rPr>
        <w:t>macOS Safari 26 uses the top strip. iPhone, iPad, and an iPad that sends a desktop user agent use theme-color and do not get the strip.</w:t>
      </w:r>
    </w:p>
    <w:p>
      <w:pPr>
        <w:pStyle w:val="ListBullet"/>
        <w:spacing w:after="40"/>
      </w:pPr>
      <w:r>
        <w:rPr>
          <w:rFonts w:ascii="Calibri" w:hAnsi="Calibri" w:eastAsia="Calibri"/>
          <w:b w:val="0"/>
          <w:color w:val="1A1A1A"/>
          <w:sz w:val="22"/>
        </w:rPr>
        <w:t>A packager project whose app id is com.invertedlight.Tab-Shade is rewritten so the app is com.invertedlight.tabshade and the extension is com.invertedlight.tabshade.Extension. The rewrite fails if any id misses that prefix. The Apple Developer team is written into every configuration, and an iOS configuration is marked for iPhone and iPad.</w:t>
      </w:r>
    </w:p>
    <w:p>
      <w:pPr>
        <w:pStyle w:val="Heading1"/>
      </w:pPr>
      <w:r>
        <w:t>5. Icons</w:t>
      </w:r>
    </w:p>
    <w:p>
      <w:pPr>
        <w:spacing w:before="0" w:after="160" w:lineRule="auto" w:line="259"/>
      </w:pPr>
      <w:r>
        <w:rPr>
          <w:rFonts w:ascii="Calibri" w:hAnsi="Calibri" w:eastAsia="Calibri"/>
          <w:b w:val="0"/>
          <w:color w:val="1A1A1A"/>
          <w:sz w:val="22"/>
        </w:rPr>
        <w:t>The toolbar icons are already in safari-tab-shade/extension/icons/ at 16, 32, 48, and 128 pixels. Redraw them only when the mark should change. From the repository root:</w:t>
      </w:r>
    </w:p>
    <w:p>
      <w:pPr>
        <w:spacing w:before="0" w:after="0" w:lineRule="auto" w:line="240"/>
        <w:ind w:left="216"/>
      </w:pPr>
      <w:r>
        <w:rPr>
          <w:rFonts w:ascii="Consolas" w:hAnsi="Consolas" w:eastAsia="Consolas"/>
          <w:b w:val="0"/>
          <w:color w:val="1A1A1A"/>
          <w:sz w:val="16"/>
        </w:rPr>
        <w:t>python3 safari-tab-shade/scripts/generate-icons.py</w:t>
      </w:r>
    </w:p>
    <w:p>
      <w:pPr>
        <w:spacing w:before="0" w:after="80" w:lineRule="auto" w:line="259"/>
      </w:pPr>
      <w:r>
        <w:rPr>
          <w:rFonts w:ascii="Calibri" w:hAnsi="Calibri" w:eastAsia="Calibri"/>
          <w:b w:val="0"/>
          <w:color w:val="1A1A1A"/>
          <w:sz w:val="22"/>
        </w:rPr>
      </w:r>
    </w:p>
    <w:p>
      <w:pPr>
        <w:spacing w:before="0" w:after="160" w:lineRule="auto" w:line="259"/>
      </w:pPr>
      <w:r>
        <w:rPr>
          <w:rFonts w:ascii="Calibri" w:hAnsi="Calibri" w:eastAsia="Calibri"/>
          <w:b w:val="0"/>
          <w:color w:val="1A1A1A"/>
          <w:sz w:val="22"/>
        </w:rPr>
        <w:t>The script writes extension/icons/icon-16.png, icon-32.png, icon-48.png, and icon-128.png. It uses the Python standard library only.</w:t>
      </w:r>
    </w:p>
    <w:p>
      <w:pPr>
        <w:pStyle w:val="Heading1"/>
      </w:pPr>
      <w:r>
        <w:t>6. Wrap the extension and sign it</w:t>
      </w:r>
    </w:p>
    <w:p>
      <w:pPr>
        <w:spacing w:before="0" w:after="160" w:lineRule="auto" w:line="259"/>
      </w:pPr>
      <w:r>
        <w:rPr>
          <w:rFonts w:ascii="Calibri" w:hAnsi="Calibri" w:eastAsia="Calibri"/>
          <w:b w:val="0"/>
          <w:color w:val="1A1A1A"/>
          <w:sz w:val="22"/>
        </w:rPr>
        <w:t>Safari loads a web extension from a containing app. The same Xcode project holds the Mac app and the iPhone/iPad app. Both are signed with your Apple Developer team. Automatic signing selects Apple Development for a build you run on your own devices. Do not pass CODE_SIGN_IDENTITY="-". That ad-hoc signature is what this build replaces.</w:t>
      </w:r>
    </w:p>
    <w:p>
      <w:pPr>
        <w:spacing w:before="0" w:after="160" w:lineRule="auto" w:line="259"/>
      </w:pPr>
      <w:r>
        <w:rPr>
          <w:rFonts w:ascii="Calibri" w:hAnsi="Calibri" w:eastAsia="Calibri"/>
          <w:b w:val="0"/>
          <w:color w:val="1A1A1A"/>
          <w:sz w:val="22"/>
        </w:rPr>
        <w:t>Write the Team ID once. The file is gitignored. Replace YOURTEAMID with the 10-character id from Xcode → Settings → Accounts, or from developer.apple.com/account → Membership.</w:t>
      </w:r>
    </w:p>
    <w:p>
      <w:pPr>
        <w:spacing w:before="0" w:after="0" w:lineRule="auto" w:line="240"/>
        <w:ind w:left="216"/>
      </w:pPr>
      <w:r>
        <w:rPr>
          <w:rFonts w:ascii="Consolas" w:hAnsi="Consolas" w:eastAsia="Consolas"/>
          <w:b w:val="0"/>
          <w:color w:val="1A1A1A"/>
          <w:sz w:val="16"/>
        </w:rPr>
        <w:t>cd /Users/cyberstar/homelab-cluster</w:t>
      </w:r>
    </w:p>
    <w:p>
      <w:pPr>
        <w:spacing w:before="0" w:after="0" w:lineRule="auto" w:line="240"/>
        <w:ind w:left="216"/>
      </w:pPr>
      <w:r>
        <w:rPr>
          <w:rFonts w:ascii="Consolas" w:hAnsi="Consolas" w:eastAsia="Consolas"/>
          <w:b w:val="0"/>
          <w:color w:val="1A1A1A"/>
          <w:sz w:val="16"/>
        </w:rPr>
        <w:t>printf '%s\n' 'YOURTEAMID' &gt; safari-tab-shade/apple-team-id</w:t>
      </w:r>
    </w:p>
    <w:p>
      <w:pPr>
        <w:spacing w:before="0" w:after="0" w:lineRule="auto" w:line="240"/>
        <w:ind w:left="216"/>
      </w:pPr>
      <w:r>
        <w:rPr>
          <w:rFonts w:ascii="Consolas" w:hAnsi="Consolas" w:eastAsia="Consolas"/>
          <w:b w:val="0"/>
          <w:color w:val="1A1A1A"/>
          <w:sz w:val="16"/>
        </w:rPr>
        <w:t>cd safari-tab-shade</w:t>
      </w:r>
    </w:p>
    <w:p>
      <w:pPr>
        <w:spacing w:before="0" w:after="0" w:lineRule="auto" w:line="240"/>
        <w:ind w:left="216"/>
      </w:pPr>
      <w:r>
        <w:rPr>
          <w:rFonts w:ascii="Consolas" w:hAnsi="Consolas" w:eastAsia="Consolas"/>
          <w:b w:val="0"/>
          <w:color w:val="1A1A1A"/>
          <w:sz w:val="16"/>
        </w:rPr>
        <w:t>./scripts/convert.sh</w:t>
      </w:r>
    </w:p>
    <w:p>
      <w:pPr>
        <w:spacing w:before="0" w:after="80" w:lineRule="auto" w:line="259"/>
      </w:pPr>
      <w:r>
        <w:rPr>
          <w:rFonts w:ascii="Calibri" w:hAnsi="Calibri" w:eastAsia="Calibri"/>
          <w:b w:val="0"/>
          <w:color w:val="1A1A1A"/>
          <w:sz w:val="22"/>
        </w:rPr>
      </w:r>
    </w:p>
    <w:p>
      <w:pPr>
        <w:spacing w:before="0" w:after="160" w:lineRule="auto" w:line="259"/>
      </w:pPr>
      <w:r>
        <w:rPr>
          <w:rFonts w:ascii="Calibri" w:hAnsi="Calibri" w:eastAsia="Calibri"/>
          <w:b w:val="0"/>
          <w:color w:val="1A1A1A"/>
          <w:sz w:val="22"/>
        </w:rPr>
        <w:t>export APPLE_TEAM_ID=YOURTEAMID is the same thing if you would rather not write the file. The script stops if the value is missing or is not 10 letters or digits.</w:t>
      </w:r>
    </w:p>
    <w:p>
      <w:pPr>
        <w:spacing w:before="0" w:after="160" w:lineRule="auto" w:line="259"/>
      </w:pPr>
      <w:r>
        <w:rPr>
          <w:rFonts w:ascii="Calibri" w:hAnsi="Calibri" w:eastAsia="Calibri"/>
          <w:b w:val="0"/>
          <w:color w:val="1A1A1A"/>
          <w:sz w:val="22"/>
        </w:rPr>
        <w:t>scripts/convert.sh then runs the packager. There is no --macos-only flag, so the project contains both platforms. Xcode must have the iOS platform installed or this step fails. When only safari-web-extension-converter is installed, the script adds --app-name "Tab Shade".</w:t>
      </w:r>
    </w:p>
    <w:p>
      <w:pPr>
        <w:spacing w:before="0" w:after="0" w:lineRule="auto" w:line="240"/>
        <w:ind w:left="216"/>
      </w:pPr>
      <w:r>
        <w:rPr>
          <w:rFonts w:ascii="Consolas" w:hAnsi="Consolas" w:eastAsia="Consolas"/>
          <w:b w:val="0"/>
          <w:color w:val="1A1A1A"/>
          <w:sz w:val="16"/>
        </w:rPr>
        <w:t>cd /Users/cyberstar/homelab-cluster/safari-tab-shade</w:t>
      </w:r>
    </w:p>
    <w:p>
      <w:pPr>
        <w:spacing w:before="0" w:after="0" w:lineRule="auto" w:line="240"/>
        <w:ind w:left="216"/>
      </w:pPr>
      <w:r>
        <w:rPr>
          <w:rFonts w:ascii="Consolas" w:hAnsi="Consolas" w:eastAsia="Consolas"/>
          <w:b w:val="0"/>
          <w:color w:val="1A1A1A"/>
          <w:sz w:val="16"/>
        </w:rPr>
        <w:t>xcrun safari-web-extension-packager \</w:t>
      </w:r>
    </w:p>
    <w:p>
      <w:pPr>
        <w:spacing w:before="0" w:after="0" w:lineRule="auto" w:line="240"/>
        <w:ind w:left="216"/>
      </w:pPr>
      <w:r>
        <w:rPr>
          <w:rFonts w:ascii="Consolas" w:hAnsi="Consolas" w:eastAsia="Consolas"/>
          <w:b w:val="0"/>
          <w:color w:val="1A1A1A"/>
          <w:sz w:val="16"/>
        </w:rPr>
        <w:t xml:space="preserve">  --project-location build/safari \</w:t>
      </w:r>
    </w:p>
    <w:p>
      <w:pPr>
        <w:spacing w:before="0" w:after="0" w:lineRule="auto" w:line="240"/>
        <w:ind w:left="216"/>
      </w:pPr>
      <w:r>
        <w:rPr>
          <w:rFonts w:ascii="Consolas" w:hAnsi="Consolas" w:eastAsia="Consolas"/>
          <w:b w:val="0"/>
          <w:color w:val="1A1A1A"/>
          <w:sz w:val="16"/>
        </w:rPr>
        <w:t xml:space="preserve">  --bundle-identifier "com.invertedlight.tabshade" \</w:t>
      </w:r>
    </w:p>
    <w:p>
      <w:pPr>
        <w:spacing w:before="0" w:after="0" w:lineRule="auto" w:line="240"/>
        <w:ind w:left="216"/>
      </w:pPr>
      <w:r>
        <w:rPr>
          <w:rFonts w:ascii="Consolas" w:hAnsi="Consolas" w:eastAsia="Consolas"/>
          <w:b w:val="0"/>
          <w:color w:val="1A1A1A"/>
          <w:sz w:val="16"/>
        </w:rPr>
        <w:t xml:space="preserve">  --swift \</w:t>
      </w:r>
    </w:p>
    <w:p>
      <w:pPr>
        <w:spacing w:before="0" w:after="0" w:lineRule="auto" w:line="240"/>
        <w:ind w:left="216"/>
      </w:pPr>
      <w:r>
        <w:rPr>
          <w:rFonts w:ascii="Consolas" w:hAnsi="Consolas" w:eastAsia="Consolas"/>
          <w:b w:val="0"/>
          <w:color w:val="1A1A1A"/>
          <w:sz w:val="16"/>
        </w:rPr>
        <w:t xml:space="preserve">  --copy-resources \</w:t>
      </w:r>
    </w:p>
    <w:p>
      <w:pPr>
        <w:spacing w:before="0" w:after="0" w:lineRule="auto" w:line="240"/>
        <w:ind w:left="216"/>
      </w:pPr>
      <w:r>
        <w:rPr>
          <w:rFonts w:ascii="Consolas" w:hAnsi="Consolas" w:eastAsia="Consolas"/>
          <w:b w:val="0"/>
          <w:color w:val="1A1A1A"/>
          <w:sz w:val="16"/>
        </w:rPr>
        <w:t xml:space="preserve">  --force \</w:t>
      </w:r>
    </w:p>
    <w:p>
      <w:pPr>
        <w:spacing w:before="0" w:after="0" w:lineRule="auto" w:line="240"/>
        <w:ind w:left="216"/>
      </w:pPr>
      <w:r>
        <w:rPr>
          <w:rFonts w:ascii="Consolas" w:hAnsi="Consolas" w:eastAsia="Consolas"/>
          <w:b w:val="0"/>
          <w:color w:val="1A1A1A"/>
          <w:sz w:val="16"/>
        </w:rPr>
        <w:t xml:space="preserve">  --no-prompt \</w:t>
      </w:r>
    </w:p>
    <w:p>
      <w:pPr>
        <w:spacing w:before="0" w:after="0" w:lineRule="auto" w:line="240"/>
        <w:ind w:left="216"/>
      </w:pPr>
      <w:r>
        <w:rPr>
          <w:rFonts w:ascii="Consolas" w:hAnsi="Consolas" w:eastAsia="Consolas"/>
          <w:b w:val="0"/>
          <w:color w:val="1A1A1A"/>
          <w:sz w:val="16"/>
        </w:rPr>
        <w:t xml:space="preserve">  --no-open \</w:t>
      </w:r>
    </w:p>
    <w:p>
      <w:pPr>
        <w:spacing w:before="0" w:after="0" w:lineRule="auto" w:line="240"/>
        <w:ind w:left="216"/>
      </w:pPr>
      <w:r>
        <w:rPr>
          <w:rFonts w:ascii="Consolas" w:hAnsi="Consolas" w:eastAsia="Consolas"/>
          <w:b w:val="0"/>
          <w:color w:val="1A1A1A"/>
          <w:sz w:val="16"/>
        </w:rPr>
        <w:t xml:space="preserve">  extension</w:t>
      </w:r>
    </w:p>
    <w:p>
      <w:pPr>
        <w:spacing w:before="0" w:after="80" w:lineRule="auto" w:line="259"/>
      </w:pPr>
      <w:r>
        <w:rPr>
          <w:rFonts w:ascii="Calibri" w:hAnsi="Calibri" w:eastAsia="Calibri"/>
          <w:b w:val="0"/>
          <w:color w:val="1A1A1A"/>
          <w:sz w:val="22"/>
        </w:rPr>
      </w:r>
    </w:p>
    <w:p>
      <w:pPr>
        <w:spacing w:before="0" w:after="160" w:lineRule="auto" w:line="259"/>
      </w:pPr>
      <w:r>
        <w:rPr>
          <w:rFonts w:ascii="Calibri" w:hAnsi="Calibri" w:eastAsia="Calibri"/>
          <w:b w:val="0"/>
          <w:color w:val="1A1A1A"/>
          <w:sz w:val="22"/>
        </w:rPr>
        <w:t>The packager writes safari-tab-shade/build/safari/Tab Shade/Tab Shade.xcodeproj. The inner Tab Shade directory is the extension name from manifest.json. It is not safari-tab-shade/Tab Shade/Tab Shade.xcodeproj. build/ is gitignored. Re-run ./scripts/convert.sh after you edit the extension files. --copy-resources copies the extension into the project.</w:t>
      </w:r>
    </w:p>
    <w:p>
      <w:pPr>
        <w:spacing w:before="0" w:after="160" w:lineRule="auto" w:line="259"/>
      </w:pPr>
      <w:r>
        <w:rPr>
          <w:rFonts w:ascii="Calibri" w:hAnsi="Calibri" w:eastAsia="Calibri"/>
          <w:b w:val="0"/>
          <w:color w:val="1A1A1A"/>
          <w:sz w:val="22"/>
        </w:rPr>
        <w:t>The packager can still name a host app com.invertedlight.Tab-Shade, from the manifest title, and leave an extension at com.invertedlight.tabshade.Extension. Xcode then refuses to embed the extension. scripts/fix-bundle-id.mjs puts every application target back to com.invertedlight.tabshade and every extension target to com.invertedlight.tabshade.Extension. It sets DEVELOPMENT_TEAM to your team id and CODE_SIGN_STYLE to Automatic on every configuration. On each iOS configuration it sets TARGETED_DEVICE_FAMILY to iPhone and iPad (1,2). It exits if any bundle id still misses the prefix.</w:t>
      </w:r>
    </w:p>
    <w:p>
      <w:pPr>
        <w:spacing w:before="0" w:after="160" w:lineRule="auto" w:line="259"/>
      </w:pPr>
      <w:r>
        <w:rPr>
          <w:rFonts w:ascii="Calibri" w:hAnsi="Calibri" w:eastAsia="Calibri"/>
          <w:b w:val="0"/>
          <w:color w:val="1A1A1A"/>
          <w:sz w:val="22"/>
        </w:rPr>
        <w:t>The script opens the project it wrote. To open that same file again:</w:t>
      </w:r>
    </w:p>
    <w:p>
      <w:pPr>
        <w:spacing w:before="0" w:after="0" w:lineRule="auto" w:line="240"/>
        <w:ind w:left="216"/>
      </w:pPr>
      <w:r>
        <w:rPr>
          <w:rFonts w:ascii="Consolas" w:hAnsi="Consolas" w:eastAsia="Consolas"/>
          <w:b w:val="0"/>
          <w:color w:val="1A1A1A"/>
          <w:sz w:val="16"/>
        </w:rPr>
        <w:t>cd /Users/cyberstar/homelab-cluster/safari-tab-shade</w:t>
      </w:r>
    </w:p>
    <w:p>
      <w:pPr>
        <w:spacing w:before="0" w:after="0" w:lineRule="auto" w:line="240"/>
        <w:ind w:left="216"/>
      </w:pPr>
      <w:r>
        <w:rPr>
          <w:rFonts w:ascii="Consolas" w:hAnsi="Consolas" w:eastAsia="Consolas"/>
          <w:b w:val="0"/>
          <w:color w:val="1A1A1A"/>
          <w:sz w:val="16"/>
        </w:rPr>
        <w:t>project=$(find build/safari -name '*.xcodeproj' -print | head -n 1)</w:t>
      </w:r>
    </w:p>
    <w:p>
      <w:pPr>
        <w:spacing w:before="0" w:after="0" w:lineRule="auto" w:line="240"/>
        <w:ind w:left="216"/>
      </w:pPr>
      <w:r>
        <w:rPr>
          <w:rFonts w:ascii="Consolas" w:hAnsi="Consolas" w:eastAsia="Consolas"/>
          <w:b w:val="0"/>
          <w:color w:val="1A1A1A"/>
          <w:sz w:val="16"/>
        </w:rPr>
        <w:t>echo "$project" &amp;&amp; open "$project"</w:t>
      </w:r>
    </w:p>
    <w:p>
      <w:pPr>
        <w:spacing w:before="0" w:after="80" w:lineRule="auto" w:line="259"/>
      </w:pPr>
      <w:r>
        <w:rPr>
          <w:rFonts w:ascii="Calibri" w:hAnsi="Calibri" w:eastAsia="Calibri"/>
          <w:b w:val="0"/>
          <w:color w:val="1A1A1A"/>
          <w:sz w:val="22"/>
        </w:rPr>
      </w:r>
    </w:p>
    <w:p>
      <w:pPr>
        <w:pStyle w:val="Heading1"/>
      </w:pPr>
      <w:r>
        <w:t>7. Install on the Mac</w:t>
      </w:r>
    </w:p>
    <w:p>
      <w:pPr>
        <w:spacing w:before="0" w:after="160" w:lineRule="auto" w:line="259"/>
      </w:pPr>
      <w:r>
        <w:rPr>
          <w:rFonts w:ascii="Calibri" w:hAnsi="Calibri" w:eastAsia="Calibri"/>
          <w:b w:val="0"/>
          <w:color w:val="1A1A1A"/>
          <w:sz w:val="22"/>
        </w:rPr>
        <w:t>List the schemes. The Mac scheme is usually Tab Shade (macOS). If the list shows only Tab Shade, use that name with a macOS destination.</w:t>
      </w:r>
    </w:p>
    <w:p>
      <w:pPr>
        <w:spacing w:before="0" w:after="0" w:lineRule="auto" w:line="240"/>
        <w:ind w:left="216"/>
      </w:pPr>
      <w:r>
        <w:rPr>
          <w:rFonts w:ascii="Consolas" w:hAnsi="Consolas" w:eastAsia="Consolas"/>
          <w:b w:val="0"/>
          <w:color w:val="1A1A1A"/>
          <w:sz w:val="16"/>
        </w:rPr>
        <w:t>cd /Users/cyberstar/homelab-cluster/safari-tab-shade</w:t>
      </w:r>
    </w:p>
    <w:p>
      <w:pPr>
        <w:spacing w:before="0" w:after="0" w:lineRule="auto" w:line="240"/>
        <w:ind w:left="216"/>
      </w:pPr>
      <w:r>
        <w:rPr>
          <w:rFonts w:ascii="Consolas" w:hAnsi="Consolas" w:eastAsia="Consolas"/>
          <w:b w:val="0"/>
          <w:color w:val="1A1A1A"/>
          <w:sz w:val="16"/>
        </w:rPr>
        <w:t>project=$(find build/safari -name '*.xcodeproj' -print | head -n 1)</w:t>
      </w:r>
    </w:p>
    <w:p>
      <w:pPr>
        <w:spacing w:before="0" w:after="0" w:lineRule="auto" w:line="240"/>
        <w:ind w:left="216"/>
      </w:pPr>
      <w:r>
        <w:rPr>
          <w:rFonts w:ascii="Consolas" w:hAnsi="Consolas" w:eastAsia="Consolas"/>
          <w:b w:val="0"/>
          <w:color w:val="1A1A1A"/>
          <w:sz w:val="16"/>
        </w:rPr>
        <w:t>xcodebuild -list -project "$project"</w:t>
      </w:r>
    </w:p>
    <w:p>
      <w:pPr>
        <w:spacing w:before="0" w:after="0" w:lineRule="auto" w:line="240"/>
        <w:ind w:left="216"/>
      </w:pPr>
      <w:r>
        <w:rPr>
          <w:rFonts w:ascii="Consolas" w:hAnsi="Consolas" w:eastAsia="Consolas"/>
          <w:b w:val="0"/>
          <w:color w:val="1A1A1A"/>
          <w:sz w:val="16"/>
        </w:rPr>
        <w:t>xcodebuild \</w:t>
      </w:r>
    </w:p>
    <w:p>
      <w:pPr>
        <w:spacing w:before="0" w:after="0" w:lineRule="auto" w:line="240"/>
        <w:ind w:left="216"/>
      </w:pPr>
      <w:r>
        <w:rPr>
          <w:rFonts w:ascii="Consolas" w:hAnsi="Consolas" w:eastAsia="Consolas"/>
          <w:b w:val="0"/>
          <w:color w:val="1A1A1A"/>
          <w:sz w:val="16"/>
        </w:rPr>
        <w:t xml:space="preserve">  -project "$project" \</w:t>
      </w:r>
    </w:p>
    <w:p>
      <w:pPr>
        <w:spacing w:before="0" w:after="0" w:lineRule="auto" w:line="240"/>
        <w:ind w:left="216"/>
      </w:pPr>
      <w:r>
        <w:rPr>
          <w:rFonts w:ascii="Consolas" w:hAnsi="Consolas" w:eastAsia="Consolas"/>
          <w:b w:val="0"/>
          <w:color w:val="1A1A1A"/>
          <w:sz w:val="16"/>
        </w:rPr>
        <w:t xml:space="preserve">  -scheme "Tab Shade (macOS)" \</w:t>
      </w:r>
    </w:p>
    <w:p>
      <w:pPr>
        <w:spacing w:before="0" w:after="0" w:lineRule="auto" w:line="240"/>
        <w:ind w:left="216"/>
      </w:pPr>
      <w:r>
        <w:rPr>
          <w:rFonts w:ascii="Consolas" w:hAnsi="Consolas" w:eastAsia="Consolas"/>
          <w:b w:val="0"/>
          <w:color w:val="1A1A1A"/>
          <w:sz w:val="16"/>
        </w:rPr>
        <w:t xml:space="preserve">  -configuration Release \</w:t>
      </w:r>
    </w:p>
    <w:p>
      <w:pPr>
        <w:spacing w:before="0" w:after="0" w:lineRule="auto" w:line="240"/>
        <w:ind w:left="216"/>
      </w:pPr>
      <w:r>
        <w:rPr>
          <w:rFonts w:ascii="Consolas" w:hAnsi="Consolas" w:eastAsia="Consolas"/>
          <w:b w:val="0"/>
          <w:color w:val="1A1A1A"/>
          <w:sz w:val="16"/>
        </w:rPr>
        <w:t xml:space="preserve">  -destination "platform=macOS" \</w:t>
      </w:r>
    </w:p>
    <w:p>
      <w:pPr>
        <w:spacing w:before="0" w:after="0" w:lineRule="auto" w:line="240"/>
        <w:ind w:left="216"/>
      </w:pPr>
      <w:r>
        <w:rPr>
          <w:rFonts w:ascii="Consolas" w:hAnsi="Consolas" w:eastAsia="Consolas"/>
          <w:b w:val="0"/>
          <w:color w:val="1A1A1A"/>
          <w:sz w:val="16"/>
        </w:rPr>
        <w:t xml:space="preserve">  -derivedDataPath build/DerivedData \</w:t>
      </w:r>
    </w:p>
    <w:p>
      <w:pPr>
        <w:spacing w:before="0" w:after="0" w:lineRule="auto" w:line="240"/>
        <w:ind w:left="216"/>
      </w:pPr>
      <w:r>
        <w:rPr>
          <w:rFonts w:ascii="Consolas" w:hAnsi="Consolas" w:eastAsia="Consolas"/>
          <w:b w:val="0"/>
          <w:color w:val="1A1A1A"/>
          <w:sz w:val="16"/>
        </w:rPr>
        <w:t xml:space="preserve">  build</w:t>
      </w:r>
    </w:p>
    <w:p>
      <w:pPr>
        <w:spacing w:before="0" w:after="80" w:lineRule="auto" w:line="259"/>
      </w:pPr>
      <w:r>
        <w:rPr>
          <w:rFonts w:ascii="Calibri" w:hAnsi="Calibri" w:eastAsia="Calibri"/>
          <w:b w:val="0"/>
          <w:color w:val="1A1A1A"/>
          <w:sz w:val="22"/>
        </w:rPr>
      </w:r>
    </w:p>
    <w:p>
      <w:pPr>
        <w:spacing w:before="0" w:after="160" w:lineRule="auto" w:line="259"/>
      </w:pPr>
      <w:r>
        <w:rPr>
          <w:rFonts w:ascii="Calibri" w:hAnsi="Calibri" w:eastAsia="Calibri"/>
          <w:b w:val="0"/>
          <w:color w:val="1A1A1A"/>
          <w:sz w:val="22"/>
        </w:rPr>
        <w:t>Keep a single copy registered. Xcode’s Run also registers the DerivedData build. Two apps with the bundle id com.invertedlight.tabshade make Safari show a duplicate or a dead extension. Quit the copy Xcode launched, keep the one in /Applications, and delete the extra Tab Shade.app.</w:t>
      </w:r>
    </w:p>
    <w:p>
      <w:pPr>
        <w:spacing w:before="0" w:after="0" w:lineRule="auto" w:line="240"/>
        <w:ind w:left="216"/>
      </w:pPr>
      <w:r>
        <w:rPr>
          <w:rFonts w:ascii="Consolas" w:hAnsi="Consolas" w:eastAsia="Consolas"/>
          <w:b w:val="0"/>
          <w:color w:val="1A1A1A"/>
          <w:sz w:val="16"/>
        </w:rPr>
        <w:t>osascript -e 'quit app "Tab Shade"' || true</w:t>
      </w:r>
    </w:p>
    <w:p>
      <w:pPr>
        <w:spacing w:before="0" w:after="0" w:lineRule="auto" w:line="240"/>
        <w:ind w:left="216"/>
      </w:pPr>
      <w:r>
        <w:rPr>
          <w:rFonts w:ascii="Consolas" w:hAnsi="Consolas" w:eastAsia="Consolas"/>
          <w:b w:val="0"/>
          <w:color w:val="1A1A1A"/>
          <w:sz w:val="16"/>
        </w:rPr>
        <w:t>rm -rf "/Applications/Tab Shade.app"</w:t>
      </w:r>
    </w:p>
    <w:p>
      <w:pPr>
        <w:spacing w:before="0" w:after="0" w:lineRule="auto" w:line="240"/>
        <w:ind w:left="216"/>
      </w:pPr>
      <w:r>
        <w:rPr>
          <w:rFonts w:ascii="Consolas" w:hAnsi="Consolas" w:eastAsia="Consolas"/>
          <w:b w:val="0"/>
          <w:color w:val="1A1A1A"/>
          <w:sz w:val="16"/>
        </w:rPr>
        <w:t>cp -R "build/DerivedData/Build/Products/Release/Tab Shade.app" "/Applications/Tab Shade.app"</w:t>
      </w:r>
    </w:p>
    <w:p>
      <w:pPr>
        <w:spacing w:before="0" w:after="0" w:lineRule="auto" w:line="240"/>
        <w:ind w:left="216"/>
      </w:pPr>
      <w:r>
        <w:rPr>
          <w:rFonts w:ascii="Consolas" w:hAnsi="Consolas" w:eastAsia="Consolas"/>
          <w:b w:val="0"/>
          <w:color w:val="1A1A1A"/>
          <w:sz w:val="16"/>
        </w:rPr>
        <w:t>open "/Applications/Tab Shade.app"</w:t>
      </w:r>
    </w:p>
    <w:p>
      <w:pPr>
        <w:spacing w:before="0" w:after="80" w:lineRule="auto" w:line="259"/>
      </w:pPr>
      <w:r>
        <w:rPr>
          <w:rFonts w:ascii="Calibri" w:hAnsi="Calibri" w:eastAsia="Calibri"/>
          <w:b w:val="0"/>
          <w:color w:val="1A1A1A"/>
          <w:sz w:val="22"/>
        </w:rPr>
      </w:r>
    </w:p>
    <w:p>
      <w:pPr>
        <w:spacing w:before="0" w:after="160" w:lineRule="auto" w:line="259"/>
      </w:pPr>
      <w:r>
        <w:rPr>
          <w:rFonts w:ascii="Calibri" w:hAnsi="Calibri" w:eastAsia="Calibri"/>
          <w:b w:val="0"/>
          <w:color w:val="1A1A1A"/>
          <w:sz w:val="22"/>
        </w:rPr>
        <w:t>To rebuild, run ./scripts/convert.sh again (it deletes build/safari first), build, quit the old app, and replace /Applications/Tab Shade.app.</w:t>
      </w:r>
    </w:p>
    <w:p>
      <w:pPr>
        <w:pStyle w:val="Heading1"/>
      </w:pPr>
      <w:r>
        <w:t>8. Install on iPhone and iPad</w:t>
      </w:r>
    </w:p>
    <w:p>
      <w:pPr>
        <w:spacing w:before="0" w:after="160" w:lineRule="auto" w:line="259"/>
      </w:pPr>
      <w:r>
        <w:rPr>
          <w:rFonts w:ascii="Calibri" w:hAnsi="Calibri" w:eastAsia="Calibri"/>
          <w:b w:val="0"/>
          <w:color w:val="1A1A1A"/>
          <w:sz w:val="22"/>
        </w:rPr>
        <w:t>The iOS target is the same extension inside an iOS app, signed with the same Apple Developer team. Plug in the iPhone or iPad, unlock it, and tap Trust on the device. The first build with -allowProvisioningUpdates registers the device on that team. In Xcode, select the iOS scheme and the device, then Run. From the command line, the scheme is usually Tab Shade (iOS):</w:t>
      </w:r>
    </w:p>
    <w:p>
      <w:pPr>
        <w:spacing w:before="0" w:after="0" w:lineRule="auto" w:line="240"/>
        <w:ind w:left="216"/>
      </w:pPr>
      <w:r>
        <w:rPr>
          <w:rFonts w:ascii="Consolas" w:hAnsi="Consolas" w:eastAsia="Consolas"/>
          <w:b w:val="0"/>
          <w:color w:val="1A1A1A"/>
          <w:sz w:val="16"/>
        </w:rPr>
        <w:t>cd /Users/cyberstar/homelab-cluster/safari-tab-shade</w:t>
      </w:r>
    </w:p>
    <w:p>
      <w:pPr>
        <w:spacing w:before="0" w:after="0" w:lineRule="auto" w:line="240"/>
        <w:ind w:left="216"/>
      </w:pPr>
      <w:r>
        <w:rPr>
          <w:rFonts w:ascii="Consolas" w:hAnsi="Consolas" w:eastAsia="Consolas"/>
          <w:b w:val="0"/>
          <w:color w:val="1A1A1A"/>
          <w:sz w:val="16"/>
        </w:rPr>
        <w:t>project=$(find build/safari -name '*.xcodeproj' -print | head -n 1)</w:t>
      </w:r>
    </w:p>
    <w:p>
      <w:pPr>
        <w:spacing w:before="0" w:after="0" w:lineRule="auto" w:line="240"/>
        <w:ind w:left="216"/>
      </w:pPr>
      <w:r>
        <w:rPr>
          <w:rFonts w:ascii="Consolas" w:hAnsi="Consolas" w:eastAsia="Consolas"/>
          <w:b w:val="0"/>
          <w:color w:val="1A1A1A"/>
          <w:sz w:val="16"/>
        </w:rPr>
        <w:t>xcodebuild \</w:t>
      </w:r>
    </w:p>
    <w:p>
      <w:pPr>
        <w:spacing w:before="0" w:after="0" w:lineRule="auto" w:line="240"/>
        <w:ind w:left="216"/>
      </w:pPr>
      <w:r>
        <w:rPr>
          <w:rFonts w:ascii="Consolas" w:hAnsi="Consolas" w:eastAsia="Consolas"/>
          <w:b w:val="0"/>
          <w:color w:val="1A1A1A"/>
          <w:sz w:val="16"/>
        </w:rPr>
        <w:t xml:space="preserve">  -project "$project" \</w:t>
      </w:r>
    </w:p>
    <w:p>
      <w:pPr>
        <w:spacing w:before="0" w:after="0" w:lineRule="auto" w:line="240"/>
        <w:ind w:left="216"/>
      </w:pPr>
      <w:r>
        <w:rPr>
          <w:rFonts w:ascii="Consolas" w:hAnsi="Consolas" w:eastAsia="Consolas"/>
          <w:b w:val="0"/>
          <w:color w:val="1A1A1A"/>
          <w:sz w:val="16"/>
        </w:rPr>
        <w:t xml:space="preserve">  -scheme "Tab Shade (iOS)" \</w:t>
      </w:r>
    </w:p>
    <w:p>
      <w:pPr>
        <w:spacing w:before="0" w:after="0" w:lineRule="auto" w:line="240"/>
        <w:ind w:left="216"/>
      </w:pPr>
      <w:r>
        <w:rPr>
          <w:rFonts w:ascii="Consolas" w:hAnsi="Consolas" w:eastAsia="Consolas"/>
          <w:b w:val="0"/>
          <w:color w:val="1A1A1A"/>
          <w:sz w:val="16"/>
        </w:rPr>
        <w:t xml:space="preserve">  -configuration Debug \</w:t>
      </w:r>
    </w:p>
    <w:p>
      <w:pPr>
        <w:spacing w:before="0" w:after="0" w:lineRule="auto" w:line="240"/>
        <w:ind w:left="216"/>
      </w:pPr>
      <w:r>
        <w:rPr>
          <w:rFonts w:ascii="Consolas" w:hAnsi="Consolas" w:eastAsia="Consolas"/>
          <w:b w:val="0"/>
          <w:color w:val="1A1A1A"/>
          <w:sz w:val="16"/>
        </w:rPr>
        <w:t xml:space="preserve">  -destination "platform=iOS,name=YOUR DEVICE" \</w:t>
      </w:r>
    </w:p>
    <w:p>
      <w:pPr>
        <w:spacing w:before="0" w:after="0" w:lineRule="auto" w:line="240"/>
        <w:ind w:left="216"/>
      </w:pPr>
      <w:r>
        <w:rPr>
          <w:rFonts w:ascii="Consolas" w:hAnsi="Consolas" w:eastAsia="Consolas"/>
          <w:b w:val="0"/>
          <w:color w:val="1A1A1A"/>
          <w:sz w:val="16"/>
        </w:rPr>
        <w:t xml:space="preserve">  -allowProvisioningUpdates \</w:t>
      </w:r>
    </w:p>
    <w:p>
      <w:pPr>
        <w:spacing w:before="0" w:after="0" w:lineRule="auto" w:line="240"/>
        <w:ind w:left="216"/>
      </w:pPr>
      <w:r>
        <w:rPr>
          <w:rFonts w:ascii="Consolas" w:hAnsi="Consolas" w:eastAsia="Consolas"/>
          <w:b w:val="0"/>
          <w:color w:val="1A1A1A"/>
          <w:sz w:val="16"/>
        </w:rPr>
        <w:t xml:space="preserve">  build</w:t>
      </w:r>
    </w:p>
    <w:p>
      <w:pPr>
        <w:spacing w:before="0" w:after="80" w:lineRule="auto" w:line="259"/>
      </w:pPr>
      <w:r>
        <w:rPr>
          <w:rFonts w:ascii="Calibri" w:hAnsi="Calibri" w:eastAsia="Calibri"/>
          <w:b w:val="0"/>
          <w:color w:val="1A1A1A"/>
          <w:sz w:val="22"/>
        </w:rPr>
      </w:r>
    </w:p>
    <w:p>
      <w:pPr>
        <w:spacing w:before="0" w:after="160" w:lineRule="auto" w:line="259"/>
      </w:pPr>
      <w:r>
        <w:rPr>
          <w:rFonts w:ascii="Calibri" w:hAnsi="Calibri" w:eastAsia="Calibri"/>
          <w:b w:val="0"/>
          <w:color w:val="1A1A1A"/>
          <w:sz w:val="22"/>
        </w:rPr>
        <w:t>xcodebuild build compiles the app. Xcode’s Run installs it on the device. Installing the containing app is what registers the extension. On the iPhone or iPad open Settings → Safari → Extensions → Tab Shade and allow it on all websites. The Mac setting Show color in tab bar does not exist there and is not required.</w:t>
      </w:r>
    </w:p>
    <w:p>
      <w:pPr>
        <w:spacing w:before="0" w:after="160" w:lineRule="auto" w:line="259"/>
      </w:pPr>
      <w:r>
        <w:rPr>
          <w:rFonts w:ascii="Calibri" w:hAnsi="Calibri" w:eastAsia="Calibri"/>
          <w:b w:val="0"/>
          <w:color w:val="1A1A1A"/>
          <w:sz w:val="22"/>
        </w:rPr>
        <w:t>iPad uses that same iOS app. The generated iOS configurations are set to device family 1,2, which is iPhone and iPad. An iPad that asks sites for the desktop page still gets the iPhone/iPad behavior: emoji, colored icon, and theme-color, not the macOS strip.</w:t>
      </w:r>
    </w:p>
    <w:p>
      <w:pPr>
        <w:pStyle w:val="Heading1"/>
      </w:pPr>
      <w:r>
        <w:t>9. Turn it on in Safari</w:t>
      </w:r>
    </w:p>
    <w:p>
      <w:pPr>
        <w:spacing w:before="0" w:after="160" w:lineRule="auto" w:line="259"/>
      </w:pPr>
      <w:r>
        <w:rPr>
          <w:rFonts w:ascii="Calibri" w:hAnsi="Calibri" w:eastAsia="Calibri"/>
          <w:b w:val="0"/>
          <w:color w:val="1A1A1A"/>
          <w:sz w:val="22"/>
        </w:rPr>
        <w:t>On the Mac:</w:t>
      </w:r>
    </w:p>
    <w:p>
      <w:pPr>
        <w:pStyle w:val="ListBullet"/>
        <w:spacing w:after="40"/>
      </w:pPr>
      <w:r>
        <w:rPr>
          <w:rFonts w:ascii="Calibri" w:hAnsi="Calibri" w:eastAsia="Calibri"/>
          <w:b w:val="0"/>
          <w:color w:val="1A1A1A"/>
          <w:sz w:val="22"/>
        </w:rPr>
        <w:t>Safari → Settings → Extensions. Enable Tab Shade and allow it on all websites. The manifest requests storage, tabs, scripting, and access to every site, because the color has to follow each tab and the popup has to list the other tabs in the window.</w:t>
      </w:r>
    </w:p>
    <w:p>
      <w:pPr>
        <w:pStyle w:val="ListBullet"/>
        <w:spacing w:after="40"/>
      </w:pPr>
      <w:r>
        <w:rPr>
          <w:rFonts w:ascii="Calibri" w:hAnsi="Calibri" w:eastAsia="Calibri"/>
          <w:b w:val="0"/>
          <w:color w:val="1A1A1A"/>
          <w:sz w:val="22"/>
        </w:rPr>
        <w:t>The app is signed with your Apple Developer team. If Safari still refuses the extension, on Safari 17 and later turn on Settings → Developer → Allow unsigned extensions. On older Safari the same switch is Develop → Allow Unsigned Extensions. A development signature is enough on your own Mac, iPhone, and iPad. Notarization is a later step for copies you send to other people.</w:t>
      </w:r>
    </w:p>
    <w:p>
      <w:pPr>
        <w:pStyle w:val="ListBullet"/>
        <w:spacing w:after="40"/>
      </w:pPr>
      <w:r>
        <w:rPr>
          <w:rFonts w:ascii="Calibri" w:hAnsi="Calibri" w:eastAsia="Calibri"/>
          <w:b w:val="0"/>
          <w:color w:val="1A1A1A"/>
          <w:sz w:val="22"/>
        </w:rPr>
        <w:t>On macOS Safari 26: Settings → Tabs → Show color in tab bar. That setting is only for the top strip.</w:t>
      </w:r>
    </w:p>
    <w:p>
      <w:pPr>
        <w:spacing w:before="0" w:after="160" w:lineRule="auto" w:line="259"/>
      </w:pPr>
      <w:r>
        <w:rPr>
          <w:rFonts w:ascii="Calibri" w:hAnsi="Calibri" w:eastAsia="Calibri"/>
          <w:b w:val="0"/>
          <w:color w:val="1A1A1A"/>
          <w:sz w:val="22"/>
        </w:rPr>
        <w:t>On the iPhone or iPad:</w:t>
      </w:r>
    </w:p>
    <w:p>
      <w:pPr>
        <w:pStyle w:val="ListBullet"/>
        <w:spacing w:after="40"/>
      </w:pPr>
      <w:r>
        <w:rPr>
          <w:rFonts w:ascii="Calibri" w:hAnsi="Calibri" w:eastAsia="Calibri"/>
          <w:b w:val="0"/>
          <w:color w:val="1A1A1A"/>
          <w:sz w:val="22"/>
        </w:rPr>
        <w:t>Settings → Safari → Extensions → Tab Shade. Allow all websites.</w:t>
      </w:r>
    </w:p>
    <w:p>
      <w:pPr>
        <w:spacing w:before="0" w:after="160" w:lineRule="auto" w:line="259"/>
      </w:pPr>
      <w:r>
        <w:rPr>
          <w:rFonts w:ascii="Calibri" w:hAnsi="Calibri" w:eastAsia="Calibri"/>
          <w:b w:val="0"/>
          <w:color w:val="1A1A1A"/>
          <w:sz w:val="22"/>
        </w:rPr>
        <w:t>Open any https page. The tab title starts with a colored square. The icon is a rounded square in that color when Safari has not kept a cached site icon. On the Mac, the active tab’s bar takes the strip color when Show color in tab bar is on. On iPhone and iPad the toolbar takes the theme color. Click the Tab Shade toolbar button to change the site, this tab, or several tabs.</w:t>
      </w:r>
    </w:p>
    <w:p>
      <w:pPr>
        <w:pStyle w:val="Heading1"/>
      </w:pPr>
      <w:r>
        <w:t>10. How the color reaches the tab</w:t>
      </w:r>
    </w:p>
    <w:p>
      <w:pPr>
        <w:spacing w:before="0" w:after="160" w:lineRule="auto" w:line="259"/>
      </w:pPr>
      <w:r>
        <w:rPr>
          <w:rFonts w:ascii="Calibri" w:hAnsi="Calibri" w:eastAsia="Calibri"/>
          <w:b w:val="0"/>
          <w:color w:val="1A1A1A"/>
          <w:sz w:val="22"/>
        </w:rPr>
        <w:t>Which file does the work is listed in Appendix A. The behavior those files implement:</w:t>
      </w:r>
    </w:p>
    <w:p>
      <w:pPr>
        <w:pStyle w:val="ListBullet"/>
        <w:spacing w:after="40"/>
      </w:pPr>
      <w:r>
        <w:rPr>
          <w:rFonts w:ascii="Calibri" w:hAnsi="Calibri" w:eastAsia="Calibri"/>
          <w:b w:val="0"/>
          <w:color w:val="1A1A1A"/>
          <w:sz w:val="22"/>
        </w:rPr>
        <w:t>Host key: lowercase, drop one trailing dot, drop a leading www. The key is the site.</w:t>
      </w:r>
    </w:p>
    <w:p>
      <w:pPr>
        <w:pStyle w:val="ListBullet"/>
        <w:spacing w:after="40"/>
      </w:pPr>
      <w:r>
        <w:rPr>
          <w:rFonts w:ascii="Calibri" w:hAnsi="Calibri" w:eastAsia="Calibri"/>
          <w:b w:val="0"/>
          <w:color w:val="1A1A1A"/>
          <w:sz w:val="22"/>
        </w:rPr>
        <w:t>Automatic color: FNV-1a of that host, mapped onto the sixteen colors in color.js.</w:t>
      </w:r>
    </w:p>
    <w:p>
      <w:pPr>
        <w:pStyle w:val="ListBullet"/>
        <w:spacing w:after="40"/>
      </w:pPr>
      <w:r>
        <w:rPr>
          <w:rFonts w:ascii="Calibri" w:hAnsi="Calibri" w:eastAsia="Calibri"/>
          <w:b w:val="0"/>
          <w:color w:val="1A1A1A"/>
          <w:sz w:val="22"/>
        </w:rPr>
        <w:t>Saved site colors, the on/off switch, and the three marker switches live in extension storage (storage.local). Include-subdomains is a flag on that site record. The nearest saved hostname wins, and an exact hostname beats a parent.</w:t>
      </w:r>
    </w:p>
    <w:p>
      <w:pPr>
        <w:pStyle w:val="ListBullet"/>
        <w:spacing w:after="40"/>
      </w:pPr>
      <w:r>
        <w:rPr>
          <w:rFonts w:ascii="Calibri" w:hAnsi="Calibri" w:eastAsia="Calibri"/>
          <w:b w:val="0"/>
          <w:color w:val="1A1A1A"/>
          <w:sz w:val="22"/>
        </w:rPr>
        <w:t>A per-tab color is kept in session storage while Safari is open, and also under the exact http or https URL (host lowercased, hash removed) so it comes back after a restart. Tab ids do not survive a restart. Two tabs open to the same URL share that override. The map holds 200 URLs.</w:t>
      </w:r>
    </w:p>
    <w:p>
      <w:pPr>
        <w:pStyle w:val="ListBullet"/>
        <w:spacing w:after="40"/>
      </w:pPr>
      <w:r>
        <w:rPr>
          <w:rFonts w:ascii="Calibri" w:hAnsi="Calibri" w:eastAsia="Calibri"/>
          <w:b w:val="0"/>
          <w:color w:val="1A1A1A"/>
          <w:sz w:val="22"/>
        </w:rPr>
        <w:t>While the tab stays on the same host, the color follows it, including across a blank page in the middle of a navigation. The map keeps the address where you set the color and the address the tab is on now. Pages you only passed through are dropped. Going to a different host, including a different subdomain, drops the override for the tab you are in. The saved URLs keep the color. Closing the tab does not forget them. Clear the tab to remove them.</w:t>
      </w:r>
    </w:p>
    <w:p>
      <w:pPr>
        <w:pStyle w:val="ListBullet"/>
        <w:spacing w:after="40"/>
      </w:pPr>
      <w:r>
        <w:rPr>
          <w:rFonts w:ascii="Calibri" w:hAnsi="Calibri" w:eastAsia="Calibri"/>
          <w:b w:val="0"/>
          <w:color w:val="1A1A1A"/>
          <w:sz w:val="22"/>
        </w:rPr>
        <w:t>Order: an address that is not http or https gets no color. If the extension is off, no color. A tab or URL override wins. Site default means no color. A custom site color is next, including a parent with subdomains. Otherwise the automatic color is used.</w:t>
      </w:r>
    </w:p>
    <w:p>
      <w:pPr>
        <w:pStyle w:val="ListBullet"/>
        <w:spacing w:after="40"/>
      </w:pPr>
      <w:r>
        <w:rPr>
          <w:rFonts w:ascii="Calibri" w:hAnsi="Calibri" w:eastAsia="Calibri"/>
          <w:b w:val="0"/>
          <w:color w:val="1A1A1A"/>
          <w:sz w:val="22"/>
        </w:rPr>
        <w:t>Emoji: the title starts with the nearest of 🟥🟧🟨🟩🟦🟪🟫⬛⬜ and a zero-width space. A page that rewrites document.title, including a single-page app, gets the marker put back. It does not stack. Turning the color or the emoji off removes it. The emoji stays visible when Safari cuts the title off at the end.</w:t>
      </w:r>
    </w:p>
    <w:p>
      <w:pPr>
        <w:pStyle w:val="ListBullet"/>
        <w:spacing w:after="40"/>
      </w:pPr>
      <w:r>
        <w:rPr>
          <w:rFonts w:ascii="Calibri" w:hAnsi="Calibri" w:eastAsia="Calibri"/>
          <w:b w:val="0"/>
          <w:color w:val="1A1A1A"/>
          <w:sz w:val="22"/>
        </w:rPr>
        <w:t>Icon: the favicon link is replaced with a rounded square drawn on a canvas (an SVG data URL if the canvas is unavailable). Turning it off puts the page’s original icons back. Safari often keeps a cached site icon, so this marker is best-effort.</w:t>
      </w:r>
    </w:p>
    <w:p>
      <w:pPr>
        <w:pStyle w:val="ListBullet"/>
        <w:spacing w:after="40"/>
      </w:pPr>
      <w:r>
        <w:rPr>
          <w:rFonts w:ascii="Calibri" w:hAnsi="Calibri" w:eastAsia="Calibri"/>
          <w:b w:val="0"/>
          <w:color w:val="1A1A1A"/>
          <w:sz w:val="22"/>
        </w:rPr>
        <w:t>macOS Safari 15 through 18: content.js sets a theme-color meta tag and leaves the page layout alone. Turning the color off puts the page’s previous theme-color tags back.</w:t>
      </w:r>
    </w:p>
    <w:p>
      <w:pPr>
        <w:pStyle w:val="ListBullet"/>
        <w:spacing w:after="40"/>
      </w:pPr>
      <w:r>
        <w:rPr>
          <w:rFonts w:ascii="Calibri" w:hAnsi="Calibri" w:eastAsia="Calibri"/>
          <w:b w:val="0"/>
          <w:color w:val="1A1A1A"/>
          <w:sz w:val="22"/>
        </w:rPr>
        <w:t>macOS Safari 26: theme-color is left as the page wrote it. WebKit samples a fixed element at the top of the page. It ignores a fixed box whose border box is 10px or shorter, and it hit-tests about 4px below the top. content.js inserts a 12px solid strip (id tab-shade-sampler), full width, position fixed, top 0, pointer-events none. Clicks pass through. The popup checkbox “Top strip for macOS Safari 26” turns that strip off. With the strip off, macOS Safari 26 keeps the page’s own tab-bar color. The strip only changes the bar of the tab you are looking at.</w:t>
      </w:r>
    </w:p>
    <w:p>
      <w:pPr>
        <w:pStyle w:val="ListBullet"/>
        <w:spacing w:after="40"/>
      </w:pPr>
      <w:r>
        <w:rPr>
          <w:rFonts w:ascii="Calibri" w:hAnsi="Calibri" w:eastAsia="Calibri"/>
          <w:b w:val="0"/>
          <w:color w:val="1A1A1A"/>
          <w:sz w:val="22"/>
        </w:rPr>
        <w:t>iPhone and iPad: no strip. content.js sets theme-color, which Safari on those devices uses for the toolbar, and it still sets the emoji and the icon. An iPad sending a Macintosh user agent is recognized as a touch Mac and follows the same path.</w:t>
      </w:r>
    </w:p>
    <w:p>
      <w:pPr>
        <w:pStyle w:val="ListBullet"/>
        <w:spacing w:after="40"/>
      </w:pPr>
      <w:r>
        <w:rPr>
          <w:rFonts w:ascii="Calibri" w:hAnsi="Calibri" w:eastAsia="Calibri"/>
          <w:b w:val="0"/>
          <w:color w:val="1A1A1A"/>
          <w:sz w:val="22"/>
        </w:rPr>
        <w:t>Several tabs: the popup asks Safari for the tabs in the window that opened the popup (tabs.query with currentWindow). This window writes the per-tab color onto every site tab there. Color selected writes it onto the ones you check. tabGroups and theme are not used.</w:t>
      </w:r>
    </w:p>
    <w:p>
      <w:pPr>
        <w:spacing w:before="0" w:after="160" w:lineRule="auto" w:line="259"/>
      </w:pPr>
      <w:r>
        <w:rPr>
          <w:rFonts w:ascii="Calibri" w:hAnsi="Calibri" w:eastAsia="Calibri"/>
          <w:b w:val="0"/>
          <w:color w:val="1A1A1A"/>
          <w:sz w:val="22"/>
        </w:rPr>
        <w:t>The content script runs at document_start on the top frame of http and https pages. background.js also injects color.js and content.js into tabs that were already open when the extension was installed.</w:t>
      </w:r>
    </w:p>
    <w:p>
      <w:pPr>
        <w:pStyle w:val="Heading1"/>
      </w:pPr>
      <w:r>
        <w:t>11. Popup check outside Safari</w:t>
      </w:r>
    </w:p>
    <w:p>
      <w:pPr>
        <w:spacing w:before="0" w:after="160" w:lineRule="auto" w:line="259"/>
      </w:pPr>
      <w:r>
        <w:rPr>
          <w:rFonts w:ascii="Calibri" w:hAnsi="Calibri" w:eastAsia="Calibri"/>
          <w:b w:val="0"/>
          <w:color w:val="1A1A1A"/>
          <w:sz w:val="22"/>
        </w:rPr>
        <w:t>The popup can be opened as a plain page. Outside the extension it has no tab permission, so it shows sample data for github.com and the buttons only update that preview:</w:t>
      </w:r>
    </w:p>
    <w:p>
      <w:pPr>
        <w:spacing w:before="0" w:after="0" w:lineRule="auto" w:line="240"/>
        <w:ind w:left="216"/>
      </w:pPr>
      <w:r>
        <w:rPr>
          <w:rFonts w:ascii="Consolas" w:hAnsi="Consolas" w:eastAsia="Consolas"/>
          <w:b w:val="0"/>
          <w:color w:val="1A1A1A"/>
          <w:sz w:val="16"/>
        </w:rPr>
        <w:t>open /Users/cyberstar/homelab-cluster/safari-tab-shade/extension/popup.html</w:t>
      </w:r>
    </w:p>
    <w:p>
      <w:pPr>
        <w:spacing w:before="0" w:after="80" w:lineRule="auto" w:line="259"/>
      </w:pPr>
      <w:r>
        <w:rPr>
          <w:rFonts w:ascii="Calibri" w:hAnsi="Calibri" w:eastAsia="Calibri"/>
          <w:b w:val="0"/>
          <w:color w:val="1A1A1A"/>
          <w:sz w:val="22"/>
        </w:rPr>
      </w:r>
    </w:p>
    <w:p>
      <w:pPr>
        <w:spacing w:before="0" w:after="160" w:lineRule="auto" w:line="259"/>
      </w:pPr>
      <w:r>
        <w:rPr>
          <w:rFonts w:ascii="Calibri" w:hAnsi="Calibri" w:eastAsia="Calibri"/>
          <w:b w:val="0"/>
          <w:color w:val="1A1A1A"/>
          <w:sz w:val="22"/>
        </w:rPr>
        <w:t>In that preview, confirm:</w:t>
      </w:r>
    </w:p>
    <w:p>
      <w:pPr>
        <w:pStyle w:val="ListBullet"/>
        <w:spacing w:after="40"/>
      </w:pPr>
      <w:r>
        <w:rPr>
          <w:rFonts w:ascii="Calibri" w:hAnsi="Calibri" w:eastAsia="Calibri"/>
          <w:b w:val="0"/>
          <w:color w:val="1A1A1A"/>
          <w:sz w:val="22"/>
        </w:rPr>
        <w:t>The sample tab shows a colored square emoji, a colored icon, and the title GitHub.</w:t>
      </w:r>
    </w:p>
    <w:p>
      <w:pPr>
        <w:pStyle w:val="ListBullet"/>
        <w:spacing w:after="40"/>
      </w:pPr>
      <w:r>
        <w:rPr>
          <w:rFonts w:ascii="Calibri" w:hAnsi="Calibri" w:eastAsia="Calibri"/>
          <w:b w:val="0"/>
          <w:color w:val="1A1A1A"/>
          <w:sz w:val="22"/>
        </w:rPr>
        <w:t>Unchecking Emoji in the title leaves the title as GitHub. Checking it puts the emoji back.</w:t>
      </w:r>
    </w:p>
    <w:p>
      <w:pPr>
        <w:pStyle w:val="ListBullet"/>
        <w:spacing w:after="40"/>
      </w:pPr>
      <w:r>
        <w:rPr>
          <w:rFonts w:ascii="Calibri" w:hAnsi="Calibri" w:eastAsia="Calibri"/>
          <w:b w:val="0"/>
          <w:color w:val="1A1A1A"/>
          <w:sz w:val="22"/>
        </w:rPr>
        <w:t>Unchecking Colored icon shows the site initial instead of the colored icon.</w:t>
      </w:r>
    </w:p>
    <w:p>
      <w:pPr>
        <w:pStyle w:val="ListBullet"/>
        <w:spacing w:after="40"/>
      </w:pPr>
      <w:r>
        <w:rPr>
          <w:rFonts w:ascii="Calibri" w:hAnsi="Calibri" w:eastAsia="Calibri"/>
          <w:b w:val="0"/>
          <w:color w:val="1A1A1A"/>
          <w:sz w:val="22"/>
        </w:rPr>
        <w:t>A swatch changes the fill and the summary to “chosen color”.</w:t>
      </w:r>
    </w:p>
    <w:p>
      <w:pPr>
        <w:pStyle w:val="ListBullet"/>
        <w:spacing w:after="40"/>
      </w:pPr>
      <w:r>
        <w:rPr>
          <w:rFonts w:ascii="Calibri" w:hAnsi="Calibri" w:eastAsia="Calibri"/>
          <w:b w:val="0"/>
          <w:color w:val="1A1A1A"/>
          <w:sz w:val="22"/>
        </w:rPr>
        <w:t>Include subdomains can be set once a color or site default is chosen.</w:t>
      </w:r>
    </w:p>
    <w:p>
      <w:pPr>
        <w:pStyle w:val="ListBullet"/>
        <w:spacing w:after="40"/>
      </w:pPr>
      <w:r>
        <w:rPr>
          <w:rFonts w:ascii="Calibri" w:hAnsi="Calibri" w:eastAsia="Calibri"/>
          <w:b w:val="0"/>
          <w:color w:val="1A1A1A"/>
          <w:sz w:val="22"/>
        </w:rPr>
        <w:t>Only this tab changes the summary to “this tab”. Clearing it returns to the site color.</w:t>
      </w:r>
    </w:p>
    <w:p>
      <w:pPr>
        <w:pStyle w:val="ListBullet"/>
        <w:spacing w:after="40"/>
      </w:pPr>
      <w:r>
        <w:rPr>
          <w:rFonts w:ascii="Calibri" w:hAnsi="Calibri" w:eastAsia="Calibri"/>
          <w:b w:val="0"/>
          <w:color w:val="1A1A1A"/>
          <w:sz w:val="22"/>
        </w:rPr>
        <w:t>This window colors the GitHub, Inbox, and Maps rows. Color selected colors the rows you check. Clear window and Clear selected remove those overrides.</w:t>
      </w:r>
    </w:p>
    <w:p>
      <w:pPr>
        <w:pStyle w:val="ListBullet"/>
        <w:spacing w:after="40"/>
      </w:pPr>
      <w:r>
        <w:rPr>
          <w:rFonts w:ascii="Calibri" w:hAnsi="Calibri" w:eastAsia="Calibri"/>
          <w:b w:val="0"/>
          <w:color w:val="1A1A1A"/>
          <w:sz w:val="22"/>
        </w:rPr>
        <w:t>Site default turns the preview neutral. Automatic restores the hashed color.</w:t>
      </w:r>
    </w:p>
    <w:p>
      <w:pPr>
        <w:pStyle w:val="ListBullet"/>
        <w:spacing w:after="40"/>
      </w:pPr>
      <w:r>
        <w:rPr>
          <w:rFonts w:ascii="Calibri" w:hAnsi="Calibri" w:eastAsia="Calibri"/>
          <w:b w:val="0"/>
          <w:color w:val="1A1A1A"/>
          <w:sz w:val="22"/>
        </w:rPr>
        <w:t>Hex zz shows “Use a hex color, like #2f6fbe.” Hex #abc becomes #aabbcc.</w:t>
      </w:r>
    </w:p>
    <w:p>
      <w:pPr>
        <w:pStyle w:val="ListBullet"/>
        <w:spacing w:after="40"/>
      </w:pPr>
      <w:r>
        <w:rPr>
          <w:rFonts w:ascii="Calibri" w:hAnsi="Calibri" w:eastAsia="Calibri"/>
          <w:b w:val="0"/>
          <w:color w:val="1A1A1A"/>
          <w:sz w:val="22"/>
        </w:rPr>
        <w:t>The On switch locks the color controls and the summary reads “Tab Shade is off.”</w:t>
      </w:r>
    </w:p>
    <w:p>
      <w:pPr>
        <w:pStyle w:val="Heading1"/>
      </w:pPr>
      <w:r>
        <w:t>12. Command list</w:t>
      </w:r>
    </w:p>
    <w:p>
      <w:pPr>
        <w:spacing w:before="0" w:after="160" w:lineRule="auto" w:line="259"/>
      </w:pPr>
      <w:r>
        <w:rPr>
          <w:rFonts w:ascii="Calibri" w:hAnsi="Calibri" w:eastAsia="Calibri"/>
          <w:b w:val="0"/>
          <w:color w:val="1A1A1A"/>
          <w:sz w:val="22"/>
        </w:rPr>
        <w:t>The same commands, in order, from the admin Mac.</w:t>
      </w:r>
    </w:p>
    <w:p>
      <w:pPr>
        <w:spacing w:before="0" w:after="160" w:lineRule="auto" w:line="259"/>
      </w:pPr>
      <w:r>
        <w:rPr>
          <w:rFonts w:ascii="Calibri" w:hAnsi="Calibri" w:eastAsia="Calibri"/>
          <w:b w:val="0"/>
          <w:color w:val="1A1A1A"/>
          <w:sz w:val="22"/>
        </w:rPr>
        <w:t>Fetch the branch (until it is on main):</w:t>
      </w:r>
    </w:p>
    <w:p>
      <w:pPr>
        <w:spacing w:before="0" w:after="0" w:lineRule="auto" w:line="240"/>
        <w:ind w:left="216"/>
      </w:pPr>
      <w:r>
        <w:rPr>
          <w:rFonts w:ascii="Consolas" w:hAnsi="Consolas" w:eastAsia="Consolas"/>
          <w:b w:val="0"/>
          <w:color w:val="1A1A1A"/>
          <w:sz w:val="16"/>
        </w:rPr>
        <w:t>cd /Users/cyberstar/homelab-cluster</w:t>
      </w:r>
    </w:p>
    <w:p>
      <w:pPr>
        <w:spacing w:before="0" w:after="0" w:lineRule="auto" w:line="240"/>
        <w:ind w:left="216"/>
      </w:pPr>
      <w:r>
        <w:rPr>
          <w:rFonts w:ascii="Consolas" w:hAnsi="Consolas" w:eastAsia="Consolas"/>
          <w:b w:val="0"/>
          <w:color w:val="1A1A1A"/>
          <w:sz w:val="16"/>
        </w:rPr>
        <w:t>git fetch origin</w:t>
      </w:r>
    </w:p>
    <w:p>
      <w:pPr>
        <w:spacing w:before="0" w:after="0" w:lineRule="auto" w:line="240"/>
        <w:ind w:left="216"/>
      </w:pPr>
      <w:r>
        <w:rPr>
          <w:rFonts w:ascii="Consolas" w:hAnsi="Consolas" w:eastAsia="Consolas"/>
          <w:b w:val="0"/>
          <w:color w:val="1A1A1A"/>
          <w:sz w:val="16"/>
        </w:rPr>
        <w:t>git checkout cursor/tab-shade-tab-colors-c8f7</w:t>
      </w:r>
    </w:p>
    <w:p>
      <w:pPr>
        <w:spacing w:before="0" w:after="0" w:lineRule="auto" w:line="240"/>
        <w:ind w:left="216"/>
      </w:pPr>
      <w:r>
        <w:rPr>
          <w:rFonts w:ascii="Consolas" w:hAnsi="Consolas" w:eastAsia="Consolas"/>
          <w:b w:val="0"/>
          <w:color w:val="1A1A1A"/>
          <w:sz w:val="16"/>
        </w:rPr>
        <w:t>git pull origin cursor/tab-shade-tab-colors-c8f7</w:t>
      </w:r>
    </w:p>
    <w:p>
      <w:pPr>
        <w:spacing w:before="0" w:after="80" w:lineRule="auto" w:line="259"/>
      </w:pPr>
      <w:r>
        <w:rPr>
          <w:rFonts w:ascii="Calibri" w:hAnsi="Calibri" w:eastAsia="Calibri"/>
          <w:b w:val="0"/>
          <w:color w:val="1A1A1A"/>
          <w:sz w:val="22"/>
        </w:rPr>
      </w:r>
    </w:p>
    <w:p>
      <w:pPr>
        <w:spacing w:before="0" w:after="160" w:lineRule="auto" w:line="259"/>
      </w:pPr>
      <w:r>
        <w:rPr>
          <w:rFonts w:ascii="Calibri" w:hAnsi="Calibri" w:eastAsia="Calibri"/>
          <w:b w:val="0"/>
          <w:color w:val="1A1A1A"/>
          <w:sz w:val="22"/>
        </w:rPr>
        <w:t>After merge:</w:t>
      </w:r>
    </w:p>
    <w:p>
      <w:pPr>
        <w:spacing w:before="0" w:after="0" w:lineRule="auto" w:line="240"/>
        <w:ind w:left="216"/>
      </w:pPr>
      <w:r>
        <w:rPr>
          <w:rFonts w:ascii="Consolas" w:hAnsi="Consolas" w:eastAsia="Consolas"/>
          <w:b w:val="0"/>
          <w:color w:val="1A1A1A"/>
          <w:sz w:val="16"/>
        </w:rPr>
        <w:t>cd /Users/cyberstar/homelab-cluster</w:t>
      </w:r>
    </w:p>
    <w:p>
      <w:pPr>
        <w:spacing w:before="0" w:after="0" w:lineRule="auto" w:line="240"/>
        <w:ind w:left="216"/>
      </w:pPr>
      <w:r>
        <w:rPr>
          <w:rFonts w:ascii="Consolas" w:hAnsi="Consolas" w:eastAsia="Consolas"/>
          <w:b w:val="0"/>
          <w:color w:val="1A1A1A"/>
          <w:sz w:val="16"/>
        </w:rPr>
        <w:t>git checkout main</w:t>
      </w:r>
    </w:p>
    <w:p>
      <w:pPr>
        <w:spacing w:before="0" w:after="0" w:lineRule="auto" w:line="240"/>
        <w:ind w:left="216"/>
      </w:pPr>
      <w:r>
        <w:rPr>
          <w:rFonts w:ascii="Consolas" w:hAnsi="Consolas" w:eastAsia="Consolas"/>
          <w:b w:val="0"/>
          <w:color w:val="1A1A1A"/>
          <w:sz w:val="16"/>
        </w:rPr>
        <w:t>git pull origin main</w:t>
      </w:r>
    </w:p>
    <w:p>
      <w:pPr>
        <w:spacing w:before="0" w:after="80" w:lineRule="auto" w:line="259"/>
      </w:pPr>
      <w:r>
        <w:rPr>
          <w:rFonts w:ascii="Calibri" w:hAnsi="Calibri" w:eastAsia="Calibri"/>
          <w:b w:val="0"/>
          <w:color w:val="1A1A1A"/>
          <w:sz w:val="22"/>
        </w:rPr>
      </w:r>
    </w:p>
    <w:p>
      <w:pPr>
        <w:spacing w:before="0" w:after="160" w:lineRule="auto" w:line="259"/>
      </w:pPr>
      <w:r>
        <w:rPr>
          <w:rFonts w:ascii="Calibri" w:hAnsi="Calibri" w:eastAsia="Calibri"/>
          <w:b w:val="0"/>
          <w:color w:val="1A1A1A"/>
          <w:sz w:val="22"/>
        </w:rPr>
        <w:t>Test, record the team id, convert, and build the Mac app:</w:t>
      </w:r>
    </w:p>
    <w:p>
      <w:pPr>
        <w:spacing w:before="0" w:after="0" w:lineRule="auto" w:line="240"/>
        <w:ind w:left="216"/>
      </w:pPr>
      <w:r>
        <w:rPr>
          <w:rFonts w:ascii="Consolas" w:hAnsi="Consolas" w:eastAsia="Consolas"/>
          <w:b w:val="0"/>
          <w:color w:val="1A1A1A"/>
          <w:sz w:val="16"/>
        </w:rPr>
        <w:t>cd /Users/cyberstar/homelab-cluster</w:t>
      </w:r>
    </w:p>
    <w:p>
      <w:pPr>
        <w:spacing w:before="0" w:after="0" w:lineRule="auto" w:line="240"/>
        <w:ind w:left="216"/>
      </w:pPr>
      <w:r>
        <w:rPr>
          <w:rFonts w:ascii="Consolas" w:hAnsi="Consolas" w:eastAsia="Consolas"/>
          <w:b w:val="0"/>
          <w:color w:val="1A1A1A"/>
          <w:sz w:val="16"/>
        </w:rPr>
        <w:t>node --test safari-tab-shade/test/color.test.mjs safari-tab-shade/test/bundle-id.test.mjs</w:t>
      </w:r>
    </w:p>
    <w:p>
      <w:pPr>
        <w:spacing w:before="0" w:after="0" w:lineRule="auto" w:line="240"/>
        <w:ind w:left="216"/>
      </w:pPr>
      <w:r>
        <w:rPr>
          <w:rFonts w:ascii="Consolas" w:hAnsi="Consolas" w:eastAsia="Consolas"/>
          <w:b w:val="0"/>
          <w:color w:val="1A1A1A"/>
          <w:sz w:val="16"/>
        </w:rPr>
        <w:t>printf '%s\n' 'YOURTEAMID' &gt; safari-tab-shade/apple-team-id</w:t>
      </w:r>
    </w:p>
    <w:p>
      <w:pPr>
        <w:spacing w:before="0" w:after="0" w:lineRule="auto" w:line="240"/>
        <w:ind w:left="216"/>
      </w:pPr>
      <w:r>
        <w:rPr>
          <w:rFonts w:ascii="Consolas" w:hAnsi="Consolas" w:eastAsia="Consolas"/>
          <w:b w:val="0"/>
          <w:color w:val="1A1A1A"/>
          <w:sz w:val="16"/>
        </w:rPr>
        <w:t>cd safari-tab-shade</w:t>
      </w:r>
    </w:p>
    <w:p>
      <w:pPr>
        <w:spacing w:before="0" w:after="0" w:lineRule="auto" w:line="240"/>
        <w:ind w:left="216"/>
      </w:pPr>
      <w:r>
        <w:rPr>
          <w:rFonts w:ascii="Consolas" w:hAnsi="Consolas" w:eastAsia="Consolas"/>
          <w:b w:val="0"/>
          <w:color w:val="1A1A1A"/>
          <w:sz w:val="16"/>
        </w:rPr>
        <w:t>./scripts/convert.sh</w:t>
      </w:r>
    </w:p>
    <w:p>
      <w:pPr>
        <w:spacing w:before="0" w:after="0" w:lineRule="auto" w:line="240"/>
        <w:ind w:left="216"/>
      </w:pPr>
      <w:r>
        <w:rPr>
          <w:rFonts w:ascii="Consolas" w:hAnsi="Consolas" w:eastAsia="Consolas"/>
          <w:b w:val="0"/>
          <w:color w:val="1A1A1A"/>
          <w:sz w:val="16"/>
        </w:rPr>
        <w:t>project=$(find build/safari -name '*.xcodeproj' -print | head -n 1)</w:t>
      </w:r>
    </w:p>
    <w:p>
      <w:pPr>
        <w:spacing w:before="0" w:after="0" w:lineRule="auto" w:line="240"/>
        <w:ind w:left="216"/>
      </w:pPr>
      <w:r>
        <w:rPr>
          <w:rFonts w:ascii="Consolas" w:hAnsi="Consolas" w:eastAsia="Consolas"/>
          <w:b w:val="0"/>
          <w:color w:val="1A1A1A"/>
          <w:sz w:val="16"/>
        </w:rPr>
        <w:t>xcodebuild -list -project "$project"</w:t>
      </w:r>
    </w:p>
    <w:p>
      <w:pPr>
        <w:spacing w:before="0" w:after="0" w:lineRule="auto" w:line="240"/>
        <w:ind w:left="216"/>
      </w:pPr>
      <w:r>
        <w:rPr>
          <w:rFonts w:ascii="Consolas" w:hAnsi="Consolas" w:eastAsia="Consolas"/>
          <w:b w:val="0"/>
          <w:color w:val="1A1A1A"/>
          <w:sz w:val="16"/>
        </w:rPr>
        <w:t>xcodebuild \</w:t>
      </w:r>
    </w:p>
    <w:p>
      <w:pPr>
        <w:spacing w:before="0" w:after="0" w:lineRule="auto" w:line="240"/>
        <w:ind w:left="216"/>
      </w:pPr>
      <w:r>
        <w:rPr>
          <w:rFonts w:ascii="Consolas" w:hAnsi="Consolas" w:eastAsia="Consolas"/>
          <w:b w:val="0"/>
          <w:color w:val="1A1A1A"/>
          <w:sz w:val="16"/>
        </w:rPr>
        <w:t xml:space="preserve">  -project "$project" \</w:t>
      </w:r>
    </w:p>
    <w:p>
      <w:pPr>
        <w:spacing w:before="0" w:after="0" w:lineRule="auto" w:line="240"/>
        <w:ind w:left="216"/>
      </w:pPr>
      <w:r>
        <w:rPr>
          <w:rFonts w:ascii="Consolas" w:hAnsi="Consolas" w:eastAsia="Consolas"/>
          <w:b w:val="0"/>
          <w:color w:val="1A1A1A"/>
          <w:sz w:val="16"/>
        </w:rPr>
        <w:t xml:space="preserve">  -scheme "Tab Shade (macOS)" \</w:t>
      </w:r>
    </w:p>
    <w:p>
      <w:pPr>
        <w:spacing w:before="0" w:after="0" w:lineRule="auto" w:line="240"/>
        <w:ind w:left="216"/>
      </w:pPr>
      <w:r>
        <w:rPr>
          <w:rFonts w:ascii="Consolas" w:hAnsi="Consolas" w:eastAsia="Consolas"/>
          <w:b w:val="0"/>
          <w:color w:val="1A1A1A"/>
          <w:sz w:val="16"/>
        </w:rPr>
        <w:t xml:space="preserve">  -configuration Release \</w:t>
      </w:r>
    </w:p>
    <w:p>
      <w:pPr>
        <w:spacing w:before="0" w:after="0" w:lineRule="auto" w:line="240"/>
        <w:ind w:left="216"/>
      </w:pPr>
      <w:r>
        <w:rPr>
          <w:rFonts w:ascii="Consolas" w:hAnsi="Consolas" w:eastAsia="Consolas"/>
          <w:b w:val="0"/>
          <w:color w:val="1A1A1A"/>
          <w:sz w:val="16"/>
        </w:rPr>
        <w:t xml:space="preserve">  -destination "platform=macOS" \</w:t>
      </w:r>
    </w:p>
    <w:p>
      <w:pPr>
        <w:spacing w:before="0" w:after="0" w:lineRule="auto" w:line="240"/>
        <w:ind w:left="216"/>
      </w:pPr>
      <w:r>
        <w:rPr>
          <w:rFonts w:ascii="Consolas" w:hAnsi="Consolas" w:eastAsia="Consolas"/>
          <w:b w:val="0"/>
          <w:color w:val="1A1A1A"/>
          <w:sz w:val="16"/>
        </w:rPr>
        <w:t xml:space="preserve">  -derivedDataPath build/DerivedData \</w:t>
      </w:r>
    </w:p>
    <w:p>
      <w:pPr>
        <w:spacing w:before="0" w:after="0" w:lineRule="auto" w:line="240"/>
        <w:ind w:left="216"/>
      </w:pPr>
      <w:r>
        <w:rPr>
          <w:rFonts w:ascii="Consolas" w:hAnsi="Consolas" w:eastAsia="Consolas"/>
          <w:b w:val="0"/>
          <w:color w:val="1A1A1A"/>
          <w:sz w:val="16"/>
        </w:rPr>
        <w:t xml:space="preserve">  build</w:t>
      </w:r>
    </w:p>
    <w:p>
      <w:pPr>
        <w:spacing w:before="0" w:after="0" w:lineRule="auto" w:line="240"/>
        <w:ind w:left="216"/>
      </w:pPr>
      <w:r>
        <w:rPr>
          <w:rFonts w:ascii="Consolas" w:hAnsi="Consolas" w:eastAsia="Consolas"/>
          <w:b w:val="0"/>
          <w:color w:val="1A1A1A"/>
          <w:sz w:val="16"/>
        </w:rPr>
        <w:t>osascript -e 'quit app "Tab Shade"' || true</w:t>
      </w:r>
    </w:p>
    <w:p>
      <w:pPr>
        <w:spacing w:before="0" w:after="0" w:lineRule="auto" w:line="240"/>
        <w:ind w:left="216"/>
      </w:pPr>
      <w:r>
        <w:rPr>
          <w:rFonts w:ascii="Consolas" w:hAnsi="Consolas" w:eastAsia="Consolas"/>
          <w:b w:val="0"/>
          <w:color w:val="1A1A1A"/>
          <w:sz w:val="16"/>
        </w:rPr>
        <w:t>rm -rf "/Applications/Tab Shade.app"</w:t>
      </w:r>
    </w:p>
    <w:p>
      <w:pPr>
        <w:spacing w:before="0" w:after="0" w:lineRule="auto" w:line="240"/>
        <w:ind w:left="216"/>
      </w:pPr>
      <w:r>
        <w:rPr>
          <w:rFonts w:ascii="Consolas" w:hAnsi="Consolas" w:eastAsia="Consolas"/>
          <w:b w:val="0"/>
          <w:color w:val="1A1A1A"/>
          <w:sz w:val="16"/>
        </w:rPr>
        <w:t>cp -R "build/DerivedData/Build/Products/Release/Tab Shade.app" "/Applications/Tab Shade.app"</w:t>
      </w:r>
    </w:p>
    <w:p>
      <w:pPr>
        <w:spacing w:before="0" w:after="0" w:lineRule="auto" w:line="240"/>
        <w:ind w:left="216"/>
      </w:pPr>
      <w:r>
        <w:rPr>
          <w:rFonts w:ascii="Consolas" w:hAnsi="Consolas" w:eastAsia="Consolas"/>
          <w:b w:val="0"/>
          <w:color w:val="1A1A1A"/>
          <w:sz w:val="16"/>
        </w:rPr>
        <w:t>open "/Applications/Tab Shade.app"</w:t>
      </w:r>
    </w:p>
    <w:p>
      <w:pPr>
        <w:spacing w:before="0" w:after="80" w:lineRule="auto" w:line="259"/>
      </w:pPr>
      <w:r>
        <w:rPr>
          <w:rFonts w:ascii="Calibri" w:hAnsi="Calibri" w:eastAsia="Calibri"/>
          <w:b w:val="0"/>
          <w:color w:val="1A1A1A"/>
          <w:sz w:val="22"/>
        </w:rPr>
      </w:r>
    </w:p>
    <w:p>
      <w:pPr>
        <w:spacing w:before="0" w:after="160" w:lineRule="auto" w:line="259"/>
      </w:pPr>
      <w:r>
        <w:rPr>
          <w:rFonts w:ascii="Calibri" w:hAnsi="Calibri" w:eastAsia="Calibri"/>
          <w:b w:val="0"/>
          <w:color w:val="1A1A1A"/>
          <w:sz w:val="22"/>
        </w:rPr>
        <w:t>iPhone or iPad, after the device is plugged in and trusted:</w:t>
      </w:r>
    </w:p>
    <w:p>
      <w:pPr>
        <w:spacing w:before="0" w:after="0" w:lineRule="auto" w:line="240"/>
        <w:ind w:left="216"/>
      </w:pPr>
      <w:r>
        <w:rPr>
          <w:rFonts w:ascii="Consolas" w:hAnsi="Consolas" w:eastAsia="Consolas"/>
          <w:b w:val="0"/>
          <w:color w:val="1A1A1A"/>
          <w:sz w:val="16"/>
        </w:rPr>
        <w:t>cd /Users/cyberstar/homelab-cluster/safari-tab-shade</w:t>
      </w:r>
    </w:p>
    <w:p>
      <w:pPr>
        <w:spacing w:before="0" w:after="0" w:lineRule="auto" w:line="240"/>
        <w:ind w:left="216"/>
      </w:pPr>
      <w:r>
        <w:rPr>
          <w:rFonts w:ascii="Consolas" w:hAnsi="Consolas" w:eastAsia="Consolas"/>
          <w:b w:val="0"/>
          <w:color w:val="1A1A1A"/>
          <w:sz w:val="16"/>
        </w:rPr>
        <w:t>project=$(find build/safari -name '*.xcodeproj' -print | head -n 1)</w:t>
      </w:r>
    </w:p>
    <w:p>
      <w:pPr>
        <w:spacing w:before="0" w:after="0" w:lineRule="auto" w:line="240"/>
        <w:ind w:left="216"/>
      </w:pPr>
      <w:r>
        <w:rPr>
          <w:rFonts w:ascii="Consolas" w:hAnsi="Consolas" w:eastAsia="Consolas"/>
          <w:b w:val="0"/>
          <w:color w:val="1A1A1A"/>
          <w:sz w:val="16"/>
        </w:rPr>
        <w:t>xcodebuild \</w:t>
      </w:r>
    </w:p>
    <w:p>
      <w:pPr>
        <w:spacing w:before="0" w:after="0" w:lineRule="auto" w:line="240"/>
        <w:ind w:left="216"/>
      </w:pPr>
      <w:r>
        <w:rPr>
          <w:rFonts w:ascii="Consolas" w:hAnsi="Consolas" w:eastAsia="Consolas"/>
          <w:b w:val="0"/>
          <w:color w:val="1A1A1A"/>
          <w:sz w:val="16"/>
        </w:rPr>
        <w:t xml:space="preserve">  -project "$project" \</w:t>
      </w:r>
    </w:p>
    <w:p>
      <w:pPr>
        <w:spacing w:before="0" w:after="0" w:lineRule="auto" w:line="240"/>
        <w:ind w:left="216"/>
      </w:pPr>
      <w:r>
        <w:rPr>
          <w:rFonts w:ascii="Consolas" w:hAnsi="Consolas" w:eastAsia="Consolas"/>
          <w:b w:val="0"/>
          <w:color w:val="1A1A1A"/>
          <w:sz w:val="16"/>
        </w:rPr>
        <w:t xml:space="preserve">  -scheme "Tab Shade (iOS)" \</w:t>
      </w:r>
    </w:p>
    <w:p>
      <w:pPr>
        <w:spacing w:before="0" w:after="0" w:lineRule="auto" w:line="240"/>
        <w:ind w:left="216"/>
      </w:pPr>
      <w:r>
        <w:rPr>
          <w:rFonts w:ascii="Consolas" w:hAnsi="Consolas" w:eastAsia="Consolas"/>
          <w:b w:val="0"/>
          <w:color w:val="1A1A1A"/>
          <w:sz w:val="16"/>
        </w:rPr>
        <w:t xml:space="preserve">  -configuration Debug \</w:t>
      </w:r>
    </w:p>
    <w:p>
      <w:pPr>
        <w:spacing w:before="0" w:after="0" w:lineRule="auto" w:line="240"/>
        <w:ind w:left="216"/>
      </w:pPr>
      <w:r>
        <w:rPr>
          <w:rFonts w:ascii="Consolas" w:hAnsi="Consolas" w:eastAsia="Consolas"/>
          <w:b w:val="0"/>
          <w:color w:val="1A1A1A"/>
          <w:sz w:val="16"/>
        </w:rPr>
        <w:t xml:space="preserve">  -destination "platform=iOS,name=YOUR DEVICE" \</w:t>
      </w:r>
    </w:p>
    <w:p>
      <w:pPr>
        <w:spacing w:before="0" w:after="0" w:lineRule="auto" w:line="240"/>
        <w:ind w:left="216"/>
      </w:pPr>
      <w:r>
        <w:rPr>
          <w:rFonts w:ascii="Consolas" w:hAnsi="Consolas" w:eastAsia="Consolas"/>
          <w:b w:val="0"/>
          <w:color w:val="1A1A1A"/>
          <w:sz w:val="16"/>
        </w:rPr>
        <w:t xml:space="preserve">  -allowProvisioningUpdates \</w:t>
      </w:r>
    </w:p>
    <w:p>
      <w:pPr>
        <w:spacing w:before="0" w:after="0" w:lineRule="auto" w:line="240"/>
        <w:ind w:left="216"/>
      </w:pPr>
      <w:r>
        <w:rPr>
          <w:rFonts w:ascii="Consolas" w:hAnsi="Consolas" w:eastAsia="Consolas"/>
          <w:b w:val="0"/>
          <w:color w:val="1A1A1A"/>
          <w:sz w:val="16"/>
        </w:rPr>
        <w:t xml:space="preserve">  build</w:t>
      </w:r>
    </w:p>
    <w:p>
      <w:pPr>
        <w:spacing w:before="0" w:after="80" w:lineRule="auto" w:line="259"/>
      </w:pPr>
      <w:r>
        <w:rPr>
          <w:rFonts w:ascii="Calibri" w:hAnsi="Calibri" w:eastAsia="Calibri"/>
          <w:b w:val="0"/>
          <w:color w:val="1A1A1A"/>
          <w:sz w:val="22"/>
        </w:rPr>
      </w:r>
    </w:p>
    <w:p>
      <w:pPr>
        <w:spacing w:before="0" w:after="160" w:lineRule="auto" w:line="259"/>
      </w:pPr>
      <w:r>
        <w:rPr>
          <w:rFonts w:ascii="Calibri" w:hAnsi="Calibri" w:eastAsia="Calibri"/>
          <w:b w:val="0"/>
          <w:color w:val="1A1A1A"/>
          <w:sz w:val="22"/>
        </w:rPr>
        <w:t>Then use Xcode’s Run on that scheme to install the app on the device. Popup preview:</w:t>
      </w:r>
    </w:p>
    <w:p>
      <w:pPr>
        <w:spacing w:before="0" w:after="0" w:lineRule="auto" w:line="240"/>
        <w:ind w:left="216"/>
      </w:pPr>
      <w:r>
        <w:rPr>
          <w:rFonts w:ascii="Consolas" w:hAnsi="Consolas" w:eastAsia="Consolas"/>
          <w:b w:val="0"/>
          <w:color w:val="1A1A1A"/>
          <w:sz w:val="16"/>
        </w:rPr>
        <w:t>open /Users/cyberstar/homelab-cluster/safari-tab-shade/extension/popup.html</w:t>
      </w:r>
    </w:p>
    <w:p>
      <w:pPr>
        <w:spacing w:before="0" w:after="80" w:lineRule="auto" w:line="259"/>
      </w:pPr>
      <w:r>
        <w:rPr>
          <w:rFonts w:ascii="Calibri" w:hAnsi="Calibri" w:eastAsia="Calibri"/>
          <w:b w:val="0"/>
          <w:color w:val="1A1A1A"/>
          <w:sz w:val="22"/>
        </w:rPr>
      </w:r>
    </w:p>
    <w:p>
      <w:pPr>
        <w:pStyle w:val="Heading1"/>
      </w:pPr>
      <w:r>
        <w:t>Appendix A. Files</w:t>
      </w:r>
    </w:p>
    <w:p>
      <w:pPr>
        <w:spacing w:before="0" w:after="160" w:lineRule="auto" w:line="259"/>
      </w:pPr>
      <w:r>
        <w:rPr>
          <w:rFonts w:ascii="Calibri" w:hAnsi="Calibri" w:eastAsia="Calibri"/>
          <w:b w:val="0"/>
          <w:color w:val="1A1A1A"/>
          <w:sz w:val="22"/>
        </w:rPr>
        <w:t>Paths are relative to the homelab-cluster root. Open the file in the tree for its contents. Nothing in this appendix is a copy of those files.</w:t>
      </w:r>
    </w:p>
    <w:tbl>
      <w:tblPr>
        <w:tblStyle w:val="TableGrid"/>
        <w:tblW w:type="auto" w:w="0"/>
        <w:tblLook w:firstColumn="1" w:firstRow="1" w:lastColumn="0" w:lastRow="0" w:noHBand="0" w:noVBand="1" w:val="04A0"/>
      </w:tblPr>
      <w:tblGrid>
        <w:gridCol w:w="4824"/>
        <w:gridCol w:w="4824"/>
      </w:tblGrid>
      <w:tr>
        <w:tc>
          <w:tcPr>
            <w:tcW w:type="dxa" w:w="4824"/>
          </w:tcPr>
          <w:p>
            <w:r>
              <w:rPr>
                <w:rFonts w:ascii="Calibri" w:hAnsi="Calibri" w:eastAsia="Calibri"/>
                <w:b/>
                <w:color w:val="1A1A1A"/>
                <w:sz w:val="20"/>
              </w:rPr>
              <w:t>Path</w:t>
            </w:r>
          </w:p>
        </w:tc>
        <w:tc>
          <w:tcPr>
            <w:tcW w:type="dxa" w:w="4824"/>
          </w:tcPr>
          <w:p>
            <w:r>
              <w:rPr>
                <w:rFonts w:ascii="Calibri" w:hAnsi="Calibri" w:eastAsia="Calibri"/>
                <w:b/>
                <w:color w:val="1A1A1A"/>
                <w:sz w:val="20"/>
              </w:rPr>
              <w:t>Role</w:t>
            </w:r>
          </w:p>
        </w:tc>
      </w:tr>
      <w:tr>
        <w:tc>
          <w:tcPr>
            <w:tcW w:type="dxa" w:w="4824"/>
          </w:tcPr>
          <w:p>
            <w:r>
              <w:rPr>
                <w:rFonts w:ascii="Calibri" w:hAnsi="Calibri" w:eastAsia="Calibri"/>
                <w:b w:val="0"/>
                <w:color w:val="1A1A1A"/>
                <w:sz w:val="20"/>
              </w:rPr>
              <w:t>safari-tab-shade/README.md</w:t>
            </w:r>
          </w:p>
        </w:tc>
        <w:tc>
          <w:tcPr>
            <w:tcW w:type="dxa" w:w="4824"/>
          </w:tcPr>
          <w:p>
            <w:r>
              <w:rPr>
                <w:rFonts w:ascii="Calibri" w:hAnsi="Calibri" w:eastAsia="Calibri"/>
                <w:b w:val="0"/>
                <w:color w:val="1A1A1A"/>
                <w:sz w:val="20"/>
              </w:rPr>
              <w:t>Install notes, signing, and the Safari settings.</w:t>
            </w:r>
          </w:p>
        </w:tc>
      </w:tr>
      <w:tr>
        <w:tc>
          <w:tcPr>
            <w:tcW w:type="dxa" w:w="4824"/>
          </w:tcPr>
          <w:p>
            <w:r>
              <w:rPr>
                <w:rFonts w:ascii="Calibri" w:hAnsi="Calibri" w:eastAsia="Calibri"/>
                <w:b w:val="0"/>
                <w:color w:val="1A1A1A"/>
                <w:sz w:val="20"/>
              </w:rPr>
              <w:t>safari-tab-shade/.gitignore</w:t>
            </w:r>
          </w:p>
        </w:tc>
        <w:tc>
          <w:tcPr>
            <w:tcW w:type="dxa" w:w="4824"/>
          </w:tcPr>
          <w:p>
            <w:r>
              <w:rPr>
                <w:rFonts w:ascii="Calibri" w:hAnsi="Calibri" w:eastAsia="Calibri"/>
                <w:b w:val="0"/>
                <w:color w:val="1A1A1A"/>
                <w:sz w:val="20"/>
              </w:rPr>
              <w:t>Ignores build/, a leftover Tab Shade/ directory, and apple-team-id.</w:t>
            </w:r>
          </w:p>
        </w:tc>
      </w:tr>
      <w:tr>
        <w:tc>
          <w:tcPr>
            <w:tcW w:type="dxa" w:w="4824"/>
          </w:tcPr>
          <w:p>
            <w:r>
              <w:rPr>
                <w:rFonts w:ascii="Calibri" w:hAnsi="Calibri" w:eastAsia="Calibri"/>
                <w:b w:val="0"/>
                <w:color w:val="1A1A1A"/>
                <w:sz w:val="20"/>
              </w:rPr>
              <w:t>safari-tab-shade/apple-team-id</w:t>
            </w:r>
          </w:p>
        </w:tc>
        <w:tc>
          <w:tcPr>
            <w:tcW w:type="dxa" w:w="4824"/>
          </w:tcPr>
          <w:p>
            <w:r>
              <w:rPr>
                <w:rFonts w:ascii="Calibri" w:hAnsi="Calibri" w:eastAsia="Calibri"/>
                <w:b w:val="0"/>
                <w:color w:val="1A1A1A"/>
                <w:sz w:val="20"/>
              </w:rPr>
              <w:t>Local 10-character Team ID. Not committed. See section 6.</w:t>
            </w:r>
          </w:p>
        </w:tc>
      </w:tr>
      <w:tr>
        <w:tc>
          <w:tcPr>
            <w:tcW w:type="dxa" w:w="4824"/>
          </w:tcPr>
          <w:p>
            <w:r>
              <w:rPr>
                <w:rFonts w:ascii="Calibri" w:hAnsi="Calibri" w:eastAsia="Calibri"/>
                <w:b w:val="0"/>
                <w:color w:val="1A1A1A"/>
                <w:sz w:val="20"/>
              </w:rPr>
              <w:t>safari-tab-shade/extension/manifest.json</w:t>
            </w:r>
          </w:p>
        </w:tc>
        <w:tc>
          <w:tcPr>
            <w:tcW w:type="dxa" w:w="4824"/>
          </w:tcPr>
          <w:p>
            <w:r>
              <w:rPr>
                <w:rFonts w:ascii="Calibri" w:hAnsi="Calibri" w:eastAsia="Calibri"/>
                <w:b w:val="0"/>
                <w:color w:val="1A1A1A"/>
                <w:sz w:val="20"/>
              </w:rPr>
              <w:t>Manifest V3. Permissions, popup, content script, icons, Safari 16 minimum.</w:t>
            </w:r>
          </w:p>
        </w:tc>
      </w:tr>
      <w:tr>
        <w:tc>
          <w:tcPr>
            <w:tcW w:type="dxa" w:w="4824"/>
          </w:tcPr>
          <w:p>
            <w:r>
              <w:rPr>
                <w:rFonts w:ascii="Calibri" w:hAnsi="Calibri" w:eastAsia="Calibri"/>
                <w:b w:val="0"/>
                <w:color w:val="1A1A1A"/>
                <w:sz w:val="20"/>
              </w:rPr>
              <w:t>safari-tab-shade/extension/color.js</w:t>
            </w:r>
          </w:p>
        </w:tc>
        <w:tc>
          <w:tcPr>
            <w:tcW w:type="dxa" w:w="4824"/>
          </w:tcPr>
          <w:p>
            <w:r>
              <w:rPr>
                <w:rFonts w:ascii="Calibri" w:hAnsi="Calibri" w:eastAsia="Calibri"/>
                <w:b w:val="0"/>
                <w:color w:val="1A1A1A"/>
                <w:sz w:val="20"/>
              </w:rPr>
              <w:t>Palette, host key, title prefix, URL map, color priority, Mac strip versus iPhone/iPad theme-color.</w:t>
            </w:r>
          </w:p>
        </w:tc>
      </w:tr>
      <w:tr>
        <w:tc>
          <w:tcPr>
            <w:tcW w:type="dxa" w:w="4824"/>
          </w:tcPr>
          <w:p>
            <w:r>
              <w:rPr>
                <w:rFonts w:ascii="Calibri" w:hAnsi="Calibri" w:eastAsia="Calibri"/>
                <w:b w:val="0"/>
                <w:color w:val="1A1A1A"/>
                <w:sz w:val="20"/>
              </w:rPr>
              <w:t>safari-tab-shade/extension/background.js</w:t>
            </w:r>
          </w:p>
        </w:tc>
        <w:tc>
          <w:tcPr>
            <w:tcW w:type="dxa" w:w="4824"/>
          </w:tcPr>
          <w:p>
            <w:r>
              <w:rPr>
                <w:rFonts w:ascii="Calibri" w:hAnsi="Calibri" w:eastAsia="Calibri"/>
                <w:b w:val="0"/>
                <w:color w:val="1A1A1A"/>
                <w:sz w:val="20"/>
              </w:rPr>
              <w:t>Storage, per-tab and per-URL overrides, messages to tabs, injection into open tabs.</w:t>
            </w:r>
          </w:p>
        </w:tc>
      </w:tr>
      <w:tr>
        <w:tc>
          <w:tcPr>
            <w:tcW w:type="dxa" w:w="4824"/>
          </w:tcPr>
          <w:p>
            <w:r>
              <w:rPr>
                <w:rFonts w:ascii="Calibri" w:hAnsi="Calibri" w:eastAsia="Calibri"/>
                <w:b w:val="0"/>
                <w:color w:val="1A1A1A"/>
                <w:sz w:val="20"/>
              </w:rPr>
              <w:t>safari-tab-shade/extension/content.js</w:t>
            </w:r>
          </w:p>
        </w:tc>
        <w:tc>
          <w:tcPr>
            <w:tcW w:type="dxa" w:w="4824"/>
          </w:tcPr>
          <w:p>
            <w:r>
              <w:rPr>
                <w:rFonts w:ascii="Calibri" w:hAnsi="Calibri" w:eastAsia="Calibri"/>
                <w:b w:val="0"/>
                <w:color w:val="1A1A1A"/>
                <w:sz w:val="20"/>
              </w:rPr>
              <w:t>Emoji, colored icon, theme-color, and the macOS Safari 26 strip.</w:t>
            </w:r>
          </w:p>
        </w:tc>
      </w:tr>
      <w:tr>
        <w:tc>
          <w:tcPr>
            <w:tcW w:type="dxa" w:w="4824"/>
          </w:tcPr>
          <w:p>
            <w:r>
              <w:rPr>
                <w:rFonts w:ascii="Calibri" w:hAnsi="Calibri" w:eastAsia="Calibri"/>
                <w:b w:val="0"/>
                <w:color w:val="1A1A1A"/>
                <w:sz w:val="20"/>
              </w:rPr>
              <w:t>safari-tab-shade/extension/popup.html</w:t>
            </w:r>
          </w:p>
        </w:tc>
        <w:tc>
          <w:tcPr>
            <w:tcW w:type="dxa" w:w="4824"/>
          </w:tcPr>
          <w:p>
            <w:r>
              <w:rPr>
                <w:rFonts w:ascii="Calibri" w:hAnsi="Calibri" w:eastAsia="Calibri"/>
                <w:b w:val="0"/>
                <w:color w:val="1A1A1A"/>
                <w:sz w:val="20"/>
              </w:rPr>
              <w:t>Popup structure.</w:t>
            </w:r>
          </w:p>
        </w:tc>
      </w:tr>
      <w:tr>
        <w:tc>
          <w:tcPr>
            <w:tcW w:type="dxa" w:w="4824"/>
          </w:tcPr>
          <w:p>
            <w:r>
              <w:rPr>
                <w:rFonts w:ascii="Calibri" w:hAnsi="Calibri" w:eastAsia="Calibri"/>
                <w:b w:val="0"/>
                <w:color w:val="1A1A1A"/>
                <w:sz w:val="20"/>
              </w:rPr>
              <w:t>safari-tab-shade/extension/popup.css</w:t>
            </w:r>
          </w:p>
        </w:tc>
        <w:tc>
          <w:tcPr>
            <w:tcW w:type="dxa" w:w="4824"/>
          </w:tcPr>
          <w:p>
            <w:r>
              <w:rPr>
                <w:rFonts w:ascii="Calibri" w:hAnsi="Calibri" w:eastAsia="Calibri"/>
                <w:b w:val="0"/>
                <w:color w:val="1A1A1A"/>
                <w:sz w:val="20"/>
              </w:rPr>
              <w:t>Popup layout, including the preview tab.</w:t>
            </w:r>
          </w:p>
        </w:tc>
      </w:tr>
      <w:tr>
        <w:tc>
          <w:tcPr>
            <w:tcW w:type="dxa" w:w="4824"/>
          </w:tcPr>
          <w:p>
            <w:r>
              <w:rPr>
                <w:rFonts w:ascii="Calibri" w:hAnsi="Calibri" w:eastAsia="Calibri"/>
                <w:b w:val="0"/>
                <w:color w:val="1A1A1A"/>
                <w:sz w:val="20"/>
              </w:rPr>
              <w:t>safari-tab-shade/extension/popup.js</w:t>
            </w:r>
          </w:p>
        </w:tc>
        <w:tc>
          <w:tcPr>
            <w:tcW w:type="dxa" w:w="4824"/>
          </w:tcPr>
          <w:p>
            <w:r>
              <w:rPr>
                <w:rFonts w:ascii="Calibri" w:hAnsi="Calibri" w:eastAsia="Calibri"/>
                <w:b w:val="0"/>
                <w:color w:val="1A1A1A"/>
                <w:sz w:val="20"/>
              </w:rPr>
              <w:t>Popup actions. Standalone preview when the tabs API is absent.</w:t>
            </w:r>
          </w:p>
        </w:tc>
      </w:tr>
      <w:tr>
        <w:tc>
          <w:tcPr>
            <w:tcW w:type="dxa" w:w="4824"/>
          </w:tcPr>
          <w:p>
            <w:r>
              <w:rPr>
                <w:rFonts w:ascii="Calibri" w:hAnsi="Calibri" w:eastAsia="Calibri"/>
                <w:b w:val="0"/>
                <w:color w:val="1A1A1A"/>
                <w:sz w:val="20"/>
              </w:rPr>
              <w:t>safari-tab-shade/extension/icons/icon-16.png</w:t>
            </w:r>
          </w:p>
        </w:tc>
        <w:tc>
          <w:tcPr>
            <w:tcW w:type="dxa" w:w="4824"/>
          </w:tcPr>
          <w:p>
            <w:r>
              <w:rPr>
                <w:rFonts w:ascii="Calibri" w:hAnsi="Calibri" w:eastAsia="Calibri"/>
                <w:b w:val="0"/>
                <w:color w:val="1A1A1A"/>
                <w:sz w:val="20"/>
              </w:rPr>
              <w:t>Toolbar icon, 16 px.</w:t>
            </w:r>
          </w:p>
        </w:tc>
      </w:tr>
      <w:tr>
        <w:tc>
          <w:tcPr>
            <w:tcW w:type="dxa" w:w="4824"/>
          </w:tcPr>
          <w:p>
            <w:r>
              <w:rPr>
                <w:rFonts w:ascii="Calibri" w:hAnsi="Calibri" w:eastAsia="Calibri"/>
                <w:b w:val="0"/>
                <w:color w:val="1A1A1A"/>
                <w:sz w:val="20"/>
              </w:rPr>
              <w:t>safari-tab-shade/extension/icons/icon-32.png</w:t>
            </w:r>
          </w:p>
        </w:tc>
        <w:tc>
          <w:tcPr>
            <w:tcW w:type="dxa" w:w="4824"/>
          </w:tcPr>
          <w:p>
            <w:r>
              <w:rPr>
                <w:rFonts w:ascii="Calibri" w:hAnsi="Calibri" w:eastAsia="Calibri"/>
                <w:b w:val="0"/>
                <w:color w:val="1A1A1A"/>
                <w:sz w:val="20"/>
              </w:rPr>
              <w:t>Toolbar icon, 32 px.</w:t>
            </w:r>
          </w:p>
        </w:tc>
      </w:tr>
      <w:tr>
        <w:tc>
          <w:tcPr>
            <w:tcW w:type="dxa" w:w="4824"/>
          </w:tcPr>
          <w:p>
            <w:r>
              <w:rPr>
                <w:rFonts w:ascii="Calibri" w:hAnsi="Calibri" w:eastAsia="Calibri"/>
                <w:b w:val="0"/>
                <w:color w:val="1A1A1A"/>
                <w:sz w:val="20"/>
              </w:rPr>
              <w:t>safari-tab-shade/extension/icons/icon-48.png</w:t>
            </w:r>
          </w:p>
        </w:tc>
        <w:tc>
          <w:tcPr>
            <w:tcW w:type="dxa" w:w="4824"/>
          </w:tcPr>
          <w:p>
            <w:r>
              <w:rPr>
                <w:rFonts w:ascii="Calibri" w:hAnsi="Calibri" w:eastAsia="Calibri"/>
                <w:b w:val="0"/>
                <w:color w:val="1A1A1A"/>
                <w:sz w:val="20"/>
              </w:rPr>
              <w:t>Toolbar icon, 48 px.</w:t>
            </w:r>
          </w:p>
        </w:tc>
      </w:tr>
      <w:tr>
        <w:tc>
          <w:tcPr>
            <w:tcW w:type="dxa" w:w="4824"/>
          </w:tcPr>
          <w:p>
            <w:r>
              <w:rPr>
                <w:rFonts w:ascii="Calibri" w:hAnsi="Calibri" w:eastAsia="Calibri"/>
                <w:b w:val="0"/>
                <w:color w:val="1A1A1A"/>
                <w:sz w:val="20"/>
              </w:rPr>
              <w:t>safari-tab-shade/extension/icons/icon-128.png</w:t>
            </w:r>
          </w:p>
        </w:tc>
        <w:tc>
          <w:tcPr>
            <w:tcW w:type="dxa" w:w="4824"/>
          </w:tcPr>
          <w:p>
            <w:r>
              <w:rPr>
                <w:rFonts w:ascii="Calibri" w:hAnsi="Calibri" w:eastAsia="Calibri"/>
                <w:b w:val="0"/>
                <w:color w:val="1A1A1A"/>
                <w:sz w:val="20"/>
              </w:rPr>
              <w:t>Toolbar icon, 128 px.</w:t>
            </w:r>
          </w:p>
        </w:tc>
      </w:tr>
      <w:tr>
        <w:tc>
          <w:tcPr>
            <w:tcW w:type="dxa" w:w="4824"/>
          </w:tcPr>
          <w:p>
            <w:r>
              <w:rPr>
                <w:rFonts w:ascii="Calibri" w:hAnsi="Calibri" w:eastAsia="Calibri"/>
                <w:b w:val="0"/>
                <w:color w:val="1A1A1A"/>
                <w:sz w:val="20"/>
              </w:rPr>
              <w:t>safari-tab-shade/scripts/convert.sh</w:t>
            </w:r>
          </w:p>
        </w:tc>
        <w:tc>
          <w:tcPr>
            <w:tcW w:type="dxa" w:w="4824"/>
          </w:tcPr>
          <w:p>
            <w:r>
              <w:rPr>
                <w:rFonts w:ascii="Calibri" w:hAnsi="Calibri" w:eastAsia="Calibri"/>
                <w:b w:val="0"/>
                <w:color w:val="1A1A1A"/>
                <w:sz w:val="20"/>
              </w:rPr>
              <w:t>Requires the team id, runs the packager for Mac and iOS, then signs the project. See section 6.</w:t>
            </w:r>
          </w:p>
        </w:tc>
      </w:tr>
      <w:tr>
        <w:tc>
          <w:tcPr>
            <w:tcW w:type="dxa" w:w="4824"/>
          </w:tcPr>
          <w:p>
            <w:r>
              <w:rPr>
                <w:rFonts w:ascii="Calibri" w:hAnsi="Calibri" w:eastAsia="Calibri"/>
                <w:b w:val="0"/>
                <w:color w:val="1A1A1A"/>
                <w:sz w:val="20"/>
              </w:rPr>
              <w:t>safari-tab-shade/scripts/fix-bundle-id.mjs</w:t>
            </w:r>
          </w:p>
        </w:tc>
        <w:tc>
          <w:tcPr>
            <w:tcW w:type="dxa" w:w="4824"/>
          </w:tcPr>
          <w:p>
            <w:r>
              <w:rPr>
                <w:rFonts w:ascii="Calibri" w:hAnsi="Calibri" w:eastAsia="Calibri"/>
                <w:b w:val="0"/>
                <w:color w:val="1A1A1A"/>
                <w:sz w:val="20"/>
              </w:rPr>
              <w:t>Rewrites bundle ids, sets DEVELOPMENT_TEAM, and marks iOS as iPhone and iPad.</w:t>
            </w:r>
          </w:p>
        </w:tc>
      </w:tr>
      <w:tr>
        <w:tc>
          <w:tcPr>
            <w:tcW w:type="dxa" w:w="4824"/>
          </w:tcPr>
          <w:p>
            <w:r>
              <w:rPr>
                <w:rFonts w:ascii="Calibri" w:hAnsi="Calibri" w:eastAsia="Calibri"/>
                <w:b w:val="0"/>
                <w:color w:val="1A1A1A"/>
                <w:sz w:val="20"/>
              </w:rPr>
              <w:t>safari-tab-shade/scripts/generate-icons.py</w:t>
            </w:r>
          </w:p>
        </w:tc>
        <w:tc>
          <w:tcPr>
            <w:tcW w:type="dxa" w:w="4824"/>
          </w:tcPr>
          <w:p>
            <w:r>
              <w:rPr>
                <w:rFonts w:ascii="Calibri" w:hAnsi="Calibri" w:eastAsia="Calibri"/>
                <w:b w:val="0"/>
                <w:color w:val="1A1A1A"/>
                <w:sz w:val="20"/>
              </w:rPr>
              <w:t>Redraws the four PNGs. See section 5.</w:t>
            </w:r>
          </w:p>
        </w:tc>
      </w:tr>
      <w:tr>
        <w:tc>
          <w:tcPr>
            <w:tcW w:type="dxa" w:w="4824"/>
          </w:tcPr>
          <w:p>
            <w:r>
              <w:rPr>
                <w:rFonts w:ascii="Calibri" w:hAnsi="Calibri" w:eastAsia="Calibri"/>
                <w:b w:val="0"/>
                <w:color w:val="1A1A1A"/>
                <w:sz w:val="20"/>
              </w:rPr>
              <w:t>safari-tab-shade/test/color.test.mjs</w:t>
            </w:r>
          </w:p>
        </w:tc>
        <w:tc>
          <w:tcPr>
            <w:tcW w:type="dxa" w:w="4824"/>
          </w:tcPr>
          <w:p>
            <w:r>
              <w:rPr>
                <w:rFonts w:ascii="Calibri" w:hAnsi="Calibri" w:eastAsia="Calibri"/>
                <w:b w:val="0"/>
                <w:color w:val="1A1A1A"/>
                <w:sz w:val="20"/>
              </w:rPr>
              <w:t>Node tests for color.js. See section 4.</w:t>
            </w:r>
          </w:p>
        </w:tc>
      </w:tr>
      <w:tr>
        <w:tc>
          <w:tcPr>
            <w:tcW w:type="dxa" w:w="4824"/>
          </w:tcPr>
          <w:p>
            <w:r>
              <w:rPr>
                <w:rFonts w:ascii="Calibri" w:hAnsi="Calibri" w:eastAsia="Calibri"/>
                <w:b w:val="0"/>
                <w:color w:val="1A1A1A"/>
                <w:sz w:val="20"/>
              </w:rPr>
              <w:t>safari-tab-shade/test/bundle-id.test.mjs</w:t>
            </w:r>
          </w:p>
        </w:tc>
        <w:tc>
          <w:tcPr>
            <w:tcW w:type="dxa" w:w="4824"/>
          </w:tcPr>
          <w:p>
            <w:r>
              <w:rPr>
                <w:rFonts w:ascii="Calibri" w:hAnsi="Calibri" w:eastAsia="Calibri"/>
                <w:b w:val="0"/>
                <w:color w:val="1A1A1A"/>
                <w:sz w:val="20"/>
              </w:rPr>
              <w:t>Node tests for the bundle-id rewrite and the team signature.</w:t>
            </w:r>
          </w:p>
        </w:tc>
      </w:tr>
    </w:tbl>
    <w:p>
      <w:pPr>
        <w:spacing w:before="0" w:after="160" w:lineRule="auto" w:line="259"/>
      </w:pPr>
      <w:r>
        <w:rPr>
          <w:rFonts w:ascii="Calibri" w:hAnsi="Calibri" w:eastAsia="Calibri"/>
          <w:b w:val="0"/>
          <w:color w:val="1A1A1A"/>
          <w:sz w:val="22"/>
        </w:rPr>
        <w:t>The packager writes safari-tab-shade/build/safari/ the first time section 6 succeeds. That tree is generated. It is not a source file and it is gitignored.</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color w:val="3A3A3C"/>
        <w:sz w:val="18"/>
      </w:rPr>
      <w:t xml:space="preserve">Tab Shade build  ·  safari-tab-shade  ·  3 October 2026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 Shade Safari Extension Build</dc:title>
  <dc:subject>Recreation guide for the Tab Shade Safari web extension</dc:subject>
  <dc:creator>python-docx</dc:creator>
  <cp:keywords>Safari, Tab Shade, web extension, homelab-cluster, iOS</cp:keywords>
  <dc:description>generated by python-docx</dc:description>
  <cp:lastModifiedBy/>
  <cp:revision>1</cp:revision>
  <dcterms:created xsi:type="dcterms:W3CDTF">2013-12-23T23:15:00Z</dcterms:created>
  <dcterms:modified xsi:type="dcterms:W3CDTF">2013-12-23T23:15:00Z</dcterms:modified>
  <cp:category>Build document</cp:category>
</cp:coreProperties>
</file>