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Skynet Build: 2026-09-30 (power plugs, battery automation, node updates)</w:t>
      </w:r>
    </w:p>
    <w:p>
      <w:pPr>
        <w:pStyle w:val="Subtitle"/>
      </w:pPr>
      <w:r>
        <w:t>Homelab cluster skynet · jameshomelab.org · Tasmota plugs .72/.73/.74 · AdGuard + Deco BE67 reservations · wrk-03 to 26.04.1 · rolling reboots</w:t>
      </w:r>
    </w:p>
    <w:p>
      <w:pPr>
        <w:shd w:val="clear" w:color="auto" w:fill="F0F4F7"/>
        <w:pBdr>
          <w:left w:val="single" w:sz="24" w:space="6" w:color="4F81BD"/>
        </w:pBdr>
        <w:spacing w:after="200"/>
      </w:pPr>
      <w:r>
        <w:rPr>
          <w:color w:val="333333"/>
          <w:sz w:val="20"/>
        </w:rPr>
        <w:t>Status: complete 2026-09-30 21:02 CT · 6/6 nodes Ready · Ubuntu 26.04.1 LTS · kernel 7.0.0-34 · k3s v1.36.3+k3s1 · Deco reservations 24 · CNPG primary homelab-postgres-1 (cp-02)</w:t>
      </w:r>
    </w:p>
    <w:p>
      <w:pPr>
        <w:pStyle w:val="Heading1"/>
      </w:pPr>
      <w:r>
        <w:t>1. Purpose</w:t>
      </w:r>
    </w:p>
    <w:p>
      <w:r>
        <w:t>This document records the homelab work done on Wednesday 2026-09-30 (all times CT). It covers two tracks: (1) smart-plug power control for the two battery-powered machines (the M5 MacBook Pro and the MacBookPro8,3 worker skynet-wrk-02), plus a third spare plug, with DNS names, DHCP reservations, battery automation, failure alerting and an SMS status command; and (2) cluster node maintenance: a wrk-02 apt upgrade, the skynet-wrk-03 release upgrade from Ubuntu 24.04.5 to 26.04.1 Desktop, and rolling reboots of cp-02, wrk-02 and cp-03 to clear pending reboot-required flags.</w:t>
      </w:r>
    </w:p>
    <w:p>
      <w:pPr>
        <w:shd w:val="clear" w:color="auto" w:fill="D3DFEE"/>
        <w:keepLines/>
        <w:pBdr>
          <w:left w:val="single" w:sz="24" w:space="6" w:color="4F81BD"/>
        </w:pBdr>
        <w:spacing w:before="40" w:after="180"/>
        <w:ind w:left="115" w:right="86"/>
      </w:pPr>
      <w:r>
        <w:rPr>
          <w:b/>
          <w:color w:val="173A53"/>
        </w:rPr>
        <w:t xml:space="preserve">Design rule  </w:t>
      </w:r>
      <w:r>
        <w:rPr>
          <w:color w:val="1A1A1A"/>
        </w:rPr>
        <w:t>Never force anything. Drains run without --force, any PDB or drain block stops the sequence for review, nodes go one at a time with a verified Ready state and healthy etcd/Longhorn before the next, and every router write is read, add one, read again, diff. Passwords never appear on a command line or in logs; in this document every secret is a placeholder (the Tasmota web password is shown as &lt;plug-password&gt;).</w:t>
      </w:r>
    </w:p>
    <w:p>
      <w:r>
        <w:t>Sources: /workspace/build-log/2026-09-30-*.md (plugs-adguard, plugs-deco, plugs-auxpower, wrk03-upgrade, node-reboots), the box copies of the battery scripts (/workspace/m5/battery_alert.applescript, /workspace/bp/battery-plug.{sh,service,timer}, /workspace/bbtest.sh), the n8n router config and parser tests under /home/box/agent-data/shared, and the skills deco-dhcp-address-reservations-local-api and n8n-sms-commands. Anything the sources do not cover is listed in Appendix B.</w:t>
      </w:r>
    </w:p>
    <w:p>
      <w:pPr>
        <w:pStyle w:val="Heading1"/>
      </w:pPr>
      <w:r>
        <w:t>2. Summary of outcomes</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3024"/>
        <w:gridCol w:w="7056"/>
      </w:tblGrid>
      <w:tr>
        <w:trPr>
          <w:cantSplit/>
          <w:tblHeader w:val="true"/>
        </w:trPr>
        <w:tc>
          <w:tcPr>
            <w:tcW w:type="dxa" w:w="3024"/>
            <w:tcBorders>
              <w:top w:val="single" w:sz="8" w:space="0" w:color="4F81BD"/>
              <w:bottom w:val="single" w:sz="8" w:space="0" w:color="4F81BD"/>
            </w:tcBorders>
            <w:shd w:val="clear" w:color="auto" w:fill="365F91"/>
          </w:tcPr>
          <w:p>
            <w:pPr>
              <w:keepNext/>
              <w:spacing w:before="40" w:after="40" w:line="240" w:lineRule="auto"/>
            </w:pPr>
            <w:r/>
            <w:r>
              <w:rPr>
                <w:b/>
                <w:color w:val="FFFFFF"/>
                <w:sz w:val="20"/>
              </w:rPr>
              <w:t>Area</w:t>
            </w:r>
          </w:p>
        </w:tc>
        <w:tc>
          <w:tcPr>
            <w:tcW w:type="dxa" w:w="7056"/>
            <w:tcBorders>
              <w:top w:val="single" w:sz="8" w:space="0" w:color="4F81BD"/>
              <w:bottom w:val="single" w:sz="8" w:space="0" w:color="4F81BD"/>
            </w:tcBorders>
            <w:shd w:val="clear" w:color="auto" w:fill="365F91"/>
          </w:tcPr>
          <w:p>
            <w:pPr>
              <w:keepNext/>
              <w:spacing w:before="40" w:after="40" w:line="240" w:lineRule="auto"/>
            </w:pPr>
            <w:r/>
            <w:r>
              <w:rPr>
                <w:b/>
                <w:color w:val="FFFFFF"/>
                <w:sz w:val="20"/>
              </w:rPr>
              <w:t>Outcome</w:t>
            </w:r>
          </w:p>
        </w:tc>
      </w:tr>
      <w:tr>
        <w:trPr>
          <w:cantSplit/>
        </w:trPr>
        <w:tc>
          <w:tcPr>
            <w:tcW w:type="dxa" w:w="3024"/>
            <w:shd w:val="clear" w:color="auto" w:fill="D3DFEE"/>
          </w:tcPr>
          <w:p>
            <w:pPr>
              <w:spacing w:before="40" w:after="40" w:line="240" w:lineRule="auto"/>
            </w:pPr>
            <w:r/>
            <w:r>
              <w:rPr>
                <w:b/>
                <w:color w:val="173A53"/>
                <w:sz w:val="20"/>
              </w:rPr>
              <w:t>SkynetM5Power (.74)</w:t>
            </w:r>
          </w:p>
        </w:tc>
        <w:tc>
          <w:tcPr>
            <w:tcW w:type="dxa" w:w="7056"/>
            <w:shd w:val="clear" w:color="auto" w:fill="D3DFEE"/>
          </w:tcPr>
          <w:p>
            <w:pPr>
              <w:spacing w:before="40" w:after="40" w:line="240" w:lineRule="auto"/>
            </w:pPr>
            <w:r/>
            <w:r>
              <w:rPr>
                <w:color w:val="1A1A1A"/>
                <w:sz w:val="20"/>
              </w:rPr>
              <w:t>Feeds the M5 charger. M5 BatteryAlert turns it On at ≤20% on battery and Off at ≥80% on AC; AdGuard name skynetm5power; Deco reservation added</w:t>
            </w:r>
          </w:p>
        </w:tc>
      </w:tr>
      <w:tr>
        <w:trPr>
          <w:cantSplit/>
        </w:trPr>
        <w:tc>
          <w:tcPr>
            <w:tcW w:type="dxa" w:w="3024"/>
            <w:shd w:val="clear" w:color="auto" w:fill="FFFFFF"/>
          </w:tcPr>
          <w:p>
            <w:pPr>
              <w:spacing w:before="40" w:after="40" w:line="240" w:lineRule="auto"/>
            </w:pPr>
            <w:r/>
            <w:r>
              <w:rPr>
                <w:b/>
                <w:color w:val="173A53"/>
                <w:sz w:val="20"/>
              </w:rPr>
              <w:t>Skynet-wrk-02-Power (.72)</w:t>
            </w:r>
          </w:p>
        </w:tc>
        <w:tc>
          <w:tcPr>
            <w:tcW w:type="dxa" w:w="7056"/>
            <w:shd w:val="clear" w:color="auto" w:fill="FFFFFF"/>
          </w:tcPr>
          <w:p>
            <w:pPr>
              <w:spacing w:before="40" w:after="40" w:line="240" w:lineRule="auto"/>
            </w:pPr>
            <w:r/>
            <w:r>
              <w:rPr>
                <w:color w:val="1A1A1A"/>
                <w:sz w:val="20"/>
              </w:rPr>
              <w:t>Feeds wrk-02's charger. battery-plug.timer on wrk-02 switches it at 20/80%; alerts only on failure; AdGuard name skynet-wrk-02-power; Deco reservation added</w:t>
            </w:r>
          </w:p>
        </w:tc>
      </w:tr>
      <w:tr>
        <w:trPr>
          <w:cantSplit/>
        </w:trPr>
        <w:tc>
          <w:tcPr>
            <w:tcW w:type="dxa" w:w="3024"/>
            <w:shd w:val="clear" w:color="auto" w:fill="D3DFEE"/>
          </w:tcPr>
          <w:p>
            <w:pPr>
              <w:spacing w:before="40" w:after="40" w:line="240" w:lineRule="auto"/>
            </w:pPr>
            <w:r/>
            <w:r>
              <w:rPr>
                <w:b/>
                <w:color w:val="173A53"/>
                <w:sz w:val="20"/>
              </w:rPr>
              <w:t>AuxPower (.73)</w:t>
            </w:r>
          </w:p>
        </w:tc>
        <w:tc>
          <w:tcPr>
            <w:tcW w:type="dxa" w:w="7056"/>
            <w:shd w:val="clear" w:color="auto" w:fill="D3DFEE"/>
          </w:tcPr>
          <w:p>
            <w:pPr>
              <w:spacing w:before="40" w:after="40" w:line="240" w:lineRule="auto"/>
            </w:pPr>
            <w:r/>
            <w:r>
              <w:rPr>
                <w:color w:val="1A1A1A"/>
                <w:sz w:val="20"/>
              </w:rPr>
              <w:t>New plug. Tasmota 8.5.0 → 15.6.0 via step path, config mirrors .72/.74, AdGuard name auxpower, Deco reservation added. Not monitored</w:t>
            </w:r>
          </w:p>
        </w:tc>
      </w:tr>
      <w:tr>
        <w:trPr>
          <w:cantSplit/>
        </w:trPr>
        <w:tc>
          <w:tcPr>
            <w:tcW w:type="dxa" w:w="3024"/>
            <w:shd w:val="clear" w:color="auto" w:fill="FFFFFF"/>
          </w:tcPr>
          <w:p>
            <w:pPr>
              <w:spacing w:before="40" w:after="40" w:line="240" w:lineRule="auto"/>
            </w:pPr>
            <w:r/>
            <w:r>
              <w:rPr>
                <w:b/>
                <w:color w:val="173A53"/>
                <w:sz w:val="20"/>
              </w:rPr>
              <w:t>cmd show battery</w:t>
            </w:r>
          </w:p>
        </w:tc>
        <w:tc>
          <w:tcPr>
            <w:tcW w:type="dxa" w:w="7056"/>
            <w:shd w:val="clear" w:color="auto" w:fill="FFFFFF"/>
          </w:tcPr>
          <w:p>
            <w:pPr>
              <w:spacing w:before="40" w:after="40" w:line="240" w:lineRule="auto"/>
            </w:pPr>
            <w:r/>
            <w:r>
              <w:rPr>
                <w:color w:val="1A1A1A"/>
                <w:sz w:val="20"/>
              </w:rPr>
              <w:t>SMS command answered locally (not by n8n) with M5 and wrk-02 battery + plug state</w:t>
            </w:r>
          </w:p>
        </w:tc>
      </w:tr>
      <w:tr>
        <w:trPr>
          <w:cantSplit/>
        </w:trPr>
        <w:tc>
          <w:tcPr>
            <w:tcW w:type="dxa" w:w="3024"/>
            <w:shd w:val="clear" w:color="auto" w:fill="D3DFEE"/>
          </w:tcPr>
          <w:p>
            <w:pPr>
              <w:spacing w:before="40" w:after="40" w:line="240" w:lineRule="auto"/>
            </w:pPr>
            <w:r/>
            <w:r>
              <w:rPr>
                <w:b/>
                <w:color w:val="173A53"/>
                <w:sz w:val="20"/>
              </w:rPr>
              <w:t>wrk-02 no-sleep</w:t>
            </w:r>
          </w:p>
        </w:tc>
        <w:tc>
          <w:tcPr>
            <w:tcW w:type="dxa" w:w="7056"/>
            <w:shd w:val="clear" w:color="auto" w:fill="D3DFEE"/>
          </w:tcPr>
          <w:p>
            <w:pPr>
              <w:spacing w:before="40" w:after="40" w:line="240" w:lineRule="auto"/>
            </w:pPr>
            <w:r/>
            <w:r>
              <w:rPr>
                <w:color w:val="1A1A1A"/>
                <w:sz w:val="20"/>
              </w:rPr>
              <w:t>logind lid/idle actions set to ignore; confirmed unchanged after reboot</w:t>
            </w:r>
          </w:p>
        </w:tc>
      </w:tr>
      <w:tr>
        <w:trPr>
          <w:cantSplit/>
        </w:trPr>
        <w:tc>
          <w:tcPr>
            <w:tcW w:type="dxa" w:w="3024"/>
            <w:shd w:val="clear" w:color="auto" w:fill="FFFFFF"/>
          </w:tcPr>
          <w:p>
            <w:pPr>
              <w:spacing w:before="40" w:after="40" w:line="240" w:lineRule="auto"/>
            </w:pPr>
            <w:r/>
            <w:r>
              <w:rPr>
                <w:b/>
                <w:color w:val="173A53"/>
                <w:sz w:val="20"/>
              </w:rPr>
              <w:t>Deco BE67</w:t>
            </w:r>
          </w:p>
        </w:tc>
        <w:tc>
          <w:tcPr>
            <w:tcW w:type="dxa" w:w="7056"/>
            <w:shd w:val="clear" w:color="auto" w:fill="FFFFFF"/>
          </w:tcPr>
          <w:p>
            <w:pPr>
              <w:spacing w:before="40" w:after="40" w:line="240" w:lineRule="auto"/>
            </w:pPr>
            <w:r/>
            <w:r>
              <w:rPr>
                <w:color w:val="1A1A1A"/>
                <w:sz w:val="20"/>
              </w:rPr>
              <w:t>Reservations added through the hidden local API: 21 → 24. 192.168.68.40 (kube-vip) left unreserved</w:t>
            </w:r>
          </w:p>
        </w:tc>
      </w:tr>
      <w:tr>
        <w:trPr>
          <w:cantSplit/>
        </w:trPr>
        <w:tc>
          <w:tcPr>
            <w:tcW w:type="dxa" w:w="3024"/>
            <w:shd w:val="clear" w:color="auto" w:fill="D3DFEE"/>
          </w:tcPr>
          <w:p>
            <w:pPr>
              <w:spacing w:before="40" w:after="40" w:line="240" w:lineRule="auto"/>
            </w:pPr>
            <w:r/>
            <w:r>
              <w:rPr>
                <w:b/>
                <w:color w:val="173A53"/>
                <w:sz w:val="20"/>
              </w:rPr>
              <w:t>wrk-02 apt</w:t>
            </w:r>
          </w:p>
        </w:tc>
        <w:tc>
          <w:tcPr>
            <w:tcW w:type="dxa" w:w="7056"/>
            <w:shd w:val="clear" w:color="auto" w:fill="D3DFEE"/>
          </w:tcPr>
          <w:p>
            <w:pPr>
              <w:spacing w:before="40" w:after="40" w:line="240" w:lineRule="auto"/>
            </w:pPr>
            <w:r/>
            <w:r>
              <w:rPr>
                <w:color w:val="1A1A1A"/>
                <w:sz w:val="20"/>
              </w:rPr>
              <w:t>0 upgraded; 4 glycin packages held back by phased rollout (left alone)</w:t>
            </w:r>
          </w:p>
        </w:tc>
      </w:tr>
      <w:tr>
        <w:trPr>
          <w:cantSplit/>
        </w:trPr>
        <w:tc>
          <w:tcPr>
            <w:tcW w:type="dxa" w:w="3024"/>
            <w:shd w:val="clear" w:color="auto" w:fill="FFFFFF"/>
          </w:tcPr>
          <w:p>
            <w:pPr>
              <w:spacing w:before="40" w:after="40" w:line="240" w:lineRule="auto"/>
            </w:pPr>
            <w:r/>
            <w:r>
              <w:rPr>
                <w:b/>
                <w:color w:val="173A53"/>
                <w:sz w:val="20"/>
              </w:rPr>
              <w:t>skynet-wrk-03</w:t>
            </w:r>
          </w:p>
        </w:tc>
        <w:tc>
          <w:tcPr>
            <w:tcW w:type="dxa" w:w="7056"/>
            <w:shd w:val="clear" w:color="auto" w:fill="FFFFFF"/>
          </w:tcPr>
          <w:p>
            <w:pPr>
              <w:spacing w:before="40" w:after="40" w:line="240" w:lineRule="auto"/>
            </w:pPr>
            <w:r/>
            <w:r>
              <w:rPr>
                <w:color w:val="1A1A1A"/>
                <w:sz w:val="20"/>
              </w:rPr>
              <w:t>Drained, backed up, network fixed, k3s node-ip pinned, upgraded 24.04.5 → 26.04.1 LTS + ubuntu-desktop, PHP 8.3 → 8.5 restored for nginx, uncordoned</w:t>
            </w:r>
          </w:p>
        </w:tc>
      </w:tr>
      <w:tr>
        <w:trPr>
          <w:cantSplit/>
        </w:trPr>
        <w:tc>
          <w:tcPr>
            <w:tcW w:type="dxa" w:w="3024"/>
            <w:shd w:val="clear" w:color="auto" w:fill="D3DFEE"/>
          </w:tcPr>
          <w:p>
            <w:pPr>
              <w:spacing w:before="40" w:after="40" w:line="240" w:lineRule="auto"/>
            </w:pPr>
            <w:r/>
            <w:r>
              <w:rPr>
                <w:b/>
                <w:color w:val="173A53"/>
                <w:sz w:val="20"/>
              </w:rPr>
              <w:t>Rolling reboots</w:t>
            </w:r>
          </w:p>
        </w:tc>
        <w:tc>
          <w:tcPr>
            <w:tcW w:type="dxa" w:w="7056"/>
            <w:shd w:val="clear" w:color="auto" w:fill="D3DFEE"/>
          </w:tcPr>
          <w:p>
            <w:pPr>
              <w:spacing w:before="40" w:after="40" w:line="240" w:lineRule="auto"/>
            </w:pPr>
            <w:r/>
            <w:r>
              <w:rPr>
                <w:color w:val="1A1A1A"/>
                <w:sz w:val="20"/>
              </w:rPr>
              <w:t>cp-02, wrk-02, cp-03 rebooted one at a time after an etcd snapshot; VIP and etcd leader moved cleanly; CNPG switchover to homelab-postgres-1 (cp-02) before cp-03</w:t>
            </w:r>
          </w:p>
        </w:tc>
      </w:tr>
      <w:tr>
        <w:trPr>
          <w:cantSplit/>
        </w:trPr>
        <w:tc>
          <w:tcPr>
            <w:tcW w:type="dxa" w:w="3024"/>
            <w:shd w:val="clear" w:color="auto" w:fill="FFFFFF"/>
          </w:tcPr>
          <w:p>
            <w:pPr>
              <w:spacing w:before="40" w:after="40" w:line="240" w:lineRule="auto"/>
            </w:pPr>
            <w:r/>
            <w:r>
              <w:rPr>
                <w:b/>
                <w:color w:val="173A53"/>
                <w:sz w:val="20"/>
              </w:rPr>
              <w:t>Final cluster</w:t>
            </w:r>
          </w:p>
        </w:tc>
        <w:tc>
          <w:tcPr>
            <w:tcW w:type="dxa" w:w="7056"/>
            <w:shd w:val="clear" w:color="auto" w:fill="FFFFFF"/>
          </w:tcPr>
          <w:p>
            <w:pPr>
              <w:spacing w:before="40" w:after="40" w:line="240" w:lineRule="auto"/>
            </w:pPr>
            <w:r/>
            <w:r>
              <w:rPr>
                <w:color w:val="1A1A1A"/>
                <w:sz w:val="20"/>
              </w:rPr>
              <w:t>6/6 Ready, all Ubuntu 26.04.1 LTS, kernel 7.0.0-34-generic, k3s v1.36.3+k3s1, containerd 2.3.2-k3s2, no reboot-required anywhere</w:t>
            </w:r>
          </w:p>
        </w:tc>
      </w:tr>
    </w:tbl>
    <w:p>
      <w:pPr>
        <w:spacing w:after="40" w:line="120" w:lineRule="exact"/>
      </w:pPr>
    </w:p>
    <w:p>
      <w:pPr>
        <w:pStyle w:val="Heading1"/>
      </w:pPr>
      <w:r>
        <w:t>3. Environment</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3024"/>
        <w:gridCol w:w="7056"/>
      </w:tblGrid>
      <w:tr>
        <w:trPr>
          <w:cantSplit/>
          <w:tblHeader w:val="true"/>
        </w:trPr>
        <w:tc>
          <w:tcPr>
            <w:tcW w:type="dxa" w:w="3024"/>
            <w:tcBorders>
              <w:top w:val="single" w:sz="8" w:space="0" w:color="4F81BD"/>
              <w:bottom w:val="single" w:sz="8" w:space="0" w:color="4F81BD"/>
            </w:tcBorders>
            <w:shd w:val="clear" w:color="auto" w:fill="365F91"/>
          </w:tcPr>
          <w:p>
            <w:pPr>
              <w:keepNext/>
              <w:spacing w:before="40" w:after="40" w:line="240" w:lineRule="auto"/>
            </w:pPr>
            <w:r/>
            <w:r>
              <w:rPr>
                <w:b/>
                <w:color w:val="FFFFFF"/>
                <w:sz w:val="20"/>
              </w:rPr>
              <w:t>Item</w:t>
            </w:r>
          </w:p>
        </w:tc>
        <w:tc>
          <w:tcPr>
            <w:tcW w:type="dxa" w:w="7056"/>
            <w:tcBorders>
              <w:top w:val="single" w:sz="8" w:space="0" w:color="4F81BD"/>
              <w:bottom w:val="single" w:sz="8" w:space="0" w:color="4F81BD"/>
            </w:tcBorders>
            <w:shd w:val="clear" w:color="auto" w:fill="365F91"/>
          </w:tcPr>
          <w:p>
            <w:pPr>
              <w:keepNext/>
              <w:spacing w:before="40" w:after="40" w:line="240" w:lineRule="auto"/>
            </w:pPr>
            <w:r/>
            <w:r>
              <w:rPr>
                <w:b/>
                <w:color w:val="FFFFFF"/>
                <w:sz w:val="20"/>
              </w:rPr>
              <w:t>Value</w:t>
            </w:r>
          </w:p>
        </w:tc>
      </w:tr>
      <w:tr>
        <w:trPr>
          <w:cantSplit/>
        </w:trPr>
        <w:tc>
          <w:tcPr>
            <w:tcW w:type="dxa" w:w="3024"/>
            <w:shd w:val="clear" w:color="auto" w:fill="D3DFEE"/>
          </w:tcPr>
          <w:p>
            <w:pPr>
              <w:spacing w:before="40" w:after="40" w:line="240" w:lineRule="auto"/>
            </w:pPr>
            <w:r/>
            <w:r>
              <w:rPr>
                <w:b/>
                <w:color w:val="173A53"/>
                <w:sz w:val="20"/>
              </w:rPr>
              <w:t>Admin host for LAN work</w:t>
            </w:r>
          </w:p>
        </w:tc>
        <w:tc>
          <w:tcPr>
            <w:tcW w:type="dxa" w:w="7056"/>
            <w:shd w:val="clear" w:color="auto" w:fill="D3DFEE"/>
          </w:tcPr>
          <w:p>
            <w:pPr>
              <w:spacing w:before="40" w:after="40" w:line="240" w:lineRule="auto"/>
            </w:pPr>
            <w:r/>
            <w:r>
              <w:rPr>
                <w:color w:val="1A1A1A"/>
                <w:sz w:val="20"/>
              </w:rPr>
              <w:t>Mac mini skynet (macOS user skynet, machine 4de696b8…); kubectl context default (targets the VIP)</w:t>
            </w:r>
          </w:p>
        </w:tc>
      </w:tr>
      <w:tr>
        <w:trPr>
          <w:cantSplit/>
        </w:trPr>
        <w:tc>
          <w:tcPr>
            <w:tcW w:type="dxa" w:w="3024"/>
            <w:shd w:val="clear" w:color="auto" w:fill="FFFFFF"/>
          </w:tcPr>
          <w:p>
            <w:pPr>
              <w:spacing w:before="40" w:after="40" w:line="240" w:lineRule="auto"/>
            </w:pPr>
            <w:r/>
            <w:r>
              <w:rPr>
                <w:b/>
                <w:color w:val="173A53"/>
                <w:sz w:val="20"/>
              </w:rPr>
              <w:t>Agent box</w:t>
            </w:r>
          </w:p>
        </w:tc>
        <w:tc>
          <w:tcPr>
            <w:tcW w:type="dxa" w:w="7056"/>
            <w:shd w:val="clear" w:color="auto" w:fill="FFFFFF"/>
          </w:tcPr>
          <w:p>
            <w:pPr>
              <w:spacing w:before="40" w:after="40" w:line="240" w:lineRule="auto"/>
            </w:pPr>
            <w:r/>
            <w:r>
              <w:rPr>
                <w:color w:val="1A1A1A"/>
                <w:sz w:val="20"/>
              </w:rPr>
              <w:t>Holds secrets as env vars only ($ADGUARD_PASSWORD, $DECO_ADMIN_PASSWORD); cannot reach the LAN</w:t>
            </w:r>
          </w:p>
        </w:tc>
      </w:tr>
      <w:tr>
        <w:trPr>
          <w:cantSplit/>
        </w:trPr>
        <w:tc>
          <w:tcPr>
            <w:tcW w:type="dxa" w:w="3024"/>
            <w:shd w:val="clear" w:color="auto" w:fill="D3DFEE"/>
          </w:tcPr>
          <w:p>
            <w:pPr>
              <w:spacing w:before="40" w:after="40" w:line="240" w:lineRule="auto"/>
            </w:pPr>
            <w:r/>
            <w:r>
              <w:rPr>
                <w:b/>
                <w:color w:val="173A53"/>
                <w:sz w:val="20"/>
              </w:rPr>
              <w:t>Router</w:t>
            </w:r>
          </w:p>
        </w:tc>
        <w:tc>
          <w:tcPr>
            <w:tcW w:type="dxa" w:w="7056"/>
            <w:shd w:val="clear" w:color="auto" w:fill="D3DFEE"/>
          </w:tcPr>
          <w:p>
            <w:pPr>
              <w:spacing w:before="40" w:after="40" w:line="240" w:lineRule="auto"/>
            </w:pPr>
            <w:r/>
            <w:r>
              <w:rPr>
                <w:color w:val="1A1A1A"/>
                <w:sz w:val="20"/>
              </w:rPr>
              <w:t>TP-Link Deco BE67 ×3, hw 1.0, fw 1.3.6 Build 26080612 Rel. 28671. Main Bedroom (master) 192.168.68.1, LAN MAC 10-5A-95-98-E9-52, mask 255.255.252.0; Kitchen 192.168.71.250; Office 192.168.71.249</w:t>
            </w:r>
          </w:p>
        </w:tc>
      </w:tr>
      <w:tr>
        <w:trPr>
          <w:cantSplit/>
        </w:trPr>
        <w:tc>
          <w:tcPr>
            <w:tcW w:type="dxa" w:w="3024"/>
            <w:shd w:val="clear" w:color="auto" w:fill="FFFFFF"/>
          </w:tcPr>
          <w:p>
            <w:pPr>
              <w:spacing w:before="40" w:after="40" w:line="240" w:lineRule="auto"/>
            </w:pPr>
            <w:r/>
            <w:r>
              <w:rPr>
                <w:b/>
                <w:color w:val="173A53"/>
                <w:sz w:val="20"/>
              </w:rPr>
              <w:t>DNS</w:t>
            </w:r>
          </w:p>
        </w:tc>
        <w:tc>
          <w:tcPr>
            <w:tcW w:type="dxa" w:w="7056"/>
            <w:shd w:val="clear" w:color="auto" w:fill="FFFFFF"/>
          </w:tcPr>
          <w:p>
            <w:pPr>
              <w:spacing w:before="40" w:after="40" w:line="240" w:lineRule="auto"/>
            </w:pPr>
            <w:r/>
            <w:r>
              <w:rPr>
                <w:color w:val="1A1A1A"/>
                <w:sz w:val="20"/>
              </w:rPr>
              <w:t>AdGuard Home 192.168.68.151, port 80, user cyberstar; bare-name rewrites; AdGuard DHCP off</w:t>
            </w:r>
          </w:p>
        </w:tc>
      </w:tr>
      <w:tr>
        <w:trPr>
          <w:cantSplit/>
        </w:trPr>
        <w:tc>
          <w:tcPr>
            <w:tcW w:type="dxa" w:w="3024"/>
            <w:shd w:val="clear" w:color="auto" w:fill="D3DFEE"/>
          </w:tcPr>
          <w:p>
            <w:pPr>
              <w:spacing w:before="40" w:after="40" w:line="240" w:lineRule="auto"/>
            </w:pPr>
            <w:r/>
            <w:r>
              <w:rPr>
                <w:b/>
                <w:color w:val="173A53"/>
                <w:sz w:val="20"/>
              </w:rPr>
              <w:t>Cluster</w:t>
            </w:r>
          </w:p>
        </w:tc>
        <w:tc>
          <w:tcPr>
            <w:tcW w:type="dxa" w:w="7056"/>
            <w:shd w:val="clear" w:color="auto" w:fill="D3DFEE"/>
          </w:tcPr>
          <w:p>
            <w:pPr>
              <w:spacing w:before="40" w:after="40" w:line="240" w:lineRule="auto"/>
            </w:pPr>
            <w:r/>
            <w:r>
              <w:rPr>
                <w:color w:val="1A1A1A"/>
                <w:sz w:val="20"/>
              </w:rPr>
              <w:t>k3s skynet, API VIP 192.168.68.40:6443 (kube-vip); cp-01 .101, cp-02 .102, cp-03 .103, wrk-01 .111, wrk-02 .112, wrk-03 .113</w:t>
            </w:r>
          </w:p>
        </w:tc>
      </w:tr>
      <w:tr>
        <w:trPr>
          <w:cantSplit/>
        </w:trPr>
        <w:tc>
          <w:tcPr>
            <w:tcW w:type="dxa" w:w="3024"/>
            <w:shd w:val="clear" w:color="auto" w:fill="FFFFFF"/>
          </w:tcPr>
          <w:p>
            <w:pPr>
              <w:spacing w:before="40" w:after="40" w:line="240" w:lineRule="auto"/>
            </w:pPr>
            <w:r/>
            <w:r>
              <w:rPr>
                <w:b/>
                <w:color w:val="173A53"/>
                <w:sz w:val="20"/>
              </w:rPr>
              <w:t>etcd</w:t>
            </w:r>
          </w:p>
        </w:tc>
        <w:tc>
          <w:tcPr>
            <w:tcW w:type="dxa" w:w="7056"/>
            <w:shd w:val="clear" w:color="auto" w:fill="FFFFFF"/>
          </w:tcPr>
          <w:p>
            <w:pPr>
              <w:spacing w:before="40" w:after="40" w:line="240" w:lineRule="auto"/>
            </w:pPr>
            <w:r/>
            <w:r>
              <w:rPr>
                <w:color w:val="1A1A1A"/>
                <w:sz w:val="20"/>
              </w:rPr>
              <w:t>3 members: skynet-cp-01-28ce3c6a, skynet-cp-02-8e2f2823, skynet-cp-03-bcffc880; etcd 3.6.14</w:t>
            </w:r>
          </w:p>
        </w:tc>
      </w:tr>
      <w:tr>
        <w:trPr>
          <w:cantSplit/>
        </w:trPr>
        <w:tc>
          <w:tcPr>
            <w:tcW w:type="dxa" w:w="3024"/>
            <w:shd w:val="clear" w:color="auto" w:fill="D3DFEE"/>
          </w:tcPr>
          <w:p>
            <w:pPr>
              <w:spacing w:before="40" w:after="40" w:line="240" w:lineRule="auto"/>
            </w:pPr>
            <w:r/>
            <w:r>
              <w:rPr>
                <w:b/>
                <w:color w:val="173A53"/>
                <w:sz w:val="20"/>
              </w:rPr>
              <w:t>Postgres</w:t>
            </w:r>
          </w:p>
        </w:tc>
        <w:tc>
          <w:tcPr>
            <w:tcW w:type="dxa" w:w="7056"/>
            <w:shd w:val="clear" w:color="auto" w:fill="D3DFEE"/>
          </w:tcPr>
          <w:p>
            <w:pPr>
              <w:spacing w:before="40" w:after="40" w:line="240" w:lineRule="auto"/>
            </w:pPr>
            <w:r/>
            <w:r>
              <w:rPr>
                <w:color w:val="1A1A1A"/>
                <w:sz w:val="20"/>
              </w:rPr>
              <w:t>CNPG cluster database/homelab-postgres, 3 instances, operator cloudnative-pg 1.30.0, image postgresql:18.4-standard-trixie</w:t>
            </w:r>
          </w:p>
        </w:tc>
      </w:tr>
      <w:tr>
        <w:trPr>
          <w:cantSplit/>
        </w:trPr>
        <w:tc>
          <w:tcPr>
            <w:tcW w:type="dxa" w:w="3024"/>
            <w:shd w:val="clear" w:color="auto" w:fill="FFFFFF"/>
          </w:tcPr>
          <w:p>
            <w:pPr>
              <w:spacing w:before="40" w:after="40" w:line="240" w:lineRule="auto"/>
            </w:pPr>
            <w:r/>
            <w:r>
              <w:rPr>
                <w:b/>
                <w:color w:val="173A53"/>
                <w:sz w:val="20"/>
              </w:rPr>
              <w:t>iMessage relay</w:t>
            </w:r>
          </w:p>
        </w:tc>
        <w:tc>
          <w:tcPr>
            <w:tcW w:type="dxa" w:w="7056"/>
            <w:shd w:val="clear" w:color="auto" w:fill="FFFFFF"/>
          </w:tcPr>
          <w:p>
            <w:pPr>
              <w:spacing w:before="40" w:after="40" w:line="240" w:lineRule="auto"/>
            </w:pPr>
            <w:r/>
            <w:r>
              <w:rPr>
                <w:color w:val="1A1A1A"/>
                <w:sz w:val="20"/>
              </w:rPr>
              <w:t>BlueBubbles on the Mac mini, http://192.168.68.70:1234 (used by the wrk-02 failure alerts)</w:t>
            </w:r>
          </w:p>
        </w:tc>
      </w:tr>
    </w:tbl>
    <w:p>
      <w:pPr>
        <w:spacing w:after="40" w:line="120" w:lineRule="exact"/>
      </w:pPr>
    </w:p>
    <w:p>
      <w:pPr>
        <w:pStyle w:val="Heading1"/>
      </w:pPr>
      <w:r>
        <w:t>4. Power plugs</w:t>
      </w:r>
    </w:p>
    <w:p>
      <w:r>
        <w:t>Three Tasmota smart plugs are on the LAN. Two feed the chargers of the battery-powered machines so the batteries are held between 20% and 80% instead of sitting on a charger at 100%. The third (AuxPower) was set up the same way and is not tied to any automation.</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1596"/>
        <w:gridCol w:w="2016"/>
        <w:gridCol w:w="1764"/>
        <w:gridCol w:w="1764"/>
        <w:gridCol w:w="1680"/>
        <w:gridCol w:w="1260"/>
      </w:tblGrid>
      <w:tr>
        <w:trPr>
          <w:cantSplit/>
          <w:tblHeader w:val="true"/>
        </w:trPr>
        <w:tc>
          <w:tcPr>
            <w:tcW w:type="dxa" w:w="1596"/>
            <w:tcBorders>
              <w:top w:val="single" w:sz="8" w:space="0" w:color="4F81BD"/>
              <w:bottom w:val="single" w:sz="8" w:space="0" w:color="4F81BD"/>
            </w:tcBorders>
            <w:shd w:val="clear" w:color="auto" w:fill="365F91"/>
          </w:tcPr>
          <w:p>
            <w:pPr>
              <w:keepNext/>
              <w:spacing w:before="40" w:after="40" w:line="240" w:lineRule="auto"/>
            </w:pPr>
            <w:r/>
            <w:r>
              <w:rPr>
                <w:b/>
                <w:color w:val="FFFFFF"/>
                <w:sz w:val="18"/>
              </w:rPr>
              <w:t>Plug</w:t>
            </w:r>
          </w:p>
        </w:tc>
        <w:tc>
          <w:tcPr>
            <w:tcW w:type="dxa" w:w="2016"/>
            <w:tcBorders>
              <w:top w:val="single" w:sz="8" w:space="0" w:color="4F81BD"/>
              <w:bottom w:val="single" w:sz="8" w:space="0" w:color="4F81BD"/>
            </w:tcBorders>
            <w:shd w:val="clear" w:color="auto" w:fill="365F91"/>
          </w:tcPr>
          <w:p>
            <w:pPr>
              <w:keepNext/>
              <w:spacing w:before="40" w:after="40" w:line="240" w:lineRule="auto"/>
            </w:pPr>
            <w:r/>
            <w:r>
              <w:rPr>
                <w:b/>
                <w:color w:val="FFFFFF"/>
                <w:sz w:val="18"/>
              </w:rPr>
              <w:t>IP / DNS name</w:t>
            </w:r>
          </w:p>
        </w:tc>
        <w:tc>
          <w:tcPr>
            <w:tcW w:type="dxa" w:w="1764"/>
            <w:tcBorders>
              <w:top w:val="single" w:sz="8" w:space="0" w:color="4F81BD"/>
              <w:bottom w:val="single" w:sz="8" w:space="0" w:color="4F81BD"/>
            </w:tcBorders>
            <w:shd w:val="clear" w:color="auto" w:fill="365F91"/>
          </w:tcPr>
          <w:p>
            <w:pPr>
              <w:keepNext/>
              <w:spacing w:before="40" w:after="40" w:line="240" w:lineRule="auto"/>
            </w:pPr>
            <w:r/>
            <w:r>
              <w:rPr>
                <w:b/>
                <w:color w:val="FFFFFF"/>
                <w:sz w:val="18"/>
              </w:rPr>
              <w:t>MAC</w:t>
            </w:r>
          </w:p>
        </w:tc>
        <w:tc>
          <w:tcPr>
            <w:tcW w:type="dxa" w:w="1764"/>
            <w:tcBorders>
              <w:top w:val="single" w:sz="8" w:space="0" w:color="4F81BD"/>
              <w:bottom w:val="single" w:sz="8" w:space="0" w:color="4F81BD"/>
            </w:tcBorders>
            <w:shd w:val="clear" w:color="auto" w:fill="365F91"/>
          </w:tcPr>
          <w:p>
            <w:pPr>
              <w:keepNext/>
              <w:spacing w:before="40" w:after="40" w:line="240" w:lineRule="auto"/>
            </w:pPr>
            <w:r/>
            <w:r>
              <w:rPr>
                <w:b/>
                <w:color w:val="FFFFFF"/>
                <w:sz w:val="18"/>
              </w:rPr>
              <w:t>Tasmota hostname</w:t>
            </w:r>
          </w:p>
        </w:tc>
        <w:tc>
          <w:tcPr>
            <w:tcW w:type="dxa" w:w="1680"/>
            <w:tcBorders>
              <w:top w:val="single" w:sz="8" w:space="0" w:color="4F81BD"/>
              <w:bottom w:val="single" w:sz="8" w:space="0" w:color="4F81BD"/>
            </w:tcBorders>
            <w:shd w:val="clear" w:color="auto" w:fill="365F91"/>
          </w:tcPr>
          <w:p>
            <w:pPr>
              <w:keepNext/>
              <w:spacing w:before="40" w:after="40" w:line="240" w:lineRule="auto"/>
            </w:pPr>
            <w:r/>
            <w:r>
              <w:rPr>
                <w:b/>
                <w:color w:val="FFFFFF"/>
                <w:sz w:val="18"/>
              </w:rPr>
              <w:t>Firmware</w:t>
            </w:r>
          </w:p>
        </w:tc>
        <w:tc>
          <w:tcPr>
            <w:tcW w:type="dxa" w:w="1260"/>
            <w:tcBorders>
              <w:top w:val="single" w:sz="8" w:space="0" w:color="4F81BD"/>
              <w:bottom w:val="single" w:sz="8" w:space="0" w:color="4F81BD"/>
            </w:tcBorders>
            <w:shd w:val="clear" w:color="auto" w:fill="365F91"/>
          </w:tcPr>
          <w:p>
            <w:pPr>
              <w:keepNext/>
              <w:spacing w:before="40" w:after="40" w:line="240" w:lineRule="auto"/>
            </w:pPr>
            <w:r/>
            <w:r>
              <w:rPr>
                <w:b/>
                <w:color w:val="FFFFFF"/>
                <w:sz w:val="18"/>
              </w:rPr>
              <w:t>Role</w:t>
            </w:r>
          </w:p>
        </w:tc>
      </w:tr>
      <w:tr>
        <w:trPr>
          <w:cantSplit/>
        </w:trPr>
        <w:tc>
          <w:tcPr>
            <w:tcW w:type="dxa" w:w="1596"/>
            <w:shd w:val="clear" w:color="auto" w:fill="D3DFEE"/>
          </w:tcPr>
          <w:p>
            <w:pPr>
              <w:spacing w:before="40" w:after="40" w:line="240" w:lineRule="auto"/>
            </w:pPr>
            <w:r/>
            <w:r>
              <w:rPr>
                <w:b/>
                <w:color w:val="173A53"/>
                <w:sz w:val="18"/>
              </w:rPr>
              <w:t>SkynetM5Power</w:t>
            </w:r>
          </w:p>
        </w:tc>
        <w:tc>
          <w:tcPr>
            <w:tcW w:type="dxa" w:w="2016"/>
            <w:shd w:val="clear" w:color="auto" w:fill="D3DFEE"/>
          </w:tcPr>
          <w:p>
            <w:pPr>
              <w:spacing w:before="40" w:after="40" w:line="240" w:lineRule="auto"/>
            </w:pPr>
            <w:r/>
            <w:r>
              <w:rPr>
                <w:color w:val="1A1A1A"/>
                <w:sz w:val="18"/>
              </w:rPr>
              <w:t>192.168.68.74 / skynetm5power</w:t>
            </w:r>
          </w:p>
        </w:tc>
        <w:tc>
          <w:tcPr>
            <w:tcW w:type="dxa" w:w="1764"/>
            <w:shd w:val="clear" w:color="auto" w:fill="D3DFEE"/>
          </w:tcPr>
          <w:p>
            <w:pPr>
              <w:spacing w:before="40" w:after="40" w:line="240" w:lineRule="auto"/>
            </w:pPr>
            <w:r/>
            <w:r>
              <w:rPr>
                <w:color w:val="1A1A1A"/>
                <w:sz w:val="18"/>
              </w:rPr>
              <w:t>4C:11:AE:00:5E:86</w:t>
            </w:r>
          </w:p>
        </w:tc>
        <w:tc>
          <w:tcPr>
            <w:tcW w:type="dxa" w:w="1764"/>
            <w:shd w:val="clear" w:color="auto" w:fill="D3DFEE"/>
          </w:tcPr>
          <w:p>
            <w:pPr>
              <w:spacing w:before="40" w:after="40" w:line="240" w:lineRule="auto"/>
            </w:pPr>
            <w:r/>
            <w:r>
              <w:rPr>
                <w:color w:val="1A1A1A"/>
                <w:sz w:val="18"/>
              </w:rPr>
              <w:t>tasmota-005E86-7814</w:t>
            </w:r>
          </w:p>
        </w:tc>
        <w:tc>
          <w:tcPr>
            <w:tcW w:type="dxa" w:w="1680"/>
            <w:shd w:val="clear" w:color="auto" w:fill="D3DFEE"/>
          </w:tcPr>
          <w:p>
            <w:pPr>
              <w:spacing w:before="40" w:after="40" w:line="240" w:lineRule="auto"/>
            </w:pPr>
            <w:r/>
            <w:r>
              <w:rPr>
                <w:color w:val="1A1A1A"/>
                <w:sz w:val="18"/>
              </w:rPr>
              <w:t>Not recorded in the logs</w:t>
            </w:r>
          </w:p>
        </w:tc>
        <w:tc>
          <w:tcPr>
            <w:tcW w:type="dxa" w:w="1260"/>
            <w:shd w:val="clear" w:color="auto" w:fill="D3DFEE"/>
          </w:tcPr>
          <w:p>
            <w:pPr>
              <w:spacing w:before="40" w:after="40" w:line="240" w:lineRule="auto"/>
            </w:pPr>
            <w:r/>
            <w:r>
              <w:rPr>
                <w:color w:val="1A1A1A"/>
                <w:sz w:val="18"/>
              </w:rPr>
              <w:t>M5 MacBook Pro charger</w:t>
            </w:r>
          </w:p>
        </w:tc>
      </w:tr>
      <w:tr>
        <w:trPr>
          <w:cantSplit/>
        </w:trPr>
        <w:tc>
          <w:tcPr>
            <w:tcW w:type="dxa" w:w="1596"/>
            <w:shd w:val="clear" w:color="auto" w:fill="FFFFFF"/>
          </w:tcPr>
          <w:p>
            <w:pPr>
              <w:spacing w:before="40" w:after="40" w:line="240" w:lineRule="auto"/>
            </w:pPr>
            <w:r/>
            <w:r>
              <w:rPr>
                <w:b/>
                <w:color w:val="173A53"/>
                <w:sz w:val="18"/>
              </w:rPr>
              <w:t>Skynet-wrk-02-Power</w:t>
            </w:r>
          </w:p>
        </w:tc>
        <w:tc>
          <w:tcPr>
            <w:tcW w:type="dxa" w:w="2016"/>
            <w:shd w:val="clear" w:color="auto" w:fill="FFFFFF"/>
          </w:tcPr>
          <w:p>
            <w:pPr>
              <w:spacing w:before="40" w:after="40" w:line="240" w:lineRule="auto"/>
            </w:pPr>
            <w:r/>
            <w:r>
              <w:rPr>
                <w:color w:val="1A1A1A"/>
                <w:sz w:val="18"/>
              </w:rPr>
              <w:t>192.168.68.72 / skynet-wrk-02-power</w:t>
            </w:r>
          </w:p>
        </w:tc>
        <w:tc>
          <w:tcPr>
            <w:tcW w:type="dxa" w:w="1764"/>
            <w:shd w:val="clear" w:color="auto" w:fill="FFFFFF"/>
          </w:tcPr>
          <w:p>
            <w:pPr>
              <w:spacing w:before="40" w:after="40" w:line="240" w:lineRule="auto"/>
            </w:pPr>
            <w:r/>
            <w:r>
              <w:rPr>
                <w:color w:val="1A1A1A"/>
                <w:sz w:val="18"/>
              </w:rPr>
              <w:t>4C:11:AE:00:64:E2</w:t>
            </w:r>
          </w:p>
        </w:tc>
        <w:tc>
          <w:tcPr>
            <w:tcW w:type="dxa" w:w="1764"/>
            <w:shd w:val="clear" w:color="auto" w:fill="FFFFFF"/>
          </w:tcPr>
          <w:p>
            <w:pPr>
              <w:spacing w:before="40" w:after="40" w:line="240" w:lineRule="auto"/>
            </w:pPr>
            <w:r/>
            <w:r>
              <w:rPr>
                <w:color w:val="1A1A1A"/>
                <w:sz w:val="18"/>
              </w:rPr>
              <w:t>tasmota-0064E2-1250</w:t>
            </w:r>
          </w:p>
        </w:tc>
        <w:tc>
          <w:tcPr>
            <w:tcW w:type="dxa" w:w="1680"/>
            <w:shd w:val="clear" w:color="auto" w:fill="FFFFFF"/>
          </w:tcPr>
          <w:p>
            <w:pPr>
              <w:spacing w:before="40" w:after="40" w:line="240" w:lineRule="auto"/>
            </w:pPr>
            <w:r/>
            <w:r>
              <w:rPr>
                <w:color w:val="1A1A1A"/>
                <w:sz w:val="18"/>
              </w:rPr>
              <w:t>15.6.0(release-tasmota), ESP8266EX</w:t>
            </w:r>
          </w:p>
        </w:tc>
        <w:tc>
          <w:tcPr>
            <w:tcW w:type="dxa" w:w="1260"/>
            <w:shd w:val="clear" w:color="auto" w:fill="FFFFFF"/>
          </w:tcPr>
          <w:p>
            <w:pPr>
              <w:spacing w:before="40" w:after="40" w:line="240" w:lineRule="auto"/>
            </w:pPr>
            <w:r/>
            <w:r>
              <w:rPr>
                <w:color w:val="1A1A1A"/>
                <w:sz w:val="18"/>
              </w:rPr>
              <w:t>skynet-wrk-02 charger</w:t>
            </w:r>
          </w:p>
        </w:tc>
      </w:tr>
      <w:tr>
        <w:trPr>
          <w:cantSplit/>
        </w:trPr>
        <w:tc>
          <w:tcPr>
            <w:tcW w:type="dxa" w:w="1596"/>
            <w:shd w:val="clear" w:color="auto" w:fill="D3DFEE"/>
          </w:tcPr>
          <w:p>
            <w:pPr>
              <w:spacing w:before="40" w:after="40" w:line="240" w:lineRule="auto"/>
            </w:pPr>
            <w:r/>
            <w:r>
              <w:rPr>
                <w:b/>
                <w:color w:val="173A53"/>
                <w:sz w:val="18"/>
              </w:rPr>
              <w:t>AuxPower</w:t>
            </w:r>
          </w:p>
        </w:tc>
        <w:tc>
          <w:tcPr>
            <w:tcW w:type="dxa" w:w="2016"/>
            <w:shd w:val="clear" w:color="auto" w:fill="D3DFEE"/>
          </w:tcPr>
          <w:p>
            <w:pPr>
              <w:spacing w:before="40" w:after="40" w:line="240" w:lineRule="auto"/>
            </w:pPr>
            <w:r/>
            <w:r>
              <w:rPr>
                <w:color w:val="1A1A1A"/>
                <w:sz w:val="18"/>
              </w:rPr>
              <w:t>192.168.68.73 / auxpower</w:t>
            </w:r>
          </w:p>
        </w:tc>
        <w:tc>
          <w:tcPr>
            <w:tcW w:type="dxa" w:w="1764"/>
            <w:shd w:val="clear" w:color="auto" w:fill="D3DFEE"/>
          </w:tcPr>
          <w:p>
            <w:pPr>
              <w:spacing w:before="40" w:after="40" w:line="240" w:lineRule="auto"/>
            </w:pPr>
            <w:r/>
            <w:r>
              <w:rPr>
                <w:color w:val="1A1A1A"/>
                <w:sz w:val="18"/>
              </w:rPr>
              <w:t>C8:2B:96:07:00:F9</w:t>
            </w:r>
          </w:p>
        </w:tc>
        <w:tc>
          <w:tcPr>
            <w:tcW w:type="dxa" w:w="1764"/>
            <w:shd w:val="clear" w:color="auto" w:fill="D3DFEE"/>
          </w:tcPr>
          <w:p>
            <w:pPr>
              <w:spacing w:before="40" w:after="40" w:line="240" w:lineRule="auto"/>
            </w:pPr>
            <w:r/>
            <w:r>
              <w:rPr>
                <w:color w:val="1A1A1A"/>
                <w:sz w:val="18"/>
              </w:rPr>
              <w:t>tasmota-0700F9-0249</w:t>
            </w:r>
          </w:p>
        </w:tc>
        <w:tc>
          <w:tcPr>
            <w:tcW w:type="dxa" w:w="1680"/>
            <w:shd w:val="clear" w:color="auto" w:fill="D3DFEE"/>
          </w:tcPr>
          <w:p>
            <w:pPr>
              <w:spacing w:before="40" w:after="40" w:line="240" w:lineRule="auto"/>
            </w:pPr>
            <w:r/>
            <w:r>
              <w:rPr>
                <w:color w:val="1A1A1A"/>
                <w:sz w:val="18"/>
              </w:rPr>
              <w:t>15.6.0(release-tasmota), Core 2.7.8, ESP8266EX 1MB</w:t>
            </w:r>
          </w:p>
        </w:tc>
        <w:tc>
          <w:tcPr>
            <w:tcW w:type="dxa" w:w="1260"/>
            <w:shd w:val="clear" w:color="auto" w:fill="D3DFEE"/>
          </w:tcPr>
          <w:p>
            <w:pPr>
              <w:spacing w:before="40" w:after="40" w:line="240" w:lineRule="auto"/>
            </w:pPr>
            <w:r/>
            <w:r>
              <w:rPr>
                <w:color w:val="1A1A1A"/>
                <w:sz w:val="18"/>
              </w:rPr>
              <w:t>Spare; not monitored</w:t>
            </w:r>
          </w:p>
        </w:tc>
      </w:tr>
    </w:tbl>
    <w:p>
      <w:pPr>
        <w:spacing w:after="40" w:line="120" w:lineRule="exact"/>
      </w:pPr>
    </w:p>
    <w:p>
      <w:r>
        <w:t>.72 and .74 report gateway 192.168.68.1, mask 255.255.252.0, DNS 192.168.68.151 (Tasmota Status 5).</w:t>
      </w:r>
    </w:p>
    <w:p>
      <w:pPr>
        <w:pStyle w:val="Heading2"/>
      </w:pPr>
      <w:r>
        <w:t>4.1 Shared Tasmota configuration</w:t>
      </w:r>
    </w:p>
    <w:p>
      <w:r>
        <w:t>Read from .72 and .74 at 20:35 and applied to .73 at 21:00. All three now match (the SetOption words on .73 are identical to .72).</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520"/>
        <w:gridCol w:w="3360"/>
        <w:gridCol w:w="4200"/>
      </w:tblGrid>
      <w:tr>
        <w:trPr>
          <w:cantSplit/>
          <w:tblHeader w:val="true"/>
        </w:trPr>
        <w:tc>
          <w:tcPr>
            <w:tcW w:type="dxa" w:w="2520"/>
            <w:tcBorders>
              <w:top w:val="single" w:sz="8" w:space="0" w:color="4F81BD"/>
              <w:bottom w:val="single" w:sz="8" w:space="0" w:color="4F81BD"/>
            </w:tcBorders>
            <w:shd w:val="clear" w:color="auto" w:fill="365F91"/>
          </w:tcPr>
          <w:p>
            <w:pPr>
              <w:keepNext/>
              <w:spacing w:before="40" w:after="40" w:line="240" w:lineRule="auto"/>
            </w:pPr>
            <w:r/>
            <w:r>
              <w:rPr>
                <w:b/>
                <w:color w:val="FFFFFF"/>
                <w:sz w:val="20"/>
              </w:rPr>
              <w:t>Setting</w:t>
            </w:r>
          </w:p>
        </w:tc>
        <w:tc>
          <w:tcPr>
            <w:tcW w:type="dxa" w:w="3360"/>
            <w:tcBorders>
              <w:top w:val="single" w:sz="8" w:space="0" w:color="4F81BD"/>
              <w:bottom w:val="single" w:sz="8" w:space="0" w:color="4F81BD"/>
            </w:tcBorders>
            <w:shd w:val="clear" w:color="auto" w:fill="365F91"/>
          </w:tcPr>
          <w:p>
            <w:pPr>
              <w:keepNext/>
              <w:spacing w:before="40" w:after="40" w:line="240" w:lineRule="auto"/>
            </w:pPr>
            <w:r/>
            <w:r>
              <w:rPr>
                <w:b/>
                <w:color w:val="FFFFFF"/>
                <w:sz w:val="20"/>
              </w:rPr>
              <w:t>Value</w:t>
            </w:r>
          </w:p>
        </w:tc>
        <w:tc>
          <w:tcPr>
            <w:tcW w:type="dxa" w:w="4200"/>
            <w:tcBorders>
              <w:top w:val="single" w:sz="8" w:space="0" w:color="4F81BD"/>
              <w:bottom w:val="single" w:sz="8" w:space="0" w:color="4F81BD"/>
            </w:tcBorders>
            <w:shd w:val="clear" w:color="auto" w:fill="365F91"/>
          </w:tcPr>
          <w:p>
            <w:pPr>
              <w:keepNext/>
              <w:spacing w:before="40" w:after="40" w:line="240" w:lineRule="auto"/>
            </w:pPr>
            <w:r/>
            <w:r>
              <w:rPr>
                <w:b/>
                <w:color w:val="FFFFFF"/>
                <w:sz w:val="20"/>
              </w:rPr>
              <w:t>Notes</w:t>
            </w:r>
          </w:p>
        </w:tc>
      </w:tr>
      <w:tr>
        <w:trPr>
          <w:cantSplit/>
        </w:trPr>
        <w:tc>
          <w:tcPr>
            <w:tcW w:type="dxa" w:w="2520"/>
            <w:shd w:val="clear" w:color="auto" w:fill="D3DFEE"/>
          </w:tcPr>
          <w:p>
            <w:pPr>
              <w:spacing w:before="40" w:after="40" w:line="240" w:lineRule="auto"/>
            </w:pPr>
            <w:r/>
            <w:r>
              <w:rPr>
                <w:b/>
                <w:color w:val="173A53"/>
                <w:sz w:val="20"/>
              </w:rPr>
              <w:t>Timezone</w:t>
            </w:r>
          </w:p>
        </w:tc>
        <w:tc>
          <w:tcPr>
            <w:tcW w:type="dxa" w:w="3360"/>
            <w:shd w:val="clear" w:color="auto" w:fill="D3DFEE"/>
          </w:tcPr>
          <w:p>
            <w:pPr>
              <w:spacing w:before="40" w:after="40" w:line="240" w:lineRule="auto"/>
            </w:pPr>
            <w:r/>
            <w:r>
              <w:rPr>
                <w:color w:val="1A1A1A"/>
                <w:sz w:val="20"/>
              </w:rPr>
              <w:t>99</w:t>
            </w:r>
          </w:p>
        </w:tc>
        <w:tc>
          <w:tcPr>
            <w:tcW w:type="dxa" w:w="4200"/>
            <w:shd w:val="clear" w:color="auto" w:fill="D3DFEE"/>
          </w:tcPr>
          <w:p>
            <w:pPr>
              <w:spacing w:before="40" w:after="40" w:line="240" w:lineRule="auto"/>
            </w:pPr>
            <w:r/>
            <w:r>
              <w:rPr>
                <w:color w:val="1A1A1A"/>
                <w:sz w:val="20"/>
              </w:rPr>
              <w:t>Use the TimeDst/TimeStd rules below</w:t>
            </w:r>
          </w:p>
        </w:tc>
      </w:tr>
      <w:tr>
        <w:trPr>
          <w:cantSplit/>
        </w:trPr>
        <w:tc>
          <w:tcPr>
            <w:tcW w:type="dxa" w:w="2520"/>
            <w:shd w:val="clear" w:color="auto" w:fill="FFFFFF"/>
          </w:tcPr>
          <w:p>
            <w:pPr>
              <w:spacing w:before="40" w:after="40" w:line="240" w:lineRule="auto"/>
            </w:pPr>
            <w:r/>
            <w:r>
              <w:rPr>
                <w:b/>
                <w:color w:val="173A53"/>
                <w:sz w:val="20"/>
              </w:rPr>
              <w:t>TimeDst</w:t>
            </w:r>
          </w:p>
        </w:tc>
        <w:tc>
          <w:tcPr>
            <w:tcW w:type="dxa" w:w="3360"/>
            <w:shd w:val="clear" w:color="auto" w:fill="FFFFFF"/>
          </w:tcPr>
          <w:p>
            <w:pPr>
              <w:spacing w:before="40" w:after="40" w:line="240" w:lineRule="auto"/>
            </w:pPr>
            <w:r/>
            <w:r>
              <w:rPr>
                <w:color w:val="1A1A1A"/>
                <w:sz w:val="20"/>
              </w:rPr>
              <w:t>0,2,3,1,2,-300</w:t>
            </w:r>
          </w:p>
        </w:tc>
        <w:tc>
          <w:tcPr>
            <w:tcW w:type="dxa" w:w="4200"/>
            <w:shd w:val="clear" w:color="auto" w:fill="FFFFFF"/>
          </w:tcPr>
          <w:p>
            <w:pPr>
              <w:spacing w:before="40" w:after="40" w:line="240" w:lineRule="auto"/>
            </w:pPr>
            <w:r/>
            <w:r>
              <w:rPr>
                <w:color w:val="1A1A1A"/>
                <w:sz w:val="20"/>
              </w:rPr>
              <w:t>US Central daylight time</w:t>
            </w:r>
          </w:p>
        </w:tc>
      </w:tr>
      <w:tr>
        <w:trPr>
          <w:cantSplit/>
        </w:trPr>
        <w:tc>
          <w:tcPr>
            <w:tcW w:type="dxa" w:w="2520"/>
            <w:shd w:val="clear" w:color="auto" w:fill="D3DFEE"/>
          </w:tcPr>
          <w:p>
            <w:pPr>
              <w:spacing w:before="40" w:after="40" w:line="240" w:lineRule="auto"/>
            </w:pPr>
            <w:r/>
            <w:r>
              <w:rPr>
                <w:b/>
                <w:color w:val="173A53"/>
                <w:sz w:val="20"/>
              </w:rPr>
              <w:t>TimeStd</w:t>
            </w:r>
          </w:p>
        </w:tc>
        <w:tc>
          <w:tcPr>
            <w:tcW w:type="dxa" w:w="3360"/>
            <w:shd w:val="clear" w:color="auto" w:fill="D3DFEE"/>
          </w:tcPr>
          <w:p>
            <w:pPr>
              <w:spacing w:before="40" w:after="40" w:line="240" w:lineRule="auto"/>
            </w:pPr>
            <w:r/>
            <w:r>
              <w:rPr>
                <w:color w:val="1A1A1A"/>
                <w:sz w:val="20"/>
              </w:rPr>
              <w:t>0,1,11,1,2,-360</w:t>
            </w:r>
          </w:p>
        </w:tc>
        <w:tc>
          <w:tcPr>
            <w:tcW w:type="dxa" w:w="4200"/>
            <w:shd w:val="clear" w:color="auto" w:fill="D3DFEE"/>
          </w:tcPr>
          <w:p>
            <w:pPr>
              <w:spacing w:before="40" w:after="40" w:line="240" w:lineRule="auto"/>
            </w:pPr>
            <w:r/>
            <w:r>
              <w:rPr>
                <w:color w:val="1A1A1A"/>
                <w:sz w:val="20"/>
              </w:rPr>
              <w:t>US Central standard time</w:t>
            </w:r>
          </w:p>
        </w:tc>
      </w:tr>
      <w:tr>
        <w:trPr>
          <w:cantSplit/>
        </w:trPr>
        <w:tc>
          <w:tcPr>
            <w:tcW w:type="dxa" w:w="2520"/>
            <w:shd w:val="clear" w:color="auto" w:fill="FFFFFF"/>
          </w:tcPr>
          <w:p>
            <w:pPr>
              <w:spacing w:before="40" w:after="40" w:line="240" w:lineRule="auto"/>
            </w:pPr>
            <w:r/>
            <w:r>
              <w:rPr>
                <w:b/>
                <w:color w:val="173A53"/>
                <w:sz w:val="20"/>
              </w:rPr>
              <w:t>Latitude / Longitude</w:t>
            </w:r>
          </w:p>
        </w:tc>
        <w:tc>
          <w:tcPr>
            <w:tcW w:type="dxa" w:w="3360"/>
            <w:shd w:val="clear" w:color="auto" w:fill="FFFFFF"/>
          </w:tcPr>
          <w:p>
            <w:pPr>
              <w:spacing w:before="40" w:after="40" w:line="240" w:lineRule="auto"/>
            </w:pPr>
            <w:r/>
            <w:r>
              <w:rPr>
                <w:color w:val="1A1A1A"/>
                <w:sz w:val="20"/>
              </w:rPr>
              <w:t>29.719999 / -98.070000</w:t>
            </w:r>
          </w:p>
        </w:tc>
        <w:tc>
          <w:tcPr>
            <w:tcW w:type="dxa" w:w="4200"/>
            <w:shd w:val="clear" w:color="auto" w:fill="FFFFFF"/>
          </w:tcPr>
          <w:p>
            <w:pPr>
              <w:spacing w:before="40" w:after="40" w:line="240" w:lineRule="auto"/>
            </w:pPr>
            <w:r/>
            <w:r>
              <w:rPr>
                <w:color w:val="1A1A1A"/>
                <w:sz w:val="20"/>
              </w:rPr>
              <w:t>Set as 29.72 / -98.07</w:t>
            </w:r>
          </w:p>
        </w:tc>
      </w:tr>
      <w:tr>
        <w:trPr>
          <w:cantSplit/>
        </w:trPr>
        <w:tc>
          <w:tcPr>
            <w:tcW w:type="dxa" w:w="2520"/>
            <w:shd w:val="clear" w:color="auto" w:fill="D3DFEE"/>
          </w:tcPr>
          <w:p>
            <w:pPr>
              <w:spacing w:before="40" w:after="40" w:line="240" w:lineRule="auto"/>
            </w:pPr>
            <w:r/>
            <w:r>
              <w:rPr>
                <w:b/>
                <w:color w:val="173A53"/>
                <w:sz w:val="20"/>
              </w:rPr>
              <w:t>SetOption128</w:t>
            </w:r>
          </w:p>
        </w:tc>
        <w:tc>
          <w:tcPr>
            <w:tcW w:type="dxa" w:w="3360"/>
            <w:shd w:val="clear" w:color="auto" w:fill="D3DFEE"/>
          </w:tcPr>
          <w:p>
            <w:pPr>
              <w:spacing w:before="40" w:after="40" w:line="240" w:lineRule="auto"/>
            </w:pPr>
            <w:r/>
            <w:r>
              <w:rPr>
                <w:color w:val="1A1A1A"/>
                <w:sz w:val="20"/>
              </w:rPr>
              <w:t>ON (1)</w:t>
            </w:r>
          </w:p>
        </w:tc>
        <w:tc>
          <w:tcPr>
            <w:tcW w:type="dxa" w:w="4200"/>
            <w:shd w:val="clear" w:color="auto" w:fill="D3DFEE"/>
          </w:tcPr>
          <w:p>
            <w:pPr>
              <w:spacing w:before="40" w:after="40" w:line="240" w:lineRule="auto"/>
            </w:pPr>
            <w:r/>
            <w:r>
              <w:rPr>
                <w:color w:val="1A1A1A"/>
                <w:sz w:val="20"/>
              </w:rPr>
              <w:t>Lets /cm HTTP API calls through without a same-device Referer (the 15.6.0 default of 0 drops them)</w:t>
            </w:r>
          </w:p>
        </w:tc>
      </w:tr>
      <w:tr>
        <w:trPr>
          <w:cantSplit/>
        </w:trPr>
        <w:tc>
          <w:tcPr>
            <w:tcW w:type="dxa" w:w="2520"/>
            <w:shd w:val="clear" w:color="auto" w:fill="FFFFFF"/>
          </w:tcPr>
          <w:p>
            <w:pPr>
              <w:spacing w:before="40" w:after="40" w:line="240" w:lineRule="auto"/>
            </w:pPr>
            <w:r/>
            <w:r>
              <w:rPr>
                <w:b/>
                <w:color w:val="173A53"/>
                <w:sz w:val="20"/>
              </w:rPr>
              <w:t>PowerOnState</w:t>
            </w:r>
          </w:p>
        </w:tc>
        <w:tc>
          <w:tcPr>
            <w:tcW w:type="dxa" w:w="3360"/>
            <w:shd w:val="clear" w:color="auto" w:fill="FFFFFF"/>
          </w:tcPr>
          <w:p>
            <w:pPr>
              <w:spacing w:before="40" w:after="40" w:line="240" w:lineRule="auto"/>
            </w:pPr>
            <w:r/>
            <w:r>
              <w:rPr>
                <w:color w:val="1A1A1A"/>
                <w:sz w:val="20"/>
              </w:rPr>
              <w:t>3</w:t>
            </w:r>
          </w:p>
        </w:tc>
        <w:tc>
          <w:tcPr>
            <w:tcW w:type="dxa" w:w="4200"/>
            <w:shd w:val="clear" w:color="auto" w:fill="FFFFFF"/>
          </w:tcPr>
          <w:p>
            <w:pPr>
              <w:spacing w:before="40" w:after="40" w:line="240" w:lineRule="auto"/>
            </w:pPr>
            <w:r/>
            <w:r>
              <w:rPr>
                <w:color w:val="1A1A1A"/>
                <w:sz w:val="20"/>
              </w:rPr>
            </w:r>
          </w:p>
        </w:tc>
      </w:tr>
      <w:tr>
        <w:trPr>
          <w:cantSplit/>
        </w:trPr>
        <w:tc>
          <w:tcPr>
            <w:tcW w:type="dxa" w:w="2520"/>
            <w:shd w:val="clear" w:color="auto" w:fill="D3DFEE"/>
          </w:tcPr>
          <w:p>
            <w:pPr>
              <w:spacing w:before="40" w:after="40" w:line="240" w:lineRule="auto"/>
            </w:pPr>
            <w:r/>
            <w:r>
              <w:rPr>
                <w:b/>
                <w:color w:val="173A53"/>
                <w:sz w:val="20"/>
              </w:rPr>
              <w:t>DeviceName / FriendlyName1</w:t>
            </w:r>
          </w:p>
        </w:tc>
        <w:tc>
          <w:tcPr>
            <w:tcW w:type="dxa" w:w="3360"/>
            <w:shd w:val="clear" w:color="auto" w:fill="D3DFEE"/>
          </w:tcPr>
          <w:p>
            <w:pPr>
              <w:spacing w:before="40" w:after="40" w:line="240" w:lineRule="auto"/>
            </w:pPr>
            <w:r/>
            <w:r>
              <w:rPr>
                <w:color w:val="1A1A1A"/>
                <w:sz w:val="20"/>
              </w:rPr>
              <w:t>Plug name</w:t>
            </w:r>
          </w:p>
        </w:tc>
        <w:tc>
          <w:tcPr>
            <w:tcW w:type="dxa" w:w="4200"/>
            <w:shd w:val="clear" w:color="auto" w:fill="D3DFEE"/>
          </w:tcPr>
          <w:p>
            <w:pPr>
              <w:spacing w:before="40" w:after="40" w:line="240" w:lineRule="auto"/>
            </w:pPr>
            <w:r/>
            <w:r>
              <w:rPr>
                <w:color w:val="1A1A1A"/>
                <w:sz w:val="20"/>
              </w:rPr>
              <w:t>SkynetM5Power, Skynet-wrk-02-Power, AuxPower</w:t>
            </w:r>
          </w:p>
        </w:tc>
      </w:tr>
      <w:tr>
        <w:trPr>
          <w:cantSplit/>
        </w:trPr>
        <w:tc>
          <w:tcPr>
            <w:tcW w:type="dxa" w:w="2520"/>
            <w:shd w:val="clear" w:color="auto" w:fill="FFFFFF"/>
          </w:tcPr>
          <w:p>
            <w:pPr>
              <w:spacing w:before="40" w:after="40" w:line="240" w:lineRule="auto"/>
            </w:pPr>
            <w:r/>
            <w:r>
              <w:rPr>
                <w:b/>
                <w:color w:val="173A53"/>
                <w:sz w:val="20"/>
              </w:rPr>
              <w:t>WebPassword</w:t>
            </w:r>
          </w:p>
        </w:tc>
        <w:tc>
          <w:tcPr>
            <w:tcW w:type="dxa" w:w="3360"/>
            <w:shd w:val="clear" w:color="auto" w:fill="FFFFFF"/>
          </w:tcPr>
          <w:p>
            <w:pPr>
              <w:spacing w:before="40" w:after="40" w:line="240" w:lineRule="auto"/>
            </w:pPr>
            <w:r/>
            <w:r>
              <w:rPr>
                <w:color w:val="1A1A1A"/>
                <w:sz w:val="20"/>
              </w:rPr>
              <w:t>&lt;plug-password&gt;</w:t>
            </w:r>
          </w:p>
        </w:tc>
        <w:tc>
          <w:tcPr>
            <w:tcW w:type="dxa" w:w="4200"/>
            <w:shd w:val="clear" w:color="auto" w:fill="FFFFFF"/>
          </w:tcPr>
          <w:p>
            <w:pPr>
              <w:spacing w:before="40" w:after="40" w:line="240" w:lineRule="auto"/>
            </w:pPr>
            <w:r/>
            <w:r>
              <w:rPr>
                <w:color w:val="1A1A1A"/>
                <w:sz w:val="20"/>
              </w:rPr>
              <w:t>Web/API user admin; unauthenticated /cm calls answer "Need user=...&amp;password=..."</w:t>
            </w:r>
          </w:p>
        </w:tc>
      </w:tr>
      <w:tr>
        <w:trPr>
          <w:cantSplit/>
        </w:trPr>
        <w:tc>
          <w:tcPr>
            <w:tcW w:type="dxa" w:w="2520"/>
            <w:shd w:val="clear" w:color="auto" w:fill="D3DFEE"/>
          </w:tcPr>
          <w:p>
            <w:pPr>
              <w:spacing w:before="40" w:after="40" w:line="240" w:lineRule="auto"/>
            </w:pPr>
            <w:r/>
            <w:r>
              <w:rPr>
                <w:b/>
                <w:color w:val="173A53"/>
                <w:sz w:val="20"/>
              </w:rPr>
              <w:t>OtaUrl</w:t>
            </w:r>
          </w:p>
        </w:tc>
        <w:tc>
          <w:tcPr>
            <w:tcW w:type="dxa" w:w="3360"/>
            <w:shd w:val="clear" w:color="auto" w:fill="D3DFEE"/>
          </w:tcPr>
          <w:p>
            <w:pPr>
              <w:spacing w:before="40" w:after="40" w:line="240" w:lineRule="auto"/>
            </w:pPr>
            <w:r/>
            <w:r>
              <w:rPr>
                <w:color w:val="1A1A1A"/>
                <w:sz w:val="20"/>
              </w:rPr>
              <w:t>http://ota.tasmota.com/tasmota/release-15.6.0/tasmota.bin.gz</w:t>
            </w:r>
          </w:p>
        </w:tc>
        <w:tc>
          <w:tcPr>
            <w:tcW w:type="dxa" w:w="4200"/>
            <w:shd w:val="clear" w:color="auto" w:fill="D3DFEE"/>
          </w:tcPr>
          <w:p>
            <w:pPr>
              <w:spacing w:before="40" w:after="40" w:line="240" w:lineRule="auto"/>
            </w:pPr>
            <w:r/>
            <w:r>
              <w:rPr>
                <w:color w:val="1A1A1A"/>
                <w:sz w:val="20"/>
              </w:rPr>
              <w:t>Set on .73 to match .72</w:t>
            </w:r>
          </w:p>
        </w:tc>
      </w:tr>
    </w:tbl>
    <w:p>
      <w:pPr>
        <w:spacing w:after="40" w:line="120" w:lineRule="exact"/>
      </w:pPr>
    </w:p>
    <w:p>
      <w:pPr>
        <w:pStyle w:val="Heading2"/>
      </w:pPr>
      <w:r>
        <w:t>4.2 SkynetM5Power and the M5 BatteryAlert</w:t>
      </w:r>
    </w:p>
    <w:p>
      <w:r>
        <w:t>BatteryAlert is an AppleScript stay-open applet on the M5 (box copy /workspace/m5/battery_alert.applescript, dated 16:43). Every 60 seconds it reads the battery with pmset -g batt and drives SkynetM5Power over the Tasmota HTTP API (http://192.168.68.74/cm?user=admin&amp;password=&lt;plug-password&gt;&amp;cmnd=…).</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856"/>
        <w:gridCol w:w="7224"/>
      </w:tblGrid>
      <w:tr>
        <w:trPr>
          <w:cantSplit/>
          <w:tblHeader w:val="true"/>
        </w:trPr>
        <w:tc>
          <w:tcPr>
            <w:tcW w:type="dxa" w:w="2856"/>
            <w:tcBorders>
              <w:top w:val="single" w:sz="8" w:space="0" w:color="4F81BD"/>
              <w:bottom w:val="single" w:sz="8" w:space="0" w:color="4F81BD"/>
            </w:tcBorders>
            <w:shd w:val="clear" w:color="auto" w:fill="365F91"/>
          </w:tcPr>
          <w:p>
            <w:pPr>
              <w:keepNext/>
              <w:spacing w:before="40" w:after="40" w:line="240" w:lineRule="auto"/>
            </w:pPr>
            <w:r/>
            <w:r>
              <w:rPr>
                <w:b/>
                <w:color w:val="FFFFFF"/>
                <w:sz w:val="20"/>
              </w:rPr>
              <w:t>Condition</w:t>
            </w:r>
          </w:p>
        </w:tc>
        <w:tc>
          <w:tcPr>
            <w:tcW w:type="dxa" w:w="7224"/>
            <w:tcBorders>
              <w:top w:val="single" w:sz="8" w:space="0" w:color="4F81BD"/>
              <w:bottom w:val="single" w:sz="8" w:space="0" w:color="4F81BD"/>
            </w:tcBorders>
            <w:shd w:val="clear" w:color="auto" w:fill="365F91"/>
          </w:tcPr>
          <w:p>
            <w:pPr>
              <w:keepNext/>
              <w:spacing w:before="40" w:after="40" w:line="240" w:lineRule="auto"/>
            </w:pPr>
            <w:r/>
            <w:r>
              <w:rPr>
                <w:b/>
                <w:color w:val="FFFFFF"/>
                <w:sz w:val="20"/>
              </w:rPr>
              <w:t>Action</w:t>
            </w:r>
          </w:p>
        </w:tc>
      </w:tr>
      <w:tr>
        <w:trPr>
          <w:cantSplit/>
        </w:trPr>
        <w:tc>
          <w:tcPr>
            <w:tcW w:type="dxa" w:w="2856"/>
            <w:shd w:val="clear" w:color="auto" w:fill="D3DFEE"/>
          </w:tcPr>
          <w:p>
            <w:pPr>
              <w:spacing w:before="40" w:after="40" w:line="240" w:lineRule="auto"/>
            </w:pPr>
            <w:r/>
            <w:r>
              <w:rPr>
                <w:b/>
                <w:color w:val="173A53"/>
                <w:sz w:val="20"/>
              </w:rPr>
              <w:t>≤ 20% and on battery</w:t>
            </w:r>
          </w:p>
        </w:tc>
        <w:tc>
          <w:tcPr>
            <w:tcW w:type="dxa" w:w="7224"/>
            <w:shd w:val="clear" w:color="auto" w:fill="D3DFEE"/>
          </w:tcPr>
          <w:p>
            <w:pPr>
              <w:spacing w:before="40" w:after="40" w:line="240" w:lineRule="auto"/>
            </w:pPr>
            <w:r/>
            <w:r>
              <w:rPr>
                <w:color w:val="1A1A1A"/>
                <w:sz w:val="20"/>
              </w:rPr>
              <w:t>Plug Power On; resent every minute until the plug replies POWER ON</w:t>
            </w:r>
          </w:p>
        </w:tc>
      </w:tr>
      <w:tr>
        <w:trPr>
          <w:cantSplit/>
        </w:trPr>
        <w:tc>
          <w:tcPr>
            <w:tcW w:type="dxa" w:w="2856"/>
            <w:shd w:val="clear" w:color="auto" w:fill="FFFFFF"/>
          </w:tcPr>
          <w:p>
            <w:pPr>
              <w:spacing w:before="40" w:after="40" w:line="240" w:lineRule="auto"/>
            </w:pPr>
            <w:r/>
            <w:r>
              <w:rPr>
                <w:b/>
                <w:color w:val="173A53"/>
                <w:sz w:val="20"/>
              </w:rPr>
              <w:t>≥ 80% and on AC</w:t>
            </w:r>
          </w:p>
        </w:tc>
        <w:tc>
          <w:tcPr>
            <w:tcW w:type="dxa" w:w="7224"/>
            <w:shd w:val="clear" w:color="auto" w:fill="FFFFFF"/>
          </w:tcPr>
          <w:p>
            <w:pPr>
              <w:spacing w:before="40" w:after="40" w:line="240" w:lineRule="auto"/>
            </w:pPr>
            <w:r/>
            <w:r>
              <w:rPr>
                <w:color w:val="1A1A1A"/>
                <w:sz w:val="20"/>
              </w:rPr>
              <w:t>Plug Power Off; resent every minute until the plug replies POWER OFF</w:t>
            </w:r>
          </w:p>
        </w:tc>
      </w:tr>
      <w:tr>
        <w:trPr>
          <w:cantSplit/>
        </w:trPr>
        <w:tc>
          <w:tcPr>
            <w:tcW w:type="dxa" w:w="2856"/>
            <w:shd w:val="clear" w:color="auto" w:fill="D3DFEE"/>
          </w:tcPr>
          <w:p>
            <w:pPr>
              <w:spacing w:before="40" w:after="40" w:line="240" w:lineRule="auto"/>
            </w:pPr>
            <w:r/>
            <w:r>
              <w:rPr>
                <w:b/>
                <w:color w:val="173A53"/>
                <w:sz w:val="20"/>
              </w:rPr>
              <w:t>21–79%</w:t>
            </w:r>
          </w:p>
        </w:tc>
        <w:tc>
          <w:tcPr>
            <w:tcW w:type="dxa" w:w="7224"/>
            <w:shd w:val="clear" w:color="auto" w:fill="D3DFEE"/>
          </w:tcPr>
          <w:p>
            <w:pPr>
              <w:spacing w:before="40" w:after="40" w:line="240" w:lineRule="auto"/>
            </w:pPr>
            <w:r/>
            <w:r>
              <w:rPr>
                <w:color w:val="1A1A1A"/>
                <w:sz w:val="20"/>
              </w:rPr>
              <w:t>Re-arm: clears the last alert and the confirmed plug state so the next crossing always sends a command</w:t>
            </w:r>
          </w:p>
        </w:tc>
      </w:tr>
      <w:tr>
        <w:trPr>
          <w:cantSplit/>
        </w:trPr>
        <w:tc>
          <w:tcPr>
            <w:tcW w:type="dxa" w:w="2856"/>
            <w:shd w:val="clear" w:color="auto" w:fill="FFFFFF"/>
          </w:tcPr>
          <w:p>
            <w:pPr>
              <w:spacing w:before="40" w:after="40" w:line="240" w:lineRule="auto"/>
            </w:pPr>
            <w:r/>
            <w:r>
              <w:rPr>
                <w:b/>
                <w:color w:val="173A53"/>
                <w:sz w:val="20"/>
              </w:rPr>
              <w:t>≤ 21% on battery</w:t>
            </w:r>
          </w:p>
        </w:tc>
        <w:tc>
          <w:tcPr>
            <w:tcW w:type="dxa" w:w="7224"/>
            <w:shd w:val="clear" w:color="auto" w:fill="FFFFFF"/>
          </w:tcPr>
          <w:p>
            <w:pPr>
              <w:spacing w:before="40" w:after="40" w:line="240" w:lineRule="auto"/>
            </w:pPr>
            <w:r/>
            <w:r>
              <w:rPr>
                <w:color w:val="1A1A1A"/>
                <w:sz w:val="20"/>
              </w:rPr>
              <w:t>One-time pre-alert ("plug the M5 charger into SkynetM5Power now")</w:t>
            </w:r>
          </w:p>
        </w:tc>
      </w:tr>
      <w:tr>
        <w:trPr>
          <w:cantSplit/>
        </w:trPr>
        <w:tc>
          <w:tcPr>
            <w:tcW w:type="dxa" w:w="2856"/>
            <w:shd w:val="clear" w:color="auto" w:fill="D3DFEE"/>
          </w:tcPr>
          <w:p>
            <w:pPr>
              <w:spacing w:before="40" w:after="40" w:line="240" w:lineRule="auto"/>
            </w:pPr>
            <w:r/>
            <w:r>
              <w:rPr>
                <w:b/>
                <w:color w:val="173A53"/>
                <w:sz w:val="20"/>
              </w:rPr>
              <w:t>Plug command fails</w:t>
            </w:r>
          </w:p>
        </w:tc>
        <w:tc>
          <w:tcPr>
            <w:tcW w:type="dxa" w:w="7224"/>
            <w:shd w:val="clear" w:color="auto" w:fill="D3DFEE"/>
          </w:tcPr>
          <w:p>
            <w:pPr>
              <w:spacing w:before="40" w:after="40" w:line="240" w:lineRule="auto"/>
            </w:pPr>
            <w:r/>
            <w:r>
              <w:rPr>
                <w:color w:val="1A1A1A"/>
                <w:sz w:val="20"/>
              </w:rPr>
              <w:t>Logged; one macOS notification per failure streak ("Plug unreachable … Retrying every 60s"), then silent retries</w:t>
            </w:r>
          </w:p>
        </w:tc>
      </w:tr>
      <w:tr>
        <w:trPr>
          <w:cantSplit/>
        </w:trPr>
        <w:tc>
          <w:tcPr>
            <w:tcW w:type="dxa" w:w="2856"/>
            <w:shd w:val="clear" w:color="auto" w:fill="FFFFFF"/>
          </w:tcPr>
          <w:p>
            <w:pPr>
              <w:spacing w:before="40" w:after="40" w:line="240" w:lineRule="auto"/>
            </w:pPr>
            <w:r/>
            <w:r>
              <w:rPr>
                <w:b/>
                <w:color w:val="173A53"/>
                <w:sz w:val="20"/>
              </w:rPr>
              <w:t>Applet reopened</w:t>
            </w:r>
          </w:p>
        </w:tc>
        <w:tc>
          <w:tcPr>
            <w:tcW w:type="dxa" w:w="7224"/>
            <w:shd w:val="clear" w:color="auto" w:fill="FFFFFF"/>
          </w:tcPr>
          <w:p>
            <w:pPr>
              <w:spacing w:before="40" w:after="40" w:line="240" w:lineRule="auto"/>
            </w:pPr>
            <w:r/>
            <w:r>
              <w:rPr>
                <w:color w:val="1A1A1A"/>
                <w:sz w:val="20"/>
              </w:rPr>
              <w:t>Status dialog: battery bar, %, power source, charge state, time remaining, live plug state, thresholds</w:t>
            </w:r>
          </w:p>
        </w:tc>
      </w:tr>
    </w:tbl>
    <w:p>
      <w:pPr>
        <w:spacing w:after="40" w:line="120" w:lineRule="exact"/>
      </w:pPr>
    </w:p>
    <w:p>
      <w:r>
        <w:t>Every plug action (OK or FAILED, with the battery % and the plug's reply) is appended to ~/Scripts/battery_alert.log on the M5.</w:t>
      </w:r>
    </w:p>
    <w:p>
      <w:pPr>
        <w:shd w:val="clear" w:color="auto" w:fill="FBEAEA"/>
        <w:keepLines/>
        <w:pBdr>
          <w:left w:val="single" w:sz="36" w:space="6" w:color="A52A23"/>
        </w:pBdr>
        <w:spacing w:before="40" w:after="180"/>
        <w:ind w:left="144" w:right="86"/>
      </w:pPr>
      <w:r>
        <w:rPr>
          <w:rFonts w:ascii="Calibri" w:hAnsi="Calibri" w:eastAsia="Calibri"/>
          <w:b/>
          <w:color w:val="A52A23"/>
        </w:rPr>
        <w:t>CRITICAL — M5 BatteryAlert still messages at every threshold crossing</w:t>
      </w:r>
      <w:r>
        <w:br/>
      </w:r>
      <w:r>
        <w:rPr>
          <w:rFonts w:ascii="Calibri" w:hAnsi="Calibri" w:eastAsia="Calibri"/>
          <w:b/>
          <w:color w:val="A52A23"/>
        </w:rPr>
        <w:t>The box copy still raises a macOS notification and an iMessage on low, pre-alert, and high crossings. Failure-only behavior is not verified for the live M5 copy; confirm it before treating the crossing messages as removed.</w:t>
      </w:r>
    </w:p>
    <w:p>
      <w:pPr>
        <w:pStyle w:val="Heading2"/>
      </w:pPr>
      <w:r>
        <w:t>4.3 Skynet-wrk-02-Power and the wrk-02 battery-plug watcher</w:t>
      </w:r>
    </w:p>
    <w:p>
      <w:r>
        <w:t>skynet-wrk-02 is a MacBookPro8,3 running as a k3s worker on battery. /usr/local/bin/battery-plug.sh (box copy /workspace/bp, dated 18:06–18:13) keeps its battery between 20% and 80% by switching Skynet-wrk-02-Power. It runs as a oneshot service from a systemd timer.</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3024"/>
        <w:gridCol w:w="7056"/>
      </w:tblGrid>
      <w:tr>
        <w:trPr>
          <w:cantSplit/>
          <w:tblHeader w:val="true"/>
        </w:trPr>
        <w:tc>
          <w:tcPr>
            <w:tcW w:type="dxa" w:w="3024"/>
            <w:tcBorders>
              <w:top w:val="single" w:sz="8" w:space="0" w:color="4F81BD"/>
              <w:bottom w:val="single" w:sz="8" w:space="0" w:color="4F81BD"/>
            </w:tcBorders>
            <w:shd w:val="clear" w:color="auto" w:fill="365F91"/>
          </w:tcPr>
          <w:p>
            <w:pPr>
              <w:keepNext/>
              <w:spacing w:before="40" w:after="40" w:line="240" w:lineRule="auto"/>
            </w:pPr>
            <w:r/>
            <w:r>
              <w:rPr>
                <w:b/>
                <w:color w:val="FFFFFF"/>
                <w:sz w:val="20"/>
              </w:rPr>
              <w:t>Unit / file</w:t>
            </w:r>
          </w:p>
        </w:tc>
        <w:tc>
          <w:tcPr>
            <w:tcW w:type="dxa" w:w="7056"/>
            <w:tcBorders>
              <w:top w:val="single" w:sz="8" w:space="0" w:color="4F81BD"/>
              <w:bottom w:val="single" w:sz="8" w:space="0" w:color="4F81BD"/>
            </w:tcBorders>
            <w:shd w:val="clear" w:color="auto" w:fill="365F91"/>
          </w:tcPr>
          <w:p>
            <w:pPr>
              <w:keepNext/>
              <w:spacing w:before="40" w:after="40" w:line="240" w:lineRule="auto"/>
            </w:pPr>
            <w:r/>
            <w:r>
              <w:rPr>
                <w:b/>
                <w:color w:val="FFFFFF"/>
                <w:sz w:val="20"/>
              </w:rPr>
              <w:t>Content</w:t>
            </w:r>
          </w:p>
        </w:tc>
      </w:tr>
      <w:tr>
        <w:trPr>
          <w:cantSplit/>
        </w:trPr>
        <w:tc>
          <w:tcPr>
            <w:tcW w:type="dxa" w:w="3024"/>
            <w:shd w:val="clear" w:color="auto" w:fill="D3DFEE"/>
          </w:tcPr>
          <w:p>
            <w:pPr>
              <w:spacing w:before="40" w:after="40" w:line="240" w:lineRule="auto"/>
            </w:pPr>
            <w:r/>
            <w:r>
              <w:rPr>
                <w:b/>
                <w:color w:val="173A53"/>
                <w:sz w:val="20"/>
              </w:rPr>
              <w:t>battery-plug.service</w:t>
            </w:r>
          </w:p>
        </w:tc>
        <w:tc>
          <w:tcPr>
            <w:tcW w:type="dxa" w:w="7056"/>
            <w:shd w:val="clear" w:color="auto" w:fill="D3DFEE"/>
          </w:tcPr>
          <w:p>
            <w:pPr>
              <w:spacing w:before="40" w:after="40" w:line="240" w:lineRule="auto"/>
            </w:pPr>
            <w:r/>
            <w:r>
              <w:rPr>
                <w:color w:val="1A1A1A"/>
                <w:sz w:val="20"/>
              </w:rPr>
              <w:t>Description "Battery charge manager (Tasmota plug Skynet-wrk-02-Power)"; After/Wants network-online.target; Type=oneshot; ExecStart=/usr/local/bin/battery-plug.sh</w:t>
            </w:r>
          </w:p>
        </w:tc>
      </w:tr>
      <w:tr>
        <w:trPr>
          <w:cantSplit/>
        </w:trPr>
        <w:tc>
          <w:tcPr>
            <w:tcW w:type="dxa" w:w="3024"/>
            <w:shd w:val="clear" w:color="auto" w:fill="FFFFFF"/>
          </w:tcPr>
          <w:p>
            <w:pPr>
              <w:spacing w:before="40" w:after="40" w:line="240" w:lineRule="auto"/>
            </w:pPr>
            <w:r/>
            <w:r>
              <w:rPr>
                <w:b/>
                <w:color w:val="173A53"/>
                <w:sz w:val="20"/>
              </w:rPr>
              <w:t>battery-plug.timer</w:t>
            </w:r>
          </w:p>
        </w:tc>
        <w:tc>
          <w:tcPr>
            <w:tcW w:type="dxa" w:w="7056"/>
            <w:shd w:val="clear" w:color="auto" w:fill="FFFFFF"/>
          </w:tcPr>
          <w:p>
            <w:pPr>
              <w:spacing w:before="40" w:after="40" w:line="240" w:lineRule="auto"/>
            </w:pPr>
            <w:r/>
            <w:r>
              <w:rPr>
                <w:color w:val="1A1A1A"/>
                <w:sz w:val="20"/>
              </w:rPr>
              <w:t>OnBootSec=1min, OnUnitActiveSec=60s, AccuracySec=5s, Persistent=true, WantedBy=timers.target</w:t>
            </w:r>
          </w:p>
        </w:tc>
      </w:tr>
      <w:tr>
        <w:trPr>
          <w:cantSplit/>
        </w:trPr>
        <w:tc>
          <w:tcPr>
            <w:tcW w:type="dxa" w:w="3024"/>
            <w:shd w:val="clear" w:color="auto" w:fill="D3DFEE"/>
          </w:tcPr>
          <w:p>
            <w:pPr>
              <w:spacing w:before="40" w:after="40" w:line="240" w:lineRule="auto"/>
            </w:pPr>
            <w:r/>
            <w:r>
              <w:rPr>
                <w:b/>
                <w:color w:val="173A53"/>
                <w:sz w:val="20"/>
              </w:rPr>
              <w:t>/etc/battery-plug.env</w:t>
            </w:r>
          </w:p>
        </w:tc>
        <w:tc>
          <w:tcPr>
            <w:tcW w:type="dxa" w:w="7056"/>
            <w:shd w:val="clear" w:color="auto" w:fill="D3DFEE"/>
          </w:tcPr>
          <w:p>
            <w:pPr>
              <w:spacing w:before="40" w:after="40" w:line="240" w:lineRule="auto"/>
            </w:pPr>
            <w:r/>
            <w:r>
              <w:rPr>
                <w:color w:val="1A1A1A"/>
                <w:sz w:val="20"/>
              </w:rPr>
              <w:t>BLUEBUBBLES_PASSWORD=&lt;redacted&gt;, BB_URLS (parsed, not sourced)</w:t>
            </w:r>
          </w:p>
        </w:tc>
      </w:tr>
      <w:tr>
        <w:trPr>
          <w:cantSplit/>
        </w:trPr>
        <w:tc>
          <w:tcPr>
            <w:tcW w:type="dxa" w:w="3024"/>
            <w:shd w:val="clear" w:color="auto" w:fill="FFFFFF"/>
          </w:tcPr>
          <w:p>
            <w:pPr>
              <w:spacing w:before="40" w:after="40" w:line="240" w:lineRule="auto"/>
            </w:pPr>
            <w:r/>
            <w:r>
              <w:rPr>
                <w:b/>
                <w:color w:val="173A53"/>
                <w:sz w:val="20"/>
              </w:rPr>
              <w:t>/var/lib/battery-plug/state</w:t>
            </w:r>
          </w:p>
        </w:tc>
        <w:tc>
          <w:tcPr>
            <w:tcW w:type="dxa" w:w="7056"/>
            <w:shd w:val="clear" w:color="auto" w:fill="FFFFFF"/>
          </w:tcPr>
          <w:p>
            <w:pPr>
              <w:spacing w:before="40" w:after="40" w:line="240" w:lineRule="auto"/>
            </w:pPr>
            <w:r/>
            <w:r>
              <w:rPr>
                <w:color w:val="1A1A1A"/>
                <w:sz w:val="20"/>
              </w:rPr>
              <w:t>desired, confirmed, sent_ts, pending, alerted, low_alarm (key=value); lock file for flock</w:t>
            </w:r>
          </w:p>
        </w:tc>
      </w:tr>
      <w:tr>
        <w:trPr>
          <w:cantSplit/>
        </w:trPr>
        <w:tc>
          <w:tcPr>
            <w:tcW w:type="dxa" w:w="3024"/>
            <w:shd w:val="clear" w:color="auto" w:fill="D3DFEE"/>
          </w:tcPr>
          <w:p>
            <w:pPr>
              <w:spacing w:before="40" w:after="40" w:line="240" w:lineRule="auto"/>
            </w:pPr>
            <w:r/>
            <w:r>
              <w:rPr>
                <w:b/>
                <w:color w:val="173A53"/>
                <w:sz w:val="20"/>
              </w:rPr>
              <w:t>/var/log/battery-plug.log</w:t>
            </w:r>
          </w:p>
        </w:tc>
        <w:tc>
          <w:tcPr>
            <w:tcW w:type="dxa" w:w="7056"/>
            <w:shd w:val="clear" w:color="auto" w:fill="D3DFEE"/>
          </w:tcPr>
          <w:p>
            <w:pPr>
              <w:spacing w:before="40" w:after="40" w:line="240" w:lineRule="auto"/>
            </w:pPr>
            <w:r/>
            <w:r>
              <w:rPr>
                <w:color w:val="1A1A1A"/>
                <w:sz w:val="20"/>
              </w:rPr>
              <w:t>One line per decision, switch, verification and alert</w:t>
            </w:r>
          </w:p>
        </w:tc>
      </w:tr>
    </w:tbl>
    <w:p>
      <w:pPr>
        <w:spacing w:after="40" w:line="120" w:lineRule="exact"/>
      </w:pPr>
    </w:p>
    <w:p>
      <w:r>
        <w:t>Logic on each run:</w:t>
      </w:r>
    </w:p>
    <w:p>
      <w:pPr>
        <w:pStyle w:val="ListBullet"/>
      </w:pPr>
      <w:r>
        <w:t>Read /sys/class/power_supply/BAT0/capacity and ADP1/online (a capacity above 100 is treated as 100, a calibration quirk). An unreadable battery logs an ERROR and exits.</w:t>
      </w:r>
    </w:p>
    <w:p>
      <w:pPr>
        <w:pStyle w:val="ListBullet"/>
      </w:pPr>
      <w:r>
        <w:t>On battery and ≤ 20% → want ON. On AC and ≥ 80% → want OFF. Otherwise do nothing.</w:t>
      </w:r>
    </w:p>
    <w:p>
      <w:pPr>
        <w:pStyle w:val="ListBullet"/>
      </w:pPr>
      <w:r>
        <w:t>Query the plug's actual state first; if it is already in the wanted state, just record it (no switch).</w:t>
      </w:r>
    </w:p>
    <w:p>
      <w:pPr>
        <w:pStyle w:val="ListBullet"/>
      </w:pPr>
      <w:r>
        <w:t>Otherwise send Power On/Off, retry once after 5 s, and require the plug to echo the wanted state.</w:t>
      </w:r>
    </w:p>
    <w:p>
      <w:pPr>
        <w:pStyle w:val="ListBullet"/>
      </w:pPr>
      <w:r>
        <w:t>Verify the switch really changed AC: ADP1/online must flip within 300 s.</w:t>
      </w:r>
    </w:p>
    <w:p>
      <w:pPr>
        <w:pStyle w:val="ListBullet"/>
      </w:pPr>
      <w:r>
        <w:t>Critical alarm once per discharge cycle if still on battery at ≤ 15%.</w:t>
      </w:r>
    </w:p>
    <w:p>
      <w:r>
        <w:t>Alerts only on failure. Normal switching is logged but sends nothing. The three alert cases:</w:t>
      </w:r>
    </w:p>
    <w:p>
      <w:pPr>
        <w:pStyle w:val="ListBullet"/>
      </w:pPr>
      <w:r>
        <w:t>Switch failed: the plug did not confirm the command ("failed to switch plug On at N% … Retrying every minute."). Sent once per attempt streak; the switch is retried every run.</w:t>
      </w:r>
    </w:p>
    <w:p>
      <w:pPr>
        <w:pStyle w:val="ListBullet"/>
      </w:pPr>
      <w:r>
        <w:t>Verify failed: the plug confirmed but ADP1/online did not change within 300 s ("Charger may not be on this plug.").</w:t>
      </w:r>
    </w:p>
    <w:p>
      <w:pPr>
        <w:pStyle w:val="ListBullet"/>
      </w:pPr>
      <w:r>
        <w:t>Critical: ≤ 15% and still on battery ("Charger not restoring power?").</w:t>
      </w:r>
    </w:p>
    <w:p>
      <w:r>
        <w:t>Alerts go to logger (user.crit, tag battery-plug) and as an iMessage through BlueBubbles on the Mac mini (POST /api/v1/message/text; the password is URL-encoded and passed with curl --config so it never shows in the process list). If no BlueBubbles URL answers HTTP 200, the script falls back to wall + syslog. /workspace/bbtest.sh is the one-off test of that alert path ("Test: wrk-02 battery-plug alert path works" to http://192.168.68.70:1234).</w:t>
      </w:r>
    </w:p>
    <w:p>
      <w:r>
        <w:t>Verified at 20:21 (before) and 20:36 (after the wrk-02 reboot): battery-plug.timer active, running every minute, last run 20:35:28, battery-plug.service "Deactivated successfully".</w:t>
      </w:r>
    </w:p>
    <w:p>
      <w:pPr>
        <w:pStyle w:val="Heading3"/>
      </w:pPr>
      <w:r>
        <w:t>4.3.1 wrk-02 battery cycle watchdog</w:t>
      </w:r>
    </w:p>
    <w:p>
      <w:pPr>
        <w:keepNext/>
      </w:pPr>
      <w:r>
        <w:t>The cycle watchdog was installed on wrk-02 at about 21:10 to measure real battery cycles separately from the existing charger switcher. It runs as a oneshot every 60 seconds (OnBootSec=90s), logs five-minute readings and events, and keeps completed-leg summaries and JSON state.</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3024"/>
        <w:gridCol w:w="7056"/>
      </w:tblGrid>
      <w:tr>
        <w:trPr>
          <w:cantSplit/>
          <w:tblHeader w:val="true"/>
        </w:trPr>
        <w:tc>
          <w:tcPr>
            <w:tcW w:type="dxa" w:w="3024"/>
            <w:tcBorders>
              <w:top w:val="single" w:sz="8" w:space="0" w:color="4F81BD"/>
              <w:bottom w:val="single" w:sz="8" w:space="0" w:color="4F81BD"/>
            </w:tcBorders>
            <w:shd w:val="clear" w:color="auto" w:fill="365F91"/>
          </w:tcPr>
          <w:p>
            <w:pPr>
              <w:keepNext/>
              <w:spacing w:before="40" w:after="40" w:line="240" w:lineRule="auto"/>
            </w:pPr>
            <w:r/>
            <w:r>
              <w:rPr>
                <w:b/>
                <w:color w:val="FFFFFF"/>
                <w:sz w:val="20"/>
              </w:rPr>
              <w:t>Aspect</w:t>
            </w:r>
          </w:p>
        </w:tc>
        <w:tc>
          <w:tcPr>
            <w:tcW w:type="dxa" w:w="7056"/>
            <w:tcBorders>
              <w:top w:val="single" w:sz="8" w:space="0" w:color="4F81BD"/>
              <w:bottom w:val="single" w:sz="8" w:space="0" w:color="4F81BD"/>
            </w:tcBorders>
            <w:shd w:val="clear" w:color="auto" w:fill="365F91"/>
          </w:tcPr>
          <w:p>
            <w:pPr>
              <w:keepNext/>
              <w:spacing w:before="40" w:after="40" w:line="240" w:lineRule="auto"/>
            </w:pPr>
            <w:r/>
            <w:r>
              <w:rPr>
                <w:b/>
                <w:color w:val="FFFFFF"/>
                <w:sz w:val="20"/>
              </w:rPr>
              <w:t>Installed / observed</w:t>
            </w:r>
          </w:p>
        </w:tc>
      </w:tr>
      <w:tr>
        <w:trPr>
          <w:cantSplit/>
        </w:trPr>
        <w:tc>
          <w:tcPr>
            <w:tcW w:type="dxa" w:w="3024"/>
            <w:shd w:val="clear" w:color="auto" w:fill="D3DFEE"/>
          </w:tcPr>
          <w:p>
            <w:pPr>
              <w:spacing w:before="40" w:after="40" w:line="240" w:lineRule="auto"/>
            </w:pPr>
            <w:r/>
            <w:r>
              <w:rPr>
                <w:b/>
                <w:color w:val="173A53"/>
                <w:sz w:val="20"/>
              </w:rPr>
              <w:t>Installed</w:t>
            </w:r>
          </w:p>
        </w:tc>
        <w:tc>
          <w:tcPr>
            <w:tcW w:type="dxa" w:w="7056"/>
            <w:shd w:val="clear" w:color="auto" w:fill="D3DFEE"/>
          </w:tcPr>
          <w:p>
            <w:pPr>
              <w:spacing w:before="40" w:after="40" w:line="240" w:lineRule="auto"/>
            </w:pPr>
            <w:r/>
            <w:r>
              <w:rPr>
                <w:color w:val="1A1A1A"/>
                <w:sz w:val="20"/>
              </w:rPr>
              <w:t>/usr/local/bin/battery-cycle-watchdog; battery-cycle-watchdog.service and .timer; /etc/battery-cycle-watchdog.conf; monthly compressed logrotate (24 copies, su root syslog)</w:t>
            </w:r>
          </w:p>
        </w:tc>
      </w:tr>
      <w:tr>
        <w:trPr>
          <w:cantSplit/>
        </w:trPr>
        <w:tc>
          <w:tcPr>
            <w:tcW w:type="dxa" w:w="3024"/>
            <w:shd w:val="clear" w:color="auto" w:fill="FFFFFF"/>
          </w:tcPr>
          <w:p>
            <w:pPr>
              <w:spacing w:before="40" w:after="40" w:line="240" w:lineRule="auto"/>
            </w:pPr>
            <w:r/>
            <w:r>
              <w:rPr>
                <w:b/>
                <w:color w:val="173A53"/>
                <w:sz w:val="20"/>
              </w:rPr>
              <w:t>Data</w:t>
            </w:r>
          </w:p>
        </w:tc>
        <w:tc>
          <w:tcPr>
            <w:tcW w:type="dxa" w:w="7056"/>
            <w:shd w:val="clear" w:color="auto" w:fill="FFFFFF"/>
          </w:tcPr>
          <w:p>
            <w:pPr>
              <w:spacing w:before="40" w:after="40" w:line="240" w:lineRule="auto"/>
            </w:pPr>
            <w:r/>
            <w:r>
              <w:rPr>
                <w:color w:val="1A1A1A"/>
                <w:sz w:val="20"/>
              </w:rPr>
              <w:t>/var/log/battery-cycles.csv, /var/log/battery-cycle-legs.csv, /var/lib/battery-cycle-watchdog/state.json; source copies in /workspace/wrk02-watchdog/</w:t>
            </w:r>
          </w:p>
        </w:tc>
      </w:tr>
      <w:tr>
        <w:trPr>
          <w:cantSplit/>
        </w:trPr>
        <w:tc>
          <w:tcPr>
            <w:tcW w:type="dxa" w:w="3024"/>
            <w:shd w:val="clear" w:color="auto" w:fill="D3DFEE"/>
          </w:tcPr>
          <w:p>
            <w:pPr>
              <w:spacing w:before="40" w:after="40" w:line="240" w:lineRule="auto"/>
            </w:pPr>
            <w:r/>
            <w:r>
              <w:rPr>
                <w:b/>
                <w:color w:val="173A53"/>
                <w:sz w:val="20"/>
              </w:rPr>
              <w:t>Cycle thresholds</w:t>
            </w:r>
          </w:p>
        </w:tc>
        <w:tc>
          <w:tcPr>
            <w:tcW w:type="dxa" w:w="7056"/>
            <w:shd w:val="clear" w:color="auto" w:fill="D3DFEE"/>
          </w:tcPr>
          <w:p>
            <w:pPr>
              <w:spacing w:before="40" w:after="40" w:line="240" w:lineRule="auto"/>
            </w:pPr>
            <w:r/>
            <w:r>
              <w:rPr>
                <w:color w:val="1A1A1A"/>
                <w:sz w:val="20"/>
              </w:rPr>
              <w:t>Baseline is the median of the first 3 valid legs. Alert at a 25% shrink (last 3 mean ≤75% of baseline), any 80→20 discharge under 40 minutes, or equivalent full-cycle shrink; 24-hour cooldown.</w:t>
            </w:r>
          </w:p>
        </w:tc>
      </w:tr>
      <w:tr>
        <w:trPr>
          <w:cantSplit/>
        </w:trPr>
        <w:tc>
          <w:tcPr>
            <w:tcW w:type="dxa" w:w="3024"/>
            <w:shd w:val="clear" w:color="auto" w:fill="FFFFFF"/>
          </w:tcPr>
          <w:p>
            <w:pPr>
              <w:spacing w:before="40" w:after="40" w:line="240" w:lineRule="auto"/>
            </w:pPr>
            <w:r/>
            <w:r>
              <w:rPr>
                <w:b/>
                <w:color w:val="173A53"/>
                <w:sz w:val="20"/>
              </w:rPr>
              <w:t>Temperature</w:t>
            </w:r>
          </w:p>
        </w:tc>
        <w:tc>
          <w:tcPr>
            <w:tcW w:type="dxa" w:w="7056"/>
            <w:shd w:val="clear" w:color="auto" w:fill="FFFFFF"/>
          </w:tcPr>
          <w:p>
            <w:pPr>
              <w:spacing w:before="40" w:after="40" w:line="240" w:lineRule="auto"/>
            </w:pPr>
            <w:r/>
            <w:r>
              <w:rPr>
                <w:color w:val="1A1A1A"/>
                <w:sz w:val="20"/>
              </w:rPr>
              <w:t>Alert at BAT0 ≥45 °C; re-arm below 42 °C; 24-hour cooldown.</w:t>
            </w:r>
          </w:p>
        </w:tc>
      </w:tr>
      <w:tr>
        <w:trPr>
          <w:cantSplit/>
        </w:trPr>
        <w:tc>
          <w:tcPr>
            <w:tcW w:type="dxa" w:w="3024"/>
            <w:shd w:val="clear" w:color="auto" w:fill="D3DFEE"/>
          </w:tcPr>
          <w:p>
            <w:pPr>
              <w:spacing w:before="40" w:after="40" w:line="240" w:lineRule="auto"/>
            </w:pPr>
            <w:r/>
            <w:r>
              <w:rPr>
                <w:b/>
                <w:color w:val="173A53"/>
                <w:sz w:val="20"/>
              </w:rPr>
              <w:t>Alert path</w:t>
            </w:r>
          </w:p>
        </w:tc>
        <w:tc>
          <w:tcPr>
            <w:tcW w:type="dxa" w:w="7056"/>
            <w:shd w:val="clear" w:color="auto" w:fill="D3DFEE"/>
          </w:tcPr>
          <w:p>
            <w:pPr>
              <w:spacing w:before="40" w:after="40" w:line="240" w:lineRule="auto"/>
            </w:pPr>
            <w:r/>
            <w:r>
              <w:rPr>
                <w:color w:val="1A1A1A"/>
                <w:sz w:val="20"/>
              </w:rPr>
              <w:t>BlueBubbles iMessage to the existing wrk-02 alert chat, prefix "wrk-02 battery-watchdog:"; if no URL returns HTTP 200, fallback to wall + syslog. Normal readings and switching send no message; no real watchdog alert was sent during this build.</w:t>
            </w:r>
          </w:p>
        </w:tc>
      </w:tr>
    </w:tbl>
    <w:p>
      <w:pPr>
        <w:spacing w:after="40" w:line="120" w:lineRule="exact"/>
      </w:pPr>
    </w:p>
    <w:p>
      <w:pPr>
        <w:shd w:val="clear" w:color="auto" w:fill="FBEAEA"/>
        <w:keepLines/>
        <w:pBdr>
          <w:left w:val="single" w:sz="36" w:space="6" w:color="A52A23"/>
        </w:pBdr>
        <w:spacing w:before="40" w:after="180"/>
        <w:ind w:left="144" w:right="86"/>
      </w:pPr>
      <w:r>
        <w:rPr>
          <w:rFonts w:ascii="Calibri" w:hAnsi="Calibri" w:eastAsia="Calibri"/>
          <w:b/>
          <w:color w:val="A52A23"/>
        </w:rPr>
        <w:t>CRITICAL — wrk-02 battery holds only about 40% of rated capacity</w:t>
      </w:r>
      <w:r>
        <w:br/>
      </w:r>
      <w:r>
        <w:rPr>
          <w:rFonts w:ascii="Calibri" w:hAnsi="Calibri" w:eastAsia="Calibri"/>
          <w:b/>
          <w:color w:val="A52A23"/>
        </w:rPr>
        <w:t>The observed 80→20 discharge integrated about 35–40 Wh versus the 95 Wh rated pack (charge-side estimates are higher and the gauge counters conflict). Treat the pack as badly degraded until replaced or operated on AC.</w:t>
      </w:r>
    </w:p>
    <w:p>
      <w:r>
        <w:t>Current measurements at 21:14 CT: 61% and Charging; battery 33.9–34.0 °C; CPU package 67–76 °C; cycle_count 7; gauge charge_full 8975 mAh versus 8800 mAh design (a non-credible 102% gauge health); one 80→20 discharge took 70.4 minutes at about 17.8 W; 20→62% charging took 65 minutes and projected 20→80% at about 90–95 minutes. The observed band implies roughly 8–9 switch cycles per day.</w:t>
      </w:r>
    </w:p>
    <w:p>
      <w:pPr>
        <w:shd w:val="clear" w:color="auto" w:fill="D3DFEE"/>
        <w:keepLines/>
        <w:pBdr>
          <w:left w:val="single" w:sz="24" w:space="6" w:color="4F81BD"/>
        </w:pBdr>
        <w:spacing w:before="40" w:after="180"/>
        <w:ind w:left="115" w:right="86"/>
      </w:pPr>
      <w:r>
        <w:rPr>
          <w:b/>
          <w:color w:val="173A53"/>
        </w:rPr>
        <w:t xml:space="preserve">Decision pending  </w:t>
      </w:r>
      <w:r>
        <w:rPr>
          <w:color w:val="1A1A1A"/>
        </w:rPr>
        <w:t>James still needs to choose whether to keep 20/80, narrow the band to 30/80 or 40/80, use a gentler mid-band such as 45/65, or run mostly on AC with an occasional exercise cycle. Because this is an aftermarket pack with no charge-control-end threshold, replacement or AC-only operation remains the conservative option.</w:t>
      </w:r>
    </w:p>
    <w:p>
      <w:pPr>
        <w:pStyle w:val="Heading2"/>
      </w:pPr>
      <w:r>
        <w:t>4.4 wrk-02 no-sleep</w:t>
      </w:r>
    </w:p>
    <w:p>
      <w:r>
        <w:t>So that wrk-02 keeps serving the cluster with the lid closed or the charger off, logind ignores lid and idle events. /etc/systemd/logind.conf.d/10-no-sleep.conf sets:</w:t>
      </w:r>
    </w:p>
    <w:p>
      <w:pPr>
        <w:keepLines/>
        <w:spacing w:line="240" w:lineRule="auto" w:before="40" w:after="180"/>
        <w:ind w:left="86" w:right="86"/>
        <w:shd w:val="clear" w:color="auto" w:fill="F0F4F7"/>
      </w:pPr>
      <w:r>
        <w:rPr>
          <w:rFonts w:ascii="Consolas" w:hAnsi="Consolas" w:eastAsia="Consolas"/>
          <w:color w:val="000000"/>
          <w:sz w:val="19"/>
        </w:rPr>
        <w:t>HandleLidSwitch=ignore</w:t>
        <w:br/>
        <w:t>HandleLidSwitchExternalPower=ignore</w:t>
        <w:br/>
        <w:t>HandleLidSwitchDocked=ignore</w:t>
        <w:br/>
        <w:t>IdleAction=ignore</w:t>
      </w:r>
    </w:p>
    <w:p>
      <w:pPr>
        <w:pStyle w:val="ListBullet"/>
      </w:pPr>
      <w:r>
        <w:t>logind live properties (busctl get-property org.freedesktop.login1 …) all report ignore, before and after the 20:32 reboot.</w:t>
      </w:r>
    </w:p>
    <w:p>
      <w:pPr>
        <w:pStyle w:val="ListBullet"/>
      </w:pPr>
      <w:r>
        <w:t>sleep/suspend/hibernate targets are static (not masked); there is no sleep.conf.d.</w:t>
      </w:r>
    </w:p>
    <w:p>
      <w:pPr>
        <w:pStyle w:val="ListBullet"/>
      </w:pPr>
      <w:r>
        <w:t>The machine stays awake on battery; the only planned power-off is a clean shutdown at about 3% battery. How the ~3% shutdown is implemented is not recorded in the box sources (Appendix B).</w:t>
      </w:r>
    </w:p>
    <w:p>
      <w:pPr>
        <w:pStyle w:val="ListBullet"/>
      </w:pPr>
      <w:r>
        <w:t>Order of defenses: the watcher turns the charger on at 20%, the critical alert fires at 15%, and the ~3% clean shutdown is the last resort if power never comes back.</w:t>
      </w:r>
    </w:p>
    <w:p>
      <w:pPr>
        <w:pStyle w:val="Heading2"/>
      </w:pPr>
      <w:r>
        <w:t>4.5 cmd show battery (SMS command)</w:t>
      </w:r>
    </w:p>
    <w:p>
      <w:r>
        <w:t>Texting cmd show battery from the allowlisted number returns battery and plug state. It is a local target in /home/box/agent-data/shared/n8n-command-router.json (updated 2026-09-30 18:27 CT): the parser returns kind local and the command is answered on our side, never forwarded to n8n. It is read-only and never changes a plug.</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3024"/>
        <w:gridCol w:w="7056"/>
      </w:tblGrid>
      <w:tr>
        <w:trPr>
          <w:cantSplit/>
          <w:tblHeader w:val="true"/>
        </w:trPr>
        <w:tc>
          <w:tcPr>
            <w:tcW w:type="dxa" w:w="3024"/>
            <w:tcBorders>
              <w:top w:val="single" w:sz="8" w:space="0" w:color="4F81BD"/>
              <w:bottom w:val="single" w:sz="8" w:space="0" w:color="4F81BD"/>
            </w:tcBorders>
            <w:shd w:val="clear" w:color="auto" w:fill="365F91"/>
          </w:tcPr>
          <w:p>
            <w:pPr>
              <w:keepNext/>
              <w:spacing w:before="40" w:after="40" w:line="240" w:lineRule="auto"/>
            </w:pPr>
            <w:r/>
            <w:r>
              <w:rPr>
                <w:b/>
                <w:color w:val="FFFFFF"/>
                <w:sz w:val="20"/>
              </w:rPr>
              <w:t>Item</w:t>
            </w:r>
          </w:p>
        </w:tc>
        <w:tc>
          <w:tcPr>
            <w:tcW w:type="dxa" w:w="7056"/>
            <w:tcBorders>
              <w:top w:val="single" w:sz="8" w:space="0" w:color="4F81BD"/>
              <w:bottom w:val="single" w:sz="8" w:space="0" w:color="4F81BD"/>
            </w:tcBorders>
            <w:shd w:val="clear" w:color="auto" w:fill="365F91"/>
          </w:tcPr>
          <w:p>
            <w:pPr>
              <w:keepNext/>
              <w:spacing w:before="40" w:after="40" w:line="240" w:lineRule="auto"/>
            </w:pPr>
            <w:r/>
            <w:r>
              <w:rPr>
                <w:b/>
                <w:color w:val="FFFFFF"/>
                <w:sz w:val="20"/>
              </w:rPr>
              <w:t>Value</w:t>
            </w:r>
          </w:p>
        </w:tc>
      </w:tr>
      <w:tr>
        <w:trPr>
          <w:cantSplit/>
        </w:trPr>
        <w:tc>
          <w:tcPr>
            <w:tcW w:type="dxa" w:w="3024"/>
            <w:shd w:val="clear" w:color="auto" w:fill="D3DFEE"/>
          </w:tcPr>
          <w:p>
            <w:pPr>
              <w:spacing w:before="40" w:after="40" w:line="240" w:lineRule="auto"/>
            </w:pPr>
            <w:r/>
            <w:r>
              <w:rPr>
                <w:b/>
                <w:color w:val="173A53"/>
                <w:sz w:val="20"/>
              </w:rPr>
              <w:t>Usage</w:t>
            </w:r>
          </w:p>
        </w:tc>
        <w:tc>
          <w:tcPr>
            <w:tcW w:type="dxa" w:w="7056"/>
            <w:shd w:val="clear" w:color="auto" w:fill="D3DFEE"/>
          </w:tcPr>
          <w:p>
            <w:pPr>
              <w:spacing w:before="40" w:after="40" w:line="240" w:lineRule="auto"/>
            </w:pPr>
            <w:r/>
            <w:r>
              <w:rPr>
                <w:color w:val="1A1A1A"/>
                <w:sz w:val="20"/>
              </w:rPr>
              <w:t>cmd show battery [m5|wrk-02] (aliases: all, both, macbook, wrk02, skynet-wrk-02; default all)</w:t>
            </w:r>
          </w:p>
        </w:tc>
      </w:tr>
      <w:tr>
        <w:trPr>
          <w:cantSplit/>
        </w:trPr>
        <w:tc>
          <w:tcPr>
            <w:tcW w:type="dxa" w:w="3024"/>
            <w:shd w:val="clear" w:color="auto" w:fill="FFFFFF"/>
          </w:tcPr>
          <w:p>
            <w:pPr>
              <w:spacing w:before="40" w:after="40" w:line="240" w:lineRule="auto"/>
            </w:pPr>
            <w:r/>
            <w:r>
              <w:rPr>
                <w:b/>
                <w:color w:val="173A53"/>
                <w:sz w:val="20"/>
              </w:rPr>
              <w:t>Runs</w:t>
            </w:r>
          </w:p>
        </w:tc>
        <w:tc>
          <w:tcPr>
            <w:tcW w:type="dxa" w:w="7056"/>
            <w:shd w:val="clear" w:color="auto" w:fill="FFFFFF"/>
          </w:tcPr>
          <w:p>
            <w:pPr>
              <w:spacing w:before="40" w:after="40" w:line="240" w:lineRule="auto"/>
            </w:pPr>
            <w:r/>
            <w:r>
              <w:rPr>
                <w:color w:val="1A1A1A"/>
                <w:sz w:val="20"/>
              </w:rPr>
              <w:t>~/bin/battery-status.sh &lt;system&gt; on the Mac mini (machine 4de696b8-326c-425c-9771-58fd5d99f7be), timeout 20 s; stdout texted back verbatim</w:t>
            </w:r>
          </w:p>
        </w:tc>
      </w:tr>
      <w:tr>
        <w:trPr>
          <w:cantSplit/>
        </w:trPr>
        <w:tc>
          <w:tcPr>
            <w:tcW w:type="dxa" w:w="3024"/>
            <w:shd w:val="clear" w:color="auto" w:fill="D3DFEE"/>
          </w:tcPr>
          <w:p>
            <w:pPr>
              <w:spacing w:before="40" w:after="40" w:line="240" w:lineRule="auto"/>
            </w:pPr>
            <w:r/>
            <w:r>
              <w:rPr>
                <w:b/>
                <w:color w:val="173A53"/>
                <w:sz w:val="20"/>
              </w:rPr>
              <w:t>Data sources</w:t>
            </w:r>
          </w:p>
        </w:tc>
        <w:tc>
          <w:tcPr>
            <w:tcW w:type="dxa" w:w="7056"/>
            <w:shd w:val="clear" w:color="auto" w:fill="D3DFEE"/>
          </w:tcPr>
          <w:p>
            <w:pPr>
              <w:spacing w:before="40" w:after="40" w:line="240" w:lineRule="auto"/>
            </w:pPr>
            <w:r/>
            <w:r>
              <w:rPr>
                <w:color w:val="1A1A1A"/>
                <w:sz w:val="20"/>
              </w:rPr>
              <w:t>M5 via a forced-command SSH key that only runs pmset -g batt; wrk-02 via SSH /sys/class/power_supply; plugs .74 and .72 via Tasmota</w:t>
            </w:r>
          </w:p>
        </w:tc>
      </w:tr>
      <w:tr>
        <w:trPr>
          <w:cantSplit/>
        </w:trPr>
        <w:tc>
          <w:tcPr>
            <w:tcW w:type="dxa" w:w="3024"/>
            <w:shd w:val="clear" w:color="auto" w:fill="FFFFFF"/>
          </w:tcPr>
          <w:p>
            <w:pPr>
              <w:spacing w:before="40" w:after="40" w:line="240" w:lineRule="auto"/>
            </w:pPr>
            <w:r/>
            <w:r>
              <w:rPr>
                <w:b/>
                <w:color w:val="173A53"/>
                <w:sz w:val="20"/>
              </w:rPr>
              <w:t>Example replies</w:t>
            </w:r>
          </w:p>
        </w:tc>
        <w:tc>
          <w:tcPr>
            <w:tcW w:type="dxa" w:w="7056"/>
            <w:shd w:val="clear" w:color="auto" w:fill="FFFFFF"/>
          </w:tcPr>
          <w:p>
            <w:pPr>
              <w:spacing w:before="40" w:after="40" w:line="240" w:lineRule="auto"/>
            </w:pPr>
            <w:r/>
            <w:r>
              <w:rPr>
                <w:color w:val="1A1A1A"/>
                <w:sz w:val="20"/>
              </w:rPr>
              <w:t>M5: 77%, charging (AC), plug SkynetM5Power ON / wrk-02: 95%, on battery, plug Skynet-wrk-02-Power OFF</w:t>
            </w:r>
          </w:p>
        </w:tc>
      </w:tr>
      <w:tr>
        <w:trPr>
          <w:cantSplit/>
        </w:trPr>
        <w:tc>
          <w:tcPr>
            <w:tcW w:type="dxa" w:w="3024"/>
            <w:shd w:val="clear" w:color="auto" w:fill="D3DFEE"/>
          </w:tcPr>
          <w:p>
            <w:pPr>
              <w:spacing w:before="40" w:after="40" w:line="240" w:lineRule="auto"/>
            </w:pPr>
            <w:r/>
            <w:r>
              <w:rPr>
                <w:b/>
                <w:color w:val="173A53"/>
                <w:sz w:val="20"/>
              </w:rPr>
              <w:t>Unreachable host</w:t>
            </w:r>
          </w:p>
        </w:tc>
        <w:tc>
          <w:tcPr>
            <w:tcW w:type="dxa" w:w="7056"/>
            <w:shd w:val="clear" w:color="auto" w:fill="D3DFEE"/>
          </w:tcPr>
          <w:p>
            <w:pPr>
              <w:spacing w:before="40" w:after="40" w:line="240" w:lineRule="auto"/>
            </w:pPr>
            <w:r/>
            <w:r>
              <w:rPr>
                <w:color w:val="1A1A1A"/>
                <w:sz w:val="20"/>
              </w:rPr>
              <w:t>"…: unreachable (…)" sent as-is; if the mini itself fails: "Battery check failed: couldn't reach the Mac mini. Try again shortly."</w:t>
            </w:r>
          </w:p>
        </w:tc>
      </w:tr>
      <w:tr>
        <w:trPr>
          <w:cantSplit/>
        </w:trPr>
        <w:tc>
          <w:tcPr>
            <w:tcW w:type="dxa" w:w="3024"/>
            <w:shd w:val="clear" w:color="auto" w:fill="FFFFFF"/>
          </w:tcPr>
          <w:p>
            <w:pPr>
              <w:spacing w:before="40" w:after="40" w:line="240" w:lineRule="auto"/>
            </w:pPr>
            <w:r/>
            <w:r>
              <w:rPr>
                <w:b/>
                <w:color w:val="173A53"/>
                <w:sz w:val="20"/>
              </w:rPr>
              <w:t>Bad system</w:t>
            </w:r>
          </w:p>
        </w:tc>
        <w:tc>
          <w:tcPr>
            <w:tcW w:type="dxa" w:w="7056"/>
            <w:shd w:val="clear" w:color="auto" w:fill="FFFFFF"/>
          </w:tcPr>
          <w:p>
            <w:pPr>
              <w:spacing w:before="40" w:after="40" w:line="240" w:lineRule="auto"/>
            </w:pPr>
            <w:r/>
            <w:r>
              <w:rPr>
                <w:color w:val="1A1A1A"/>
                <w:sz w:val="20"/>
              </w:rPr>
              <w:t>cmd show battery toaster → "Unknown system 'toaster'. Usage: cmd show battery [m5|wrk-02]"</w:t>
            </w:r>
          </w:p>
        </w:tc>
      </w:tr>
      <w:tr>
        <w:trPr>
          <w:cantSplit/>
        </w:trPr>
        <w:tc>
          <w:tcPr>
            <w:tcW w:type="dxa" w:w="3024"/>
            <w:shd w:val="clear" w:color="auto" w:fill="D3DFEE"/>
          </w:tcPr>
          <w:p>
            <w:pPr>
              <w:spacing w:before="40" w:after="40" w:line="240" w:lineRule="auto"/>
            </w:pPr>
            <w:r/>
            <w:r>
              <w:rPr>
                <w:b/>
                <w:color w:val="173A53"/>
                <w:sz w:val="20"/>
              </w:rPr>
              <w:t>Help text</w:t>
            </w:r>
          </w:p>
        </w:tc>
        <w:tc>
          <w:tcPr>
            <w:tcW w:type="dxa" w:w="7056"/>
            <w:shd w:val="clear" w:color="auto" w:fill="D3DFEE"/>
          </w:tcPr>
          <w:p>
            <w:pPr>
              <w:spacing w:before="40" w:after="40" w:line="240" w:lineRule="auto"/>
            </w:pPr>
            <w:r/>
            <w:r>
              <w:rPr>
                <w:color w:val="1A1A1A"/>
                <w:sz w:val="20"/>
              </w:rPr>
              <w:t>n8n commands: show … Local: cmd show battery [m5|wrk-02] (battery + plug status).</w:t>
            </w:r>
          </w:p>
        </w:tc>
      </w:tr>
      <w:tr>
        <w:trPr>
          <w:cantSplit/>
        </w:trPr>
        <w:tc>
          <w:tcPr>
            <w:tcW w:type="dxa" w:w="3024"/>
            <w:shd w:val="clear" w:color="auto" w:fill="FFFFFF"/>
          </w:tcPr>
          <w:p>
            <w:pPr>
              <w:spacing w:before="40" w:after="40" w:line="240" w:lineRule="auto"/>
            </w:pPr>
            <w:r/>
            <w:r>
              <w:rPr>
                <w:b/>
                <w:color w:val="173A53"/>
                <w:sz w:val="20"/>
              </w:rPr>
              <w:t>Verbose</w:t>
            </w:r>
          </w:p>
        </w:tc>
        <w:tc>
          <w:tcPr>
            <w:tcW w:type="dxa" w:w="7056"/>
            <w:shd w:val="clear" w:color="auto" w:fill="FFFFFF"/>
          </w:tcPr>
          <w:p>
            <w:pPr>
              <w:spacing w:before="40" w:after="40" w:line="240" w:lineRule="auto"/>
            </w:pPr>
            <w:r/>
            <w:r>
              <w:rPr>
                <w:color w:val="1A1A1A"/>
                <w:sz w:val="20"/>
              </w:rPr>
              <w:t>battery-status.sh -v adds time remaining / last plug-log action</w:t>
            </w:r>
          </w:p>
        </w:tc>
      </w:tr>
    </w:tbl>
    <w:p>
      <w:pPr>
        <w:spacing w:after="40" w:line="120" w:lineRule="exact"/>
      </w:pPr>
    </w:p>
    <w:p>
      <w:r>
        <w:t>Parser tests (/home/box/agent-data/shared/test_parse_n8n_sms_command.py) cover all, both, m5/M5, wrk-02, skynet-wrk-02, "battery: m5", an unknown system, two systems (invalid), no prefix (normal chat), and the misspelled verb (cmd shoe battery → invalid).</w:t>
      </w:r>
    </w:p>
    <w:p>
      <w:pPr>
        <w:pStyle w:val="Heading2"/>
      </w:pPr>
      <w:r>
        <w:t>4.6 AuxPower plug (.73) setup, 20:35–21:02</w:t>
      </w:r>
    </w:p>
    <w:p>
      <w:r>
        <w:t>Found at 192.168.68.73 on Tasmota 8.5.0 with no web password, PowerOnState already 3, timezone at the +01:00 default, ESP8266EX with 1MB flash and 408KB free. Tasmota's upgrade guide requires stepping 8.5.1 → 9.1 → current, and each full .bin.gz (432–469KB) is larger than the free space, so every hop goes through the minimal build first.</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1512"/>
        <w:gridCol w:w="3192"/>
        <w:gridCol w:w="5376"/>
      </w:tblGrid>
      <w:tr>
        <w:trPr>
          <w:cantSplit/>
          <w:tblHeader w:val="true"/>
        </w:trPr>
        <w:tc>
          <w:tcPr>
            <w:tcW w:type="dxa" w:w="1512"/>
            <w:tcBorders>
              <w:top w:val="single" w:sz="8" w:space="0" w:color="4F81BD"/>
              <w:bottom w:val="single" w:sz="8" w:space="0" w:color="4F81BD"/>
            </w:tcBorders>
            <w:shd w:val="clear" w:color="auto" w:fill="365F91"/>
          </w:tcPr>
          <w:p>
            <w:pPr>
              <w:keepNext/>
              <w:spacing w:before="40" w:after="40" w:line="240" w:lineRule="auto"/>
            </w:pPr>
            <w:r/>
            <w:r>
              <w:rPr>
                <w:b/>
                <w:color w:val="FFFFFF"/>
                <w:sz w:val="20"/>
              </w:rPr>
              <w:t>Time</w:t>
            </w:r>
          </w:p>
        </w:tc>
        <w:tc>
          <w:tcPr>
            <w:tcW w:type="dxa" w:w="3192"/>
            <w:tcBorders>
              <w:top w:val="single" w:sz="8" w:space="0" w:color="4F81BD"/>
              <w:bottom w:val="single" w:sz="8" w:space="0" w:color="4F81BD"/>
            </w:tcBorders>
            <w:shd w:val="clear" w:color="auto" w:fill="365F91"/>
          </w:tcPr>
          <w:p>
            <w:pPr>
              <w:keepNext/>
              <w:spacing w:before="40" w:after="40" w:line="240" w:lineRule="auto"/>
            </w:pPr>
            <w:r/>
            <w:r>
              <w:rPr>
                <w:b/>
                <w:color w:val="FFFFFF"/>
                <w:sz w:val="20"/>
              </w:rPr>
              <w:t>Step</w:t>
            </w:r>
          </w:p>
        </w:tc>
        <w:tc>
          <w:tcPr>
            <w:tcW w:type="dxa" w:w="5376"/>
            <w:tcBorders>
              <w:top w:val="single" w:sz="8" w:space="0" w:color="4F81BD"/>
              <w:bottom w:val="single" w:sz="8" w:space="0" w:color="4F81BD"/>
            </w:tcBorders>
            <w:shd w:val="clear" w:color="auto" w:fill="365F91"/>
          </w:tcPr>
          <w:p>
            <w:pPr>
              <w:keepNext/>
              <w:spacing w:before="40" w:after="40" w:line="240" w:lineRule="auto"/>
            </w:pPr>
            <w:r/>
            <w:r>
              <w:rPr>
                <w:b/>
                <w:color w:val="FFFFFF"/>
                <w:sz w:val="20"/>
              </w:rPr>
              <w:t>Result</w:t>
            </w:r>
          </w:p>
        </w:tc>
      </w:tr>
      <w:tr>
        <w:trPr>
          <w:cantSplit/>
        </w:trPr>
        <w:tc>
          <w:tcPr>
            <w:tcW w:type="dxa" w:w="1512"/>
            <w:shd w:val="clear" w:color="auto" w:fill="D3DFEE"/>
          </w:tcPr>
          <w:p>
            <w:pPr>
              <w:spacing w:before="40" w:after="40" w:line="240" w:lineRule="auto"/>
            </w:pPr>
            <w:r/>
            <w:r>
              <w:rPr>
                <w:b/>
                <w:color w:val="173A53"/>
                <w:sz w:val="20"/>
              </w:rPr>
              <w:t>20:35</w:t>
            </w:r>
          </w:p>
        </w:tc>
        <w:tc>
          <w:tcPr>
            <w:tcW w:type="dxa" w:w="3192"/>
            <w:shd w:val="clear" w:color="auto" w:fill="D3DFEE"/>
          </w:tcPr>
          <w:p>
            <w:pPr>
              <w:spacing w:before="40" w:after="40" w:line="240" w:lineRule="auto"/>
            </w:pPr>
            <w:r/>
            <w:r>
              <w:rPr>
                <w:color w:val="1A1A1A"/>
                <w:sz w:val="20"/>
              </w:rPr>
              <w:t>Config backup (curl http://192.168.68.73/dl)</w:t>
            </w:r>
          </w:p>
        </w:tc>
        <w:tc>
          <w:tcPr>
            <w:tcW w:type="dxa" w:w="5376"/>
            <w:shd w:val="clear" w:color="auto" w:fill="D3DFEE"/>
          </w:tcPr>
          <w:p>
            <w:pPr>
              <w:spacing w:before="40" w:after="40" w:line="240" w:lineRule="auto"/>
            </w:pPr>
            <w:r/>
            <w:r>
              <w:rPr>
                <w:color w:val="1A1A1A"/>
                <w:sz w:val="20"/>
              </w:rPr>
              <w:t>~/plug-backup/auxpower-73-8.5.0.dmp (4096 B) on the mini</w:t>
            </w:r>
          </w:p>
        </w:tc>
      </w:tr>
      <w:tr>
        <w:trPr>
          <w:cantSplit/>
        </w:trPr>
        <w:tc>
          <w:tcPr>
            <w:tcW w:type="dxa" w:w="1512"/>
            <w:shd w:val="clear" w:color="auto" w:fill="FFFFFF"/>
          </w:tcPr>
          <w:p>
            <w:pPr>
              <w:spacing w:before="40" w:after="40" w:line="240" w:lineRule="auto"/>
            </w:pPr>
            <w:r/>
            <w:r>
              <w:rPr>
                <w:b/>
                <w:color w:val="173A53"/>
                <w:sz w:val="20"/>
              </w:rPr>
              <w:t>20:35:42</w:t>
            </w:r>
          </w:p>
        </w:tc>
        <w:tc>
          <w:tcPr>
            <w:tcW w:type="dxa" w:w="3192"/>
            <w:shd w:val="clear" w:color="auto" w:fill="FFFFFF"/>
          </w:tcPr>
          <w:p>
            <w:pPr>
              <w:spacing w:before="40" w:after="40" w:line="240" w:lineRule="auto"/>
            </w:pPr>
            <w:r/>
            <w:r>
              <w:rPr>
                <w:color w:val="1A1A1A"/>
                <w:sz w:val="20"/>
              </w:rPr>
              <w:t>8.5.1 minimal</w:t>
            </w:r>
          </w:p>
        </w:tc>
        <w:tc>
          <w:tcPr>
            <w:tcW w:type="dxa" w:w="5376"/>
            <w:shd w:val="clear" w:color="auto" w:fill="FFFFFF"/>
          </w:tcPr>
          <w:p>
            <w:pPr>
              <w:spacing w:before="40" w:after="40" w:line="240" w:lineRule="auto"/>
            </w:pPr>
            <w:r/>
            <w:r>
              <w:rPr>
                <w:color w:val="1A1A1A"/>
                <w:sz w:val="20"/>
              </w:rPr>
              <w:t>Confirmed in the web UI at 20:41 (minimal answers Status with Unknown, so the helper was changed to check the web page)</w:t>
            </w:r>
          </w:p>
        </w:tc>
      </w:tr>
      <w:tr>
        <w:trPr>
          <w:cantSplit/>
        </w:trPr>
        <w:tc>
          <w:tcPr>
            <w:tcW w:type="dxa" w:w="1512"/>
            <w:shd w:val="clear" w:color="auto" w:fill="D3DFEE"/>
          </w:tcPr>
          <w:p>
            <w:pPr>
              <w:spacing w:before="40" w:after="40" w:line="240" w:lineRule="auto"/>
            </w:pPr>
            <w:r/>
            <w:r>
              <w:rPr>
                <w:b/>
                <w:color w:val="173A53"/>
                <w:sz w:val="20"/>
              </w:rPr>
              <w:t>20:41:48</w:t>
            </w:r>
          </w:p>
        </w:tc>
        <w:tc>
          <w:tcPr>
            <w:tcW w:type="dxa" w:w="3192"/>
            <w:shd w:val="clear" w:color="auto" w:fill="D3DFEE"/>
          </w:tcPr>
          <w:p>
            <w:pPr>
              <w:spacing w:before="40" w:after="40" w:line="240" w:lineRule="auto"/>
            </w:pPr>
            <w:r/>
            <w:r>
              <w:rPr>
                <w:color w:val="1A1A1A"/>
                <w:sz w:val="20"/>
              </w:rPr>
              <w:t>8.5.1 full</w:t>
            </w:r>
          </w:p>
        </w:tc>
        <w:tc>
          <w:tcPr>
            <w:tcW w:type="dxa" w:w="5376"/>
            <w:shd w:val="clear" w:color="auto" w:fill="D3DFEE"/>
          </w:tcPr>
          <w:p>
            <w:pPr>
              <w:spacing w:before="40" w:after="40" w:line="240" w:lineRule="auto"/>
            </w:pPr>
            <w:r/>
            <w:r>
              <w:rPr>
                <w:color w:val="1A1A1A"/>
                <w:sz w:val="20"/>
              </w:rPr>
              <w:t>20:43:18 Status 2: 8.5.1(tasmota)</w:t>
            </w:r>
          </w:p>
        </w:tc>
      </w:tr>
      <w:tr>
        <w:trPr>
          <w:cantSplit/>
        </w:trPr>
        <w:tc>
          <w:tcPr>
            <w:tcW w:type="dxa" w:w="1512"/>
            <w:shd w:val="clear" w:color="auto" w:fill="FFFFFF"/>
          </w:tcPr>
          <w:p>
            <w:pPr>
              <w:spacing w:before="40" w:after="40" w:line="240" w:lineRule="auto"/>
            </w:pPr>
            <w:r/>
            <w:r>
              <w:rPr>
                <w:b/>
                <w:color w:val="173A53"/>
                <w:sz w:val="20"/>
              </w:rPr>
              <w:t>20:43:21</w:t>
            </w:r>
          </w:p>
        </w:tc>
        <w:tc>
          <w:tcPr>
            <w:tcW w:type="dxa" w:w="3192"/>
            <w:shd w:val="clear" w:color="auto" w:fill="FFFFFF"/>
          </w:tcPr>
          <w:p>
            <w:pPr>
              <w:spacing w:before="40" w:after="40" w:line="240" w:lineRule="auto"/>
            </w:pPr>
            <w:r/>
            <w:r>
              <w:rPr>
                <w:color w:val="1A1A1A"/>
                <w:sz w:val="20"/>
              </w:rPr>
              <w:t>9.1.0 minimal</w:t>
            </w:r>
          </w:p>
        </w:tc>
        <w:tc>
          <w:tcPr>
            <w:tcW w:type="dxa" w:w="5376"/>
            <w:shd w:val="clear" w:color="auto" w:fill="FFFFFF"/>
          </w:tcPr>
          <w:p>
            <w:pPr>
              <w:spacing w:before="40" w:after="40" w:line="240" w:lineRule="auto"/>
            </w:pPr>
            <w:r/>
            <w:r>
              <w:rPr>
                <w:color w:val="1A1A1A"/>
                <w:sz w:val="20"/>
              </w:rPr>
              <w:t>20:44:26 web: MINIMAL 9.1.0</w:t>
            </w:r>
          </w:p>
        </w:tc>
      </w:tr>
      <w:tr>
        <w:trPr>
          <w:cantSplit/>
        </w:trPr>
        <w:tc>
          <w:tcPr>
            <w:tcW w:type="dxa" w:w="1512"/>
            <w:shd w:val="clear" w:color="auto" w:fill="D3DFEE"/>
          </w:tcPr>
          <w:p>
            <w:pPr>
              <w:spacing w:before="40" w:after="40" w:line="240" w:lineRule="auto"/>
            </w:pPr>
            <w:r/>
            <w:r>
              <w:rPr>
                <w:b/>
                <w:color w:val="173A53"/>
                <w:sz w:val="20"/>
              </w:rPr>
              <w:t>20:44:30</w:t>
            </w:r>
          </w:p>
        </w:tc>
        <w:tc>
          <w:tcPr>
            <w:tcW w:type="dxa" w:w="3192"/>
            <w:shd w:val="clear" w:color="auto" w:fill="D3DFEE"/>
          </w:tcPr>
          <w:p>
            <w:pPr>
              <w:spacing w:before="40" w:after="40" w:line="240" w:lineRule="auto"/>
            </w:pPr>
            <w:r/>
            <w:r>
              <w:rPr>
                <w:color w:val="1A1A1A"/>
                <w:sz w:val="20"/>
              </w:rPr>
              <w:t>9.1.0 full</w:t>
            </w:r>
          </w:p>
        </w:tc>
        <w:tc>
          <w:tcPr>
            <w:tcW w:type="dxa" w:w="5376"/>
            <w:shd w:val="clear" w:color="auto" w:fill="D3DFEE"/>
          </w:tcPr>
          <w:p>
            <w:pPr>
              <w:spacing w:before="40" w:after="40" w:line="240" w:lineRule="auto"/>
            </w:pPr>
            <w:r/>
            <w:r>
              <w:rPr>
                <w:color w:val="1A1A1A"/>
                <w:sz w:val="20"/>
              </w:rPr>
              <w:t>20:45:52 Status 2: 9.1.0(tasmota)</w:t>
            </w:r>
          </w:p>
        </w:tc>
      </w:tr>
      <w:tr>
        <w:trPr>
          <w:cantSplit/>
        </w:trPr>
        <w:tc>
          <w:tcPr>
            <w:tcW w:type="dxa" w:w="1512"/>
            <w:shd w:val="clear" w:color="auto" w:fill="FFFFFF"/>
          </w:tcPr>
          <w:p>
            <w:pPr>
              <w:spacing w:before="40" w:after="40" w:line="240" w:lineRule="auto"/>
            </w:pPr>
            <w:r/>
            <w:r>
              <w:rPr>
                <w:b/>
                <w:color w:val="173A53"/>
                <w:sz w:val="20"/>
              </w:rPr>
              <w:t>20:45:58</w:t>
            </w:r>
          </w:p>
        </w:tc>
        <w:tc>
          <w:tcPr>
            <w:tcW w:type="dxa" w:w="3192"/>
            <w:shd w:val="clear" w:color="auto" w:fill="FFFFFF"/>
          </w:tcPr>
          <w:p>
            <w:pPr>
              <w:spacing w:before="40" w:after="40" w:line="240" w:lineRule="auto"/>
            </w:pPr>
            <w:r/>
            <w:r>
              <w:rPr>
                <w:color w:val="1A1A1A"/>
                <w:sz w:val="20"/>
              </w:rPr>
              <w:t>15.6.0 minimal</w:t>
            </w:r>
          </w:p>
        </w:tc>
        <w:tc>
          <w:tcPr>
            <w:tcW w:type="dxa" w:w="5376"/>
            <w:shd w:val="clear" w:color="auto" w:fill="FFFFFF"/>
          </w:tcPr>
          <w:p>
            <w:pPr>
              <w:spacing w:before="40" w:after="40" w:line="240" w:lineRule="auto"/>
            </w:pPr>
            <w:r/>
            <w:r>
              <w:rPr>
                <w:color w:val="1A1A1A"/>
                <w:sz w:val="20"/>
              </w:rPr>
              <w:t>20:47:22 web: MINIMAL 15.6.0</w:t>
            </w:r>
          </w:p>
        </w:tc>
      </w:tr>
      <w:tr>
        <w:trPr>
          <w:cantSplit/>
        </w:trPr>
        <w:tc>
          <w:tcPr>
            <w:tcW w:type="dxa" w:w="1512"/>
            <w:shd w:val="clear" w:color="auto" w:fill="D3DFEE"/>
          </w:tcPr>
          <w:p>
            <w:pPr>
              <w:spacing w:before="40" w:after="40" w:line="240" w:lineRule="auto"/>
            </w:pPr>
            <w:r/>
            <w:r>
              <w:rPr>
                <w:b/>
                <w:color w:val="173A53"/>
                <w:sz w:val="20"/>
              </w:rPr>
              <w:t>20:47:24</w:t>
            </w:r>
          </w:p>
        </w:tc>
        <w:tc>
          <w:tcPr>
            <w:tcW w:type="dxa" w:w="3192"/>
            <w:shd w:val="clear" w:color="auto" w:fill="D3DFEE"/>
          </w:tcPr>
          <w:p>
            <w:pPr>
              <w:spacing w:before="40" w:after="40" w:line="240" w:lineRule="auto"/>
            </w:pPr>
            <w:r/>
            <w:r>
              <w:rPr>
                <w:color w:val="1A1A1A"/>
                <w:sz w:val="20"/>
              </w:rPr>
              <w:t>15.6.0 full (first try)</w:t>
            </w:r>
          </w:p>
        </w:tc>
        <w:tc>
          <w:tcPr>
            <w:tcW w:type="dxa" w:w="5376"/>
            <w:shd w:val="clear" w:color="auto" w:fill="D3DFEE"/>
          </w:tcPr>
          <w:p>
            <w:pPr>
              <w:spacing w:before="40" w:after="40" w:line="240" w:lineRule="auto"/>
            </w:pPr>
            <w:r/>
            <w:r>
              <w:rPr>
                <w:color w:val="1A1A1A"/>
                <w:sz w:val="20"/>
              </w:rPr>
              <w:t>Empty replies: 15.6.0's Referer check dropped /cm calls. The mini was briefly unreachable and the step timed out</w:t>
            </w:r>
          </w:p>
        </w:tc>
      </w:tr>
      <w:tr>
        <w:trPr>
          <w:cantSplit/>
        </w:trPr>
        <w:tc>
          <w:tcPr>
            <w:tcW w:type="dxa" w:w="1512"/>
            <w:shd w:val="clear" w:color="auto" w:fill="FFFFFF"/>
          </w:tcPr>
          <w:p>
            <w:pPr>
              <w:spacing w:before="40" w:after="40" w:line="240" w:lineRule="auto"/>
            </w:pPr>
            <w:r/>
            <w:r>
              <w:rPr>
                <w:b/>
                <w:color w:val="173A53"/>
                <w:sz w:val="20"/>
              </w:rPr>
              <w:t>20:58</w:t>
            </w:r>
          </w:p>
        </w:tc>
        <w:tc>
          <w:tcPr>
            <w:tcW w:type="dxa" w:w="3192"/>
            <w:shd w:val="clear" w:color="auto" w:fill="FFFFFF"/>
          </w:tcPr>
          <w:p>
            <w:pPr>
              <w:spacing w:before="40" w:after="40" w:line="240" w:lineRule="auto"/>
            </w:pPr>
            <w:r/>
            <w:r>
              <w:rPr>
                <w:color w:val="1A1A1A"/>
                <w:sz w:val="20"/>
              </w:rPr>
              <w:t>Add Referer header to otastep.sh</w:t>
            </w:r>
          </w:p>
        </w:tc>
        <w:tc>
          <w:tcPr>
            <w:tcW w:type="dxa" w:w="5376"/>
            <w:shd w:val="clear" w:color="auto" w:fill="FFFFFF"/>
          </w:tcPr>
          <w:p>
            <w:pPr>
              <w:spacing w:before="40" w:after="40" w:line="240" w:lineRule="auto"/>
            </w:pPr>
            <w:r/>
            <w:r>
              <w:rPr>
                <w:color w:val="1A1A1A"/>
                <w:sz w:val="20"/>
              </w:rPr>
              <w:t>Status 2 answers again; the final upgrade had not started</w:t>
            </w:r>
          </w:p>
        </w:tc>
      </w:tr>
      <w:tr>
        <w:trPr>
          <w:cantSplit/>
        </w:trPr>
        <w:tc>
          <w:tcPr>
            <w:tcW w:type="dxa" w:w="1512"/>
            <w:shd w:val="clear" w:color="auto" w:fill="D3DFEE"/>
          </w:tcPr>
          <w:p>
            <w:pPr>
              <w:spacing w:before="40" w:after="40" w:line="240" w:lineRule="auto"/>
            </w:pPr>
            <w:r/>
            <w:r>
              <w:rPr>
                <w:b/>
                <w:color w:val="173A53"/>
                <w:sz w:val="20"/>
              </w:rPr>
              <w:t>20:58:47</w:t>
            </w:r>
          </w:p>
        </w:tc>
        <w:tc>
          <w:tcPr>
            <w:tcW w:type="dxa" w:w="3192"/>
            <w:shd w:val="clear" w:color="auto" w:fill="D3DFEE"/>
          </w:tcPr>
          <w:p>
            <w:pPr>
              <w:spacing w:before="40" w:after="40" w:line="240" w:lineRule="auto"/>
            </w:pPr>
            <w:r/>
            <w:r>
              <w:rPr>
                <w:color w:val="1A1A1A"/>
                <w:sz w:val="20"/>
              </w:rPr>
              <w:t>15.6.0 full</w:t>
            </w:r>
          </w:p>
        </w:tc>
        <w:tc>
          <w:tcPr>
            <w:tcW w:type="dxa" w:w="5376"/>
            <w:shd w:val="clear" w:color="auto" w:fill="D3DFEE"/>
          </w:tcPr>
          <w:p>
            <w:pPr>
              <w:spacing w:before="40" w:after="40" w:line="240" w:lineRule="auto"/>
            </w:pPr>
            <w:r/>
            <w:r>
              <w:rPr>
                <w:color w:val="1A1A1A"/>
                <w:sz w:val="20"/>
              </w:rPr>
              <w:t>21:00:34 Status 2: 15.6.0(release-tasmota), Build 2026-08-25T08:56:44, identical to .72</w:t>
            </w:r>
          </w:p>
        </w:tc>
      </w:tr>
      <w:tr>
        <w:trPr>
          <w:cantSplit/>
        </w:trPr>
        <w:tc>
          <w:tcPr>
            <w:tcW w:type="dxa" w:w="1512"/>
            <w:shd w:val="clear" w:color="auto" w:fill="FFFFFF"/>
          </w:tcPr>
          <w:p>
            <w:pPr>
              <w:spacing w:before="40" w:after="40" w:line="240" w:lineRule="auto"/>
            </w:pPr>
            <w:r/>
            <w:r>
              <w:rPr>
                <w:b/>
                <w:color w:val="173A53"/>
                <w:sz w:val="20"/>
              </w:rPr>
              <w:t>21:00</w:t>
            </w:r>
          </w:p>
        </w:tc>
        <w:tc>
          <w:tcPr>
            <w:tcW w:type="dxa" w:w="3192"/>
            <w:shd w:val="clear" w:color="auto" w:fill="FFFFFF"/>
          </w:tcPr>
          <w:p>
            <w:pPr>
              <w:spacing w:before="40" w:after="40" w:line="240" w:lineRule="auto"/>
            </w:pPr>
            <w:r/>
            <w:r>
              <w:rPr>
                <w:color w:val="1A1A1A"/>
                <w:sz w:val="20"/>
              </w:rPr>
              <w:t>Apply shared config + WebPassword</w:t>
            </w:r>
          </w:p>
        </w:tc>
        <w:tc>
          <w:tcPr>
            <w:tcW w:type="dxa" w:w="5376"/>
            <w:shd w:val="clear" w:color="auto" w:fill="FFFFFF"/>
          </w:tcPr>
          <w:p>
            <w:pPr>
              <w:spacing w:before="40" w:after="40" w:line="240" w:lineRule="auto"/>
            </w:pPr>
            <w:r/>
            <w:r>
              <w:rPr>
                <w:color w:val="1A1A1A"/>
                <w:sz w:val="20"/>
              </w:rPr>
              <w:t>All values echoed; restart 21:00:29; unauthenticated Power refused, authenticated Power → ON</w:t>
            </w:r>
          </w:p>
        </w:tc>
      </w:tr>
      <w:tr>
        <w:trPr>
          <w:cantSplit/>
        </w:trPr>
        <w:tc>
          <w:tcPr>
            <w:tcW w:type="dxa" w:w="1512"/>
            <w:shd w:val="clear" w:color="auto" w:fill="D3DFEE"/>
          </w:tcPr>
          <w:p>
            <w:pPr>
              <w:spacing w:before="40" w:after="40" w:line="240" w:lineRule="auto"/>
            </w:pPr>
            <w:r/>
            <w:r>
              <w:rPr>
                <w:b/>
                <w:color w:val="173A53"/>
                <w:sz w:val="20"/>
              </w:rPr>
              <w:t>21:01:16</w:t>
            </w:r>
          </w:p>
        </w:tc>
        <w:tc>
          <w:tcPr>
            <w:tcW w:type="dxa" w:w="3192"/>
            <w:shd w:val="clear" w:color="auto" w:fill="D3DFEE"/>
          </w:tcPr>
          <w:p>
            <w:pPr>
              <w:spacing w:before="40" w:after="40" w:line="240" w:lineRule="auto"/>
            </w:pPr>
            <w:r/>
            <w:r>
              <w:rPr>
                <w:color w:val="1A1A1A"/>
                <w:sz w:val="20"/>
              </w:rPr>
              <w:t>OtaUrl → release-15.6.0/tasmota.bin.gz</w:t>
            </w:r>
          </w:p>
        </w:tc>
        <w:tc>
          <w:tcPr>
            <w:tcW w:type="dxa" w:w="5376"/>
            <w:shd w:val="clear" w:color="auto" w:fill="D3DFEE"/>
          </w:tcPr>
          <w:p>
            <w:pPr>
              <w:spacing w:before="40" w:after="40" w:line="240" w:lineRule="auto"/>
            </w:pPr>
            <w:r/>
            <w:r>
              <w:rPr>
                <w:color w:val="1A1A1A"/>
                <w:sz w:val="20"/>
              </w:rPr>
              <w:t>Matches .72 (had been left on -minimal)</w:t>
            </w:r>
          </w:p>
        </w:tc>
      </w:tr>
      <w:tr>
        <w:trPr>
          <w:cantSplit/>
        </w:trPr>
        <w:tc>
          <w:tcPr>
            <w:tcW w:type="dxa" w:w="1512"/>
            <w:shd w:val="clear" w:color="auto" w:fill="FFFFFF"/>
          </w:tcPr>
          <w:p>
            <w:pPr>
              <w:spacing w:before="40" w:after="40" w:line="240" w:lineRule="auto"/>
            </w:pPr>
            <w:r/>
            <w:r>
              <w:rPr>
                <w:b/>
                <w:color w:val="173A53"/>
                <w:sz w:val="20"/>
              </w:rPr>
              <w:t>21:01:17–29</w:t>
            </w:r>
          </w:p>
        </w:tc>
        <w:tc>
          <w:tcPr>
            <w:tcW w:type="dxa" w:w="3192"/>
            <w:shd w:val="clear" w:color="auto" w:fill="FFFFFF"/>
          </w:tcPr>
          <w:p>
            <w:pPr>
              <w:spacing w:before="40" w:after="40" w:line="240" w:lineRule="auto"/>
            </w:pPr>
            <w:r/>
            <w:r>
              <w:rPr>
                <w:color w:val="1A1A1A"/>
                <w:sz w:val="20"/>
              </w:rPr>
              <w:t>Toggle test</w:t>
            </w:r>
          </w:p>
        </w:tc>
        <w:tc>
          <w:tcPr>
            <w:tcW w:type="dxa" w:w="5376"/>
            <w:shd w:val="clear" w:color="auto" w:fill="FFFFFF"/>
          </w:tcPr>
          <w:p>
            <w:pPr>
              <w:spacing w:before="40" w:after="40" w:line="240" w:lineRule="auto"/>
            </w:pPr>
            <w:r/>
            <w:r>
              <w:rPr>
                <w:color w:val="1A1A1A"/>
                <w:sz w:val="20"/>
              </w:rPr>
              <w:t>ON → OFF → ON; final state ON (initial ON)</w:t>
            </w:r>
          </w:p>
        </w:tc>
      </w:tr>
      <w:tr>
        <w:trPr>
          <w:cantSplit/>
        </w:trPr>
        <w:tc>
          <w:tcPr>
            <w:tcW w:type="dxa" w:w="1512"/>
            <w:shd w:val="clear" w:color="auto" w:fill="D3DFEE"/>
          </w:tcPr>
          <w:p>
            <w:pPr>
              <w:spacing w:before="40" w:after="40" w:line="240" w:lineRule="auto"/>
            </w:pPr>
            <w:r/>
            <w:r>
              <w:rPr>
                <w:b/>
                <w:color w:val="173A53"/>
                <w:sz w:val="20"/>
              </w:rPr>
              <w:t>21:02</w:t>
            </w:r>
          </w:p>
        </w:tc>
        <w:tc>
          <w:tcPr>
            <w:tcW w:type="dxa" w:w="3192"/>
            <w:shd w:val="clear" w:color="auto" w:fill="D3DFEE"/>
          </w:tcPr>
          <w:p>
            <w:pPr>
              <w:spacing w:before="40" w:after="40" w:line="240" w:lineRule="auto"/>
            </w:pPr>
            <w:r/>
            <w:r>
              <w:rPr>
                <w:color w:val="1A1A1A"/>
                <w:sz w:val="20"/>
              </w:rPr>
              <w:t>AdGuard rewrite + Deco reservation</w:t>
            </w:r>
          </w:p>
        </w:tc>
        <w:tc>
          <w:tcPr>
            <w:tcW w:type="dxa" w:w="5376"/>
            <w:shd w:val="clear" w:color="auto" w:fill="D3DFEE"/>
          </w:tcPr>
          <w:p>
            <w:pPr>
              <w:spacing w:before="40" w:after="40" w:line="240" w:lineRule="auto"/>
            </w:pPr>
            <w:r/>
            <w:r>
              <w:rPr>
                <w:color w:val="1A1A1A"/>
                <w:sz w:val="20"/>
              </w:rPr>
              <w:t>See 4.7 and 4.8</w:t>
            </w:r>
          </w:p>
        </w:tc>
      </w:tr>
      <w:tr>
        <w:trPr>
          <w:cantSplit/>
        </w:trPr>
        <w:tc>
          <w:tcPr>
            <w:tcW w:type="dxa" w:w="1512"/>
            <w:shd w:val="clear" w:color="auto" w:fill="FFFFFF"/>
          </w:tcPr>
          <w:p>
            <w:pPr>
              <w:spacing w:before="40" w:after="40" w:line="240" w:lineRule="auto"/>
            </w:pPr>
            <w:r/>
            <w:r>
              <w:rPr>
                <w:b/>
                <w:color w:val="173A53"/>
                <w:sz w:val="20"/>
              </w:rPr>
              <w:t>21:02:22</w:t>
            </w:r>
          </w:p>
        </w:tc>
        <w:tc>
          <w:tcPr>
            <w:tcW w:type="dxa" w:w="3192"/>
            <w:shd w:val="clear" w:color="auto" w:fill="FFFFFF"/>
          </w:tcPr>
          <w:p>
            <w:pPr>
              <w:spacing w:before="40" w:after="40" w:line="240" w:lineRule="auto"/>
            </w:pPr>
            <w:r/>
            <w:r>
              <w:rPr>
                <w:color w:val="1A1A1A"/>
                <w:sz w:val="20"/>
              </w:rPr>
              <w:t>Status 11</w:t>
            </w:r>
          </w:p>
        </w:tc>
        <w:tc>
          <w:tcPr>
            <w:tcW w:type="dxa" w:w="5376"/>
            <w:shd w:val="clear" w:color="auto" w:fill="FFFFFF"/>
          </w:tcPr>
          <w:p>
            <w:pPr>
              <w:spacing w:before="40" w:after="40" w:line="240" w:lineRule="auto"/>
            </w:pPr>
            <w:r/>
            <w:r>
              <w:rPr>
                <w:color w:val="1A1A1A"/>
                <w:sz w:val="20"/>
              </w:rPr>
              <w:t>POWER ON</w:t>
            </w:r>
          </w:p>
        </w:tc>
      </w:tr>
    </w:tbl>
    <w:p>
      <w:pPr>
        <w:spacing w:after="40" w:line="120" w:lineRule="exact"/>
      </w:pPr>
    </w:p>
    <w:p>
      <w:r>
        <w:t>The hostname changed from tasmota_0700F9-0249 (8.5.0) to tasmota-0700F9-0249. Helper script: mini ~/plug-backup/otastep.sh (OtaUrl &lt;url&gt;; Upgrade 1; poll Status 2 for full builds and the web main page for minimal builds; Referer header added). AuxPower is not part of the battery automation or cmd show battery.</w:t>
      </w:r>
    </w:p>
    <w:p>
      <w:pPr>
        <w:pStyle w:val="Heading2"/>
      </w:pPr>
      <w:r>
        <w:t>4.7 AdGuard bare-name rewrites</w:t>
      </w:r>
    </w:p>
    <w:p>
      <w:r>
        <w:t>Existing AdGuard rewrites are bare hostnames without a suffix (e.g. skynet-cp-01, m5, mini, pi5), so the plugs follow the same pattern. AdGuard's DHCP is off, so names don't come from DHCP. No PTR records were added (same as m5/mini/miniw). The admin password was moved to the mini as a mode-600 netrc and deleted afterwards on both sides.</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184"/>
        <w:gridCol w:w="1848"/>
        <w:gridCol w:w="2352"/>
        <w:gridCol w:w="3696"/>
      </w:tblGrid>
      <w:tr>
        <w:trPr>
          <w:cantSplit/>
          <w:tblHeader w:val="true"/>
        </w:trPr>
        <w:tc>
          <w:tcPr>
            <w:tcW w:type="dxa" w:w="2184"/>
            <w:tcBorders>
              <w:top w:val="single" w:sz="8" w:space="0" w:color="4F81BD"/>
              <w:bottom w:val="single" w:sz="8" w:space="0" w:color="4F81BD"/>
            </w:tcBorders>
            <w:shd w:val="clear" w:color="auto" w:fill="365F91"/>
          </w:tcPr>
          <w:p>
            <w:pPr>
              <w:keepNext/>
              <w:spacing w:before="40" w:after="40" w:line="240" w:lineRule="auto"/>
            </w:pPr>
            <w:r/>
            <w:r>
              <w:rPr>
                <w:b/>
                <w:color w:val="FFFFFF"/>
                <w:sz w:val="18"/>
              </w:rPr>
              <w:t>Name</w:t>
            </w:r>
          </w:p>
        </w:tc>
        <w:tc>
          <w:tcPr>
            <w:tcW w:type="dxa" w:w="1848"/>
            <w:tcBorders>
              <w:top w:val="single" w:sz="8" w:space="0" w:color="4F81BD"/>
              <w:bottom w:val="single" w:sz="8" w:space="0" w:color="4F81BD"/>
            </w:tcBorders>
            <w:shd w:val="clear" w:color="auto" w:fill="365F91"/>
          </w:tcPr>
          <w:p>
            <w:pPr>
              <w:keepNext/>
              <w:spacing w:before="40" w:after="40" w:line="240" w:lineRule="auto"/>
            </w:pPr>
            <w:r/>
            <w:r>
              <w:rPr>
                <w:b/>
                <w:color w:val="FFFFFF"/>
                <w:sz w:val="18"/>
              </w:rPr>
              <w:t>Answer</w:t>
            </w:r>
          </w:p>
        </w:tc>
        <w:tc>
          <w:tcPr>
            <w:tcW w:type="dxa" w:w="2352"/>
            <w:tcBorders>
              <w:top w:val="single" w:sz="8" w:space="0" w:color="4F81BD"/>
              <w:bottom w:val="single" w:sz="8" w:space="0" w:color="4F81BD"/>
            </w:tcBorders>
            <w:shd w:val="clear" w:color="auto" w:fill="365F91"/>
          </w:tcPr>
          <w:p>
            <w:pPr>
              <w:keepNext/>
              <w:spacing w:before="40" w:after="40" w:line="240" w:lineRule="auto"/>
            </w:pPr>
            <w:r/>
            <w:r>
              <w:rPr>
                <w:b/>
                <w:color w:val="FFFFFF"/>
                <w:sz w:val="18"/>
              </w:rPr>
              <w:t>Added</w:t>
            </w:r>
          </w:p>
        </w:tc>
        <w:tc>
          <w:tcPr>
            <w:tcW w:type="dxa" w:w="3696"/>
            <w:tcBorders>
              <w:top w:val="single" w:sz="8" w:space="0" w:color="4F81BD"/>
              <w:bottom w:val="single" w:sz="8" w:space="0" w:color="4F81BD"/>
            </w:tcBorders>
            <w:shd w:val="clear" w:color="auto" w:fill="365F91"/>
          </w:tcPr>
          <w:p>
            <w:pPr>
              <w:keepNext/>
              <w:spacing w:before="40" w:after="40" w:line="240" w:lineRule="auto"/>
            </w:pPr>
            <w:r/>
            <w:r>
              <w:rPr>
                <w:b/>
                <w:color w:val="FFFFFF"/>
                <w:sz w:val="18"/>
              </w:rPr>
              <w:t>Check</w:t>
            </w:r>
          </w:p>
        </w:tc>
      </w:tr>
      <w:tr>
        <w:trPr>
          <w:cantSplit/>
        </w:trPr>
        <w:tc>
          <w:tcPr>
            <w:tcW w:type="dxa" w:w="2184"/>
            <w:shd w:val="clear" w:color="auto" w:fill="D3DFEE"/>
          </w:tcPr>
          <w:p>
            <w:pPr>
              <w:spacing w:before="40" w:after="40" w:line="240" w:lineRule="auto"/>
            </w:pPr>
            <w:r/>
            <w:r>
              <w:rPr>
                <w:b/>
                <w:color w:val="173A53"/>
                <w:sz w:val="18"/>
              </w:rPr>
              <w:t>skynetm5power</w:t>
            </w:r>
          </w:p>
        </w:tc>
        <w:tc>
          <w:tcPr>
            <w:tcW w:type="dxa" w:w="1848"/>
            <w:shd w:val="clear" w:color="auto" w:fill="D3DFEE"/>
          </w:tcPr>
          <w:p>
            <w:pPr>
              <w:spacing w:before="40" w:after="40" w:line="240" w:lineRule="auto"/>
            </w:pPr>
            <w:r/>
            <w:r>
              <w:rPr>
                <w:color w:val="1A1A1A"/>
                <w:sz w:val="18"/>
              </w:rPr>
              <w:t>192.168.68.74</w:t>
            </w:r>
          </w:p>
        </w:tc>
        <w:tc>
          <w:tcPr>
            <w:tcW w:type="dxa" w:w="2352"/>
            <w:shd w:val="clear" w:color="auto" w:fill="D3DFEE"/>
          </w:tcPr>
          <w:p>
            <w:pPr>
              <w:spacing w:before="40" w:after="40" w:line="240" w:lineRule="auto"/>
            </w:pPr>
            <w:r/>
            <w:r>
              <w:rPr>
                <w:color w:val="1A1A1A"/>
                <w:sz w:val="18"/>
              </w:rPr>
              <w:t>~19:20–19:25, HTTP 200</w:t>
            </w:r>
          </w:p>
        </w:tc>
        <w:tc>
          <w:tcPr>
            <w:tcW w:type="dxa" w:w="3696"/>
            <w:shd w:val="clear" w:color="auto" w:fill="D3DFEE"/>
          </w:tcPr>
          <w:p>
            <w:pPr>
              <w:spacing w:before="40" w:after="40" w:line="240" w:lineRule="auto"/>
            </w:pPr>
            <w:r/>
            <w:r>
              <w:rPr>
                <w:color w:val="1A1A1A"/>
                <w:sz w:val="18"/>
              </w:rPr>
              <w:t>dig +short @192.168.68.151 skynetm5power → 192.168.68.74</w:t>
            </w:r>
          </w:p>
        </w:tc>
      </w:tr>
      <w:tr>
        <w:trPr>
          <w:cantSplit/>
        </w:trPr>
        <w:tc>
          <w:tcPr>
            <w:tcW w:type="dxa" w:w="2184"/>
            <w:shd w:val="clear" w:color="auto" w:fill="FFFFFF"/>
          </w:tcPr>
          <w:p>
            <w:pPr>
              <w:spacing w:before="40" w:after="40" w:line="240" w:lineRule="auto"/>
            </w:pPr>
            <w:r/>
            <w:r>
              <w:rPr>
                <w:b/>
                <w:color w:val="173A53"/>
                <w:sz w:val="18"/>
              </w:rPr>
              <w:t>skynet-wrk-02-power</w:t>
            </w:r>
          </w:p>
        </w:tc>
        <w:tc>
          <w:tcPr>
            <w:tcW w:type="dxa" w:w="1848"/>
            <w:shd w:val="clear" w:color="auto" w:fill="FFFFFF"/>
          </w:tcPr>
          <w:p>
            <w:pPr>
              <w:spacing w:before="40" w:after="40" w:line="240" w:lineRule="auto"/>
            </w:pPr>
            <w:r/>
            <w:r>
              <w:rPr>
                <w:color w:val="1A1A1A"/>
                <w:sz w:val="18"/>
              </w:rPr>
              <w:t>192.168.68.72</w:t>
            </w:r>
          </w:p>
        </w:tc>
        <w:tc>
          <w:tcPr>
            <w:tcW w:type="dxa" w:w="2352"/>
            <w:shd w:val="clear" w:color="auto" w:fill="FFFFFF"/>
          </w:tcPr>
          <w:p>
            <w:pPr>
              <w:spacing w:before="40" w:after="40" w:line="240" w:lineRule="auto"/>
            </w:pPr>
            <w:r/>
            <w:r>
              <w:rPr>
                <w:color w:val="1A1A1A"/>
                <w:sz w:val="18"/>
              </w:rPr>
              <w:t>~19:20–19:25, HTTP 200</w:t>
            </w:r>
          </w:p>
        </w:tc>
        <w:tc>
          <w:tcPr>
            <w:tcW w:type="dxa" w:w="3696"/>
            <w:shd w:val="clear" w:color="auto" w:fill="FFFFFF"/>
          </w:tcPr>
          <w:p>
            <w:pPr>
              <w:spacing w:before="40" w:after="40" w:line="240" w:lineRule="auto"/>
            </w:pPr>
            <w:r/>
            <w:r>
              <w:rPr>
                <w:color w:val="1A1A1A"/>
                <w:sz w:val="18"/>
              </w:rPr>
              <w:t>dig → 192.168.68.72</w:t>
            </w:r>
          </w:p>
        </w:tc>
      </w:tr>
      <w:tr>
        <w:trPr>
          <w:cantSplit/>
        </w:trPr>
        <w:tc>
          <w:tcPr>
            <w:tcW w:type="dxa" w:w="2184"/>
            <w:shd w:val="clear" w:color="auto" w:fill="D3DFEE"/>
          </w:tcPr>
          <w:p>
            <w:pPr>
              <w:spacing w:before="40" w:after="40" w:line="240" w:lineRule="auto"/>
            </w:pPr>
            <w:r/>
            <w:r>
              <w:rPr>
                <w:b/>
                <w:color w:val="173A53"/>
                <w:sz w:val="18"/>
              </w:rPr>
              <w:t>auxpower</w:t>
            </w:r>
          </w:p>
        </w:tc>
        <w:tc>
          <w:tcPr>
            <w:tcW w:type="dxa" w:w="1848"/>
            <w:shd w:val="clear" w:color="auto" w:fill="D3DFEE"/>
          </w:tcPr>
          <w:p>
            <w:pPr>
              <w:spacing w:before="40" w:after="40" w:line="240" w:lineRule="auto"/>
            </w:pPr>
            <w:r/>
            <w:r>
              <w:rPr>
                <w:color w:val="1A1A1A"/>
                <w:sz w:val="18"/>
              </w:rPr>
              <w:t>192.168.68.73</w:t>
            </w:r>
          </w:p>
        </w:tc>
        <w:tc>
          <w:tcPr>
            <w:tcW w:type="dxa" w:w="2352"/>
            <w:shd w:val="clear" w:color="auto" w:fill="D3DFEE"/>
          </w:tcPr>
          <w:p>
            <w:pPr>
              <w:spacing w:before="40" w:after="40" w:line="240" w:lineRule="auto"/>
            </w:pPr>
            <w:r/>
            <w:r>
              <w:rPr>
                <w:color w:val="1A1A1A"/>
                <w:sz w:val="18"/>
              </w:rPr>
              <w:t>21:02, HTTP 200 (enabled:true)</w:t>
            </w:r>
          </w:p>
        </w:tc>
        <w:tc>
          <w:tcPr>
            <w:tcW w:type="dxa" w:w="3696"/>
            <w:shd w:val="clear" w:color="auto" w:fill="D3DFEE"/>
          </w:tcPr>
          <w:p>
            <w:pPr>
              <w:spacing w:before="40" w:after="40" w:line="240" w:lineRule="auto"/>
            </w:pPr>
            <w:r/>
            <w:r>
              <w:rPr>
                <w:color w:val="1A1A1A"/>
                <w:sz w:val="18"/>
              </w:rPr>
              <w:t>dig → auxpower. 10 IN A 192.168.68.73</w:t>
            </w:r>
          </w:p>
        </w:tc>
      </w:tr>
    </w:tbl>
    <w:p>
      <w:pPr>
        <w:spacing w:after="40" w:line="120" w:lineRule="exact"/>
      </w:pPr>
    </w:p>
    <w:p>
      <w:r>
        <w:t>Rewrite count: 10 → 12 → 13. User filtering rules unchanged (5 PTR $dnsrewrite rules: cp-02, cp-03, wrk-02, wrk-03, pi5).</w:t>
      </w:r>
    </w:p>
    <w:p>
      <w:pPr>
        <w:pStyle w:val="Heading2"/>
      </w:pPr>
      <w:r>
        <w:t>4.8 Deco BE67 DHCP reservations via the hidden local API</w:t>
      </w:r>
    </w:p>
    <w:p>
      <w:pPr>
        <w:shd w:val="clear" w:color="auto" w:fill="FBEAEA"/>
        <w:keepLines/>
        <w:pBdr>
          <w:left w:val="single" w:sz="36" w:space="6" w:color="A52A23"/>
        </w:pBdr>
        <w:spacing w:before="40" w:after="180"/>
        <w:ind w:left="144" w:right="86"/>
      </w:pPr>
      <w:r>
        <w:rPr>
          <w:rFonts w:ascii="Calibri" w:hAnsi="Calibri" w:eastAsia="Calibri"/>
          <w:b/>
          <w:color w:val="A52A23"/>
        </w:rPr>
        <w:t>CRITICAL — Do not reserve 192.168.68.40 in Deco</w:t>
      </w:r>
      <w:r>
        <w:br/>
      </w:r>
      <w:r>
        <w:rPr>
          <w:rFonts w:ascii="Calibri" w:hAnsi="Calibri" w:eastAsia="Calibri"/>
          <w:b/>
          <w:color w:val="A52A23"/>
        </w:rPr>
        <w:t>192.168.68.40 is the kube-vip API VIP. It must never be placed in the Deco reservation list; reserving it can collide with the cluster control-plane address.</w:t>
      </w:r>
    </w:p>
    <w:p>
      <w:r>
        <w:t>The Deco web UI has no address-reservation page, and the tplinkrouterc6u Deco client has no reservation methods. A first read-only pass got only "no such callback" or 404 on every guessed endpoint, and at that point the conclusion was that reservations could only be made in the Deco app (More &gt; Advanced &gt; Address Reservation). At 19:54 the app-only form admin/client?form=addr_reservation, documented by the open-source tplink-deco-api project, answered a read-only getlist: 21 entries, max 256. The plugs were not reserved and .72/.74 were free.</w:t>
      </w:r>
    </w:p>
    <w:p>
      <w:r>
        <w:t>The adds (approved by James) used mini ~/deco-tmp/addres.py: one session per entry with a getlist baseline, ONE add, getlist again, a diff, and logout in finally. Two request shapes were rejected with error_code 1 "invalid args" and changed nothing: flat params {mac, ip}, and flat params with a base64 name. The working shape wraps the entry in reservation_list:</w:t>
      </w:r>
    </w:p>
    <w:p>
      <w:pPr>
        <w:keepLines/>
        <w:spacing w:line="240" w:lineRule="auto" w:before="40" w:after="180"/>
        <w:ind w:left="86" w:right="86"/>
        <w:shd w:val="clear" w:color="auto" w:fill="F0F4F7"/>
      </w:pPr>
      <w:r>
        <w:rPr>
          <w:rFonts w:ascii="Consolas" w:hAnsi="Consolas" w:eastAsia="Consolas"/>
          <w:color w:val="000000"/>
          <w:sz w:val="19"/>
        </w:rPr>
        <w:t>{"operation":"add","params":{"reservation_list":[{"mac":"AA-BB-CC-DD-EE-FF","ip":"192.168.68.x"}]}}   -&gt;   {"error_code":0}</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1176"/>
        <w:gridCol w:w="4368"/>
        <w:gridCol w:w="1344"/>
        <w:gridCol w:w="3192"/>
      </w:tblGrid>
      <w:tr>
        <w:trPr>
          <w:cantSplit/>
          <w:tblHeader w:val="true"/>
        </w:trPr>
        <w:tc>
          <w:tcPr>
            <w:tcW w:type="dxa" w:w="1176"/>
            <w:tcBorders>
              <w:top w:val="single" w:sz="8" w:space="0" w:color="4F81BD"/>
              <w:bottom w:val="single" w:sz="8" w:space="0" w:color="4F81BD"/>
            </w:tcBorders>
            <w:shd w:val="clear" w:color="auto" w:fill="365F91"/>
          </w:tcPr>
          <w:p>
            <w:pPr>
              <w:keepNext/>
              <w:spacing w:before="40" w:after="40" w:line="240" w:lineRule="auto"/>
            </w:pPr>
            <w:r/>
            <w:r>
              <w:rPr>
                <w:b/>
                <w:color w:val="FFFFFF"/>
                <w:sz w:val="18"/>
              </w:rPr>
              <w:t>Time</w:t>
            </w:r>
          </w:p>
        </w:tc>
        <w:tc>
          <w:tcPr>
            <w:tcW w:type="dxa" w:w="4368"/>
            <w:tcBorders>
              <w:top w:val="single" w:sz="8" w:space="0" w:color="4F81BD"/>
              <w:bottom w:val="single" w:sz="8" w:space="0" w:color="4F81BD"/>
            </w:tcBorders>
            <w:shd w:val="clear" w:color="auto" w:fill="365F91"/>
          </w:tcPr>
          <w:p>
            <w:pPr>
              <w:keepNext/>
              <w:spacing w:before="40" w:after="40" w:line="240" w:lineRule="auto"/>
            </w:pPr>
            <w:r/>
            <w:r>
              <w:rPr>
                <w:b/>
                <w:color w:val="FFFFFF"/>
                <w:sz w:val="18"/>
              </w:rPr>
              <w:t>Entry</w:t>
            </w:r>
          </w:p>
        </w:tc>
        <w:tc>
          <w:tcPr>
            <w:tcW w:type="dxa" w:w="1344"/>
            <w:tcBorders>
              <w:top w:val="single" w:sz="8" w:space="0" w:color="4F81BD"/>
              <w:bottom w:val="single" w:sz="8" w:space="0" w:color="4F81BD"/>
            </w:tcBorders>
            <w:shd w:val="clear" w:color="auto" w:fill="365F91"/>
          </w:tcPr>
          <w:p>
            <w:pPr>
              <w:keepNext/>
              <w:spacing w:before="40" w:after="40" w:line="240" w:lineRule="auto"/>
            </w:pPr>
            <w:r/>
            <w:r>
              <w:rPr>
                <w:b/>
                <w:color w:val="FFFFFF"/>
                <w:sz w:val="18"/>
              </w:rPr>
              <w:t>Count</w:t>
            </w:r>
          </w:p>
        </w:tc>
        <w:tc>
          <w:tcPr>
            <w:tcW w:type="dxa" w:w="3192"/>
            <w:tcBorders>
              <w:top w:val="single" w:sz="8" w:space="0" w:color="4F81BD"/>
              <w:bottom w:val="single" w:sz="8" w:space="0" w:color="4F81BD"/>
            </w:tcBorders>
            <w:shd w:val="clear" w:color="auto" w:fill="365F91"/>
          </w:tcPr>
          <w:p>
            <w:pPr>
              <w:keepNext/>
              <w:spacing w:before="40" w:after="40" w:line="240" w:lineRule="auto"/>
            </w:pPr>
            <w:r/>
            <w:r>
              <w:rPr>
                <w:b/>
                <w:color w:val="FFFFFF"/>
                <w:sz w:val="18"/>
              </w:rPr>
              <w:t>Result</w:t>
            </w:r>
          </w:p>
        </w:tc>
      </w:tr>
      <w:tr>
        <w:trPr>
          <w:cantSplit/>
        </w:trPr>
        <w:tc>
          <w:tcPr>
            <w:tcW w:type="dxa" w:w="1176"/>
            <w:shd w:val="clear" w:color="auto" w:fill="D3DFEE"/>
          </w:tcPr>
          <w:p>
            <w:pPr>
              <w:spacing w:before="40" w:after="40" w:line="240" w:lineRule="auto"/>
            </w:pPr>
            <w:r/>
            <w:r>
              <w:rPr>
                <w:b/>
                <w:color w:val="173A53"/>
                <w:sz w:val="18"/>
              </w:rPr>
              <w:t>~20:00</w:t>
            </w:r>
          </w:p>
        </w:tc>
        <w:tc>
          <w:tcPr>
            <w:tcW w:type="dxa" w:w="4368"/>
            <w:shd w:val="clear" w:color="auto" w:fill="D3DFEE"/>
          </w:tcPr>
          <w:p>
            <w:pPr>
              <w:spacing w:before="40" w:after="40" w:line="240" w:lineRule="auto"/>
            </w:pPr>
            <w:r/>
            <w:r>
              <w:rPr>
                <w:color w:val="1A1A1A"/>
                <w:sz w:val="18"/>
              </w:rPr>
              <w:t>4C-11-AE-00-5E-86 → 192.168.68.74 (SkynetM5Power)</w:t>
            </w:r>
          </w:p>
        </w:tc>
        <w:tc>
          <w:tcPr>
            <w:tcW w:type="dxa" w:w="1344"/>
            <w:shd w:val="clear" w:color="auto" w:fill="D3DFEE"/>
          </w:tcPr>
          <w:p>
            <w:pPr>
              <w:spacing w:before="40" w:after="40" w:line="240" w:lineRule="auto"/>
            </w:pPr>
            <w:r/>
            <w:r>
              <w:rPr>
                <w:color w:val="1A1A1A"/>
                <w:sz w:val="18"/>
              </w:rPr>
              <w:t>21 → 22</w:t>
            </w:r>
          </w:p>
        </w:tc>
        <w:tc>
          <w:tcPr>
            <w:tcW w:type="dxa" w:w="3192"/>
            <w:shd w:val="clear" w:color="auto" w:fill="D3DFEE"/>
          </w:tcPr>
          <w:p>
            <w:pPr>
              <w:spacing w:before="40" w:after="40" w:line="240" w:lineRule="auto"/>
            </w:pPr>
            <w:r/>
            <w:r>
              <w:rPr>
                <w:color w:val="1A1A1A"/>
                <w:sz w:val="18"/>
              </w:rPr>
              <w:t>MISSING [] EXTRA [(…5E-86, .74)], VERIFIED</w:t>
            </w:r>
          </w:p>
        </w:tc>
      </w:tr>
      <w:tr>
        <w:trPr>
          <w:cantSplit/>
        </w:trPr>
        <w:tc>
          <w:tcPr>
            <w:tcW w:type="dxa" w:w="1176"/>
            <w:shd w:val="clear" w:color="auto" w:fill="FFFFFF"/>
          </w:tcPr>
          <w:p>
            <w:pPr>
              <w:spacing w:before="40" w:after="40" w:line="240" w:lineRule="auto"/>
            </w:pPr>
            <w:r/>
            <w:r>
              <w:rPr>
                <w:b/>
                <w:color w:val="173A53"/>
                <w:sz w:val="18"/>
              </w:rPr>
              <w:t>~20:00</w:t>
            </w:r>
          </w:p>
        </w:tc>
        <w:tc>
          <w:tcPr>
            <w:tcW w:type="dxa" w:w="4368"/>
            <w:shd w:val="clear" w:color="auto" w:fill="FFFFFF"/>
          </w:tcPr>
          <w:p>
            <w:pPr>
              <w:spacing w:before="40" w:after="40" w:line="240" w:lineRule="auto"/>
            </w:pPr>
            <w:r/>
            <w:r>
              <w:rPr>
                <w:color w:val="1A1A1A"/>
                <w:sz w:val="18"/>
              </w:rPr>
              <w:t>4C-11-AE-00-64-E2 → 192.168.68.72 (Skynet-wrk-02-Power)</w:t>
            </w:r>
          </w:p>
        </w:tc>
        <w:tc>
          <w:tcPr>
            <w:tcW w:type="dxa" w:w="1344"/>
            <w:shd w:val="clear" w:color="auto" w:fill="FFFFFF"/>
          </w:tcPr>
          <w:p>
            <w:pPr>
              <w:spacing w:before="40" w:after="40" w:line="240" w:lineRule="auto"/>
            </w:pPr>
            <w:r/>
            <w:r>
              <w:rPr>
                <w:color w:val="1A1A1A"/>
                <w:sz w:val="18"/>
              </w:rPr>
              <w:t>22 → 23</w:t>
            </w:r>
          </w:p>
        </w:tc>
        <w:tc>
          <w:tcPr>
            <w:tcW w:type="dxa" w:w="3192"/>
            <w:shd w:val="clear" w:color="auto" w:fill="FFFFFF"/>
          </w:tcPr>
          <w:p>
            <w:pPr>
              <w:spacing w:before="40" w:after="40" w:line="240" w:lineRule="auto"/>
            </w:pPr>
            <w:r/>
            <w:r>
              <w:rPr>
                <w:color w:val="1A1A1A"/>
                <w:sz w:val="18"/>
              </w:rPr>
              <w:t>VERIFIED</w:t>
            </w:r>
          </w:p>
        </w:tc>
      </w:tr>
      <w:tr>
        <w:trPr>
          <w:cantSplit/>
        </w:trPr>
        <w:tc>
          <w:tcPr>
            <w:tcW w:type="dxa" w:w="1176"/>
            <w:shd w:val="clear" w:color="auto" w:fill="D3DFEE"/>
          </w:tcPr>
          <w:p>
            <w:pPr>
              <w:spacing w:before="40" w:after="40" w:line="240" w:lineRule="auto"/>
            </w:pPr>
            <w:r/>
            <w:r>
              <w:rPr>
                <w:b/>
                <w:color w:val="173A53"/>
                <w:sz w:val="18"/>
              </w:rPr>
              <w:t>21:02</w:t>
            </w:r>
          </w:p>
        </w:tc>
        <w:tc>
          <w:tcPr>
            <w:tcW w:type="dxa" w:w="4368"/>
            <w:shd w:val="clear" w:color="auto" w:fill="D3DFEE"/>
          </w:tcPr>
          <w:p>
            <w:pPr>
              <w:spacing w:before="40" w:after="40" w:line="240" w:lineRule="auto"/>
            </w:pPr>
            <w:r/>
            <w:r>
              <w:rPr>
                <w:color w:val="1A1A1A"/>
                <w:sz w:val="18"/>
              </w:rPr>
              <w:t>C8-2B-96-07-00-F9 → 192.168.68.73 (AuxPower)</w:t>
            </w:r>
          </w:p>
        </w:tc>
        <w:tc>
          <w:tcPr>
            <w:tcW w:type="dxa" w:w="1344"/>
            <w:shd w:val="clear" w:color="auto" w:fill="D3DFEE"/>
          </w:tcPr>
          <w:p>
            <w:pPr>
              <w:spacing w:before="40" w:after="40" w:line="240" w:lineRule="auto"/>
            </w:pPr>
            <w:r/>
            <w:r>
              <w:rPr>
                <w:color w:val="1A1A1A"/>
                <w:sz w:val="18"/>
              </w:rPr>
              <w:t>23 → 24</w:t>
            </w:r>
          </w:p>
        </w:tc>
        <w:tc>
          <w:tcPr>
            <w:tcW w:type="dxa" w:w="3192"/>
            <w:shd w:val="clear" w:color="auto" w:fill="D3DFEE"/>
          </w:tcPr>
          <w:p>
            <w:pPr>
              <w:spacing w:before="40" w:after="40" w:line="240" w:lineRule="auto"/>
            </w:pPr>
            <w:r/>
            <w:r>
              <w:rPr>
                <w:color w:val="1A1A1A"/>
                <w:sz w:val="18"/>
              </w:rPr>
              <w:t>VERIFIED, confirmed by a separate getlist</w:t>
            </w:r>
          </w:p>
        </w:tc>
      </w:tr>
    </w:tbl>
    <w:p>
      <w:pPr>
        <w:spacing w:after="40" w:line="120" w:lineRule="exact"/>
      </w:pPr>
    </w:p>
    <w:p>
      <w:r>
        <w:t>Only adds were sent: no modify, remove, reboot, DHCP-pool or Wi-Fi changes. Entries hold only mac and ip; device names in the app come from the client list. 192.168.68.40 is the kube-vip API address and stays unreserved (it must never be a Deco reservation). The router password was moved as a mode-600 file in a mode-700 folder and deleted after every run (verified gone). The procedure is captured in the skill deco-dhcp-address-reservations-local-api.</w:t>
      </w:r>
    </w:p>
    <w:p>
      <w:r>
        <w:t>Final reservation list (24 entries; names from the Deco client list where known):</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688"/>
        <w:gridCol w:w="2184"/>
        <w:gridCol w:w="5208"/>
      </w:tblGrid>
      <w:tr>
        <w:trPr>
          <w:cantSplit/>
          <w:tblHeader w:val="true"/>
        </w:trPr>
        <w:tc>
          <w:tcPr>
            <w:tcW w:type="dxa" w:w="2688"/>
            <w:tcBorders>
              <w:top w:val="single" w:sz="8" w:space="0" w:color="4F81BD"/>
              <w:bottom w:val="single" w:sz="8" w:space="0" w:color="4F81BD"/>
            </w:tcBorders>
            <w:shd w:val="clear" w:color="auto" w:fill="365F91"/>
          </w:tcPr>
          <w:p>
            <w:pPr>
              <w:keepNext/>
              <w:spacing w:before="40" w:after="40" w:line="240" w:lineRule="auto"/>
            </w:pPr>
            <w:r/>
            <w:r>
              <w:rPr>
                <w:b/>
                <w:color w:val="FFFFFF"/>
                <w:sz w:val="20"/>
              </w:rPr>
              <w:t>MAC</w:t>
            </w:r>
          </w:p>
        </w:tc>
        <w:tc>
          <w:tcPr>
            <w:tcW w:type="dxa" w:w="2184"/>
            <w:tcBorders>
              <w:top w:val="single" w:sz="8" w:space="0" w:color="4F81BD"/>
              <w:bottom w:val="single" w:sz="8" w:space="0" w:color="4F81BD"/>
            </w:tcBorders>
            <w:shd w:val="clear" w:color="auto" w:fill="365F91"/>
          </w:tcPr>
          <w:p>
            <w:pPr>
              <w:keepNext/>
              <w:spacing w:before="40" w:after="40" w:line="240" w:lineRule="auto"/>
            </w:pPr>
            <w:r/>
            <w:r>
              <w:rPr>
                <w:b/>
                <w:color w:val="FFFFFF"/>
                <w:sz w:val="20"/>
              </w:rPr>
              <w:t>IP</w:t>
            </w:r>
          </w:p>
        </w:tc>
        <w:tc>
          <w:tcPr>
            <w:tcW w:type="dxa" w:w="5208"/>
            <w:tcBorders>
              <w:top w:val="single" w:sz="8" w:space="0" w:color="4F81BD"/>
              <w:bottom w:val="single" w:sz="8" w:space="0" w:color="4F81BD"/>
            </w:tcBorders>
            <w:shd w:val="clear" w:color="auto" w:fill="365F91"/>
          </w:tcPr>
          <w:p>
            <w:pPr>
              <w:keepNext/>
              <w:spacing w:before="40" w:after="40" w:line="240" w:lineRule="auto"/>
            </w:pPr>
            <w:r/>
            <w:r>
              <w:rPr>
                <w:b/>
                <w:color w:val="FFFFFF"/>
                <w:sz w:val="20"/>
              </w:rPr>
              <w:t>Device</w:t>
            </w:r>
          </w:p>
        </w:tc>
      </w:tr>
      <w:tr>
        <w:trPr>
          <w:cantSplit/>
        </w:trPr>
        <w:tc>
          <w:tcPr>
            <w:tcW w:type="dxa" w:w="2688"/>
            <w:shd w:val="clear" w:color="auto" w:fill="D3DFEE"/>
          </w:tcPr>
          <w:p>
            <w:pPr>
              <w:spacing w:before="40" w:after="40" w:line="240" w:lineRule="auto"/>
            </w:pPr>
            <w:r/>
            <w:r>
              <w:rPr>
                <w:b/>
                <w:color w:val="173A53"/>
                <w:sz w:val="20"/>
              </w:rPr>
              <w:t>18-60-24-27-BC-90</w:t>
            </w:r>
          </w:p>
        </w:tc>
        <w:tc>
          <w:tcPr>
            <w:tcW w:type="dxa" w:w="2184"/>
            <w:shd w:val="clear" w:color="auto" w:fill="D3DFEE"/>
          </w:tcPr>
          <w:p>
            <w:pPr>
              <w:spacing w:before="40" w:after="40" w:line="240" w:lineRule="auto"/>
            </w:pPr>
            <w:r/>
            <w:r>
              <w:rPr>
                <w:color w:val="1A1A1A"/>
                <w:sz w:val="20"/>
              </w:rPr>
              <w:t>192.168.68.101</w:t>
            </w:r>
          </w:p>
        </w:tc>
        <w:tc>
          <w:tcPr>
            <w:tcW w:type="dxa" w:w="5208"/>
            <w:shd w:val="clear" w:color="auto" w:fill="D3DFEE"/>
          </w:tcPr>
          <w:p>
            <w:pPr>
              <w:spacing w:before="40" w:after="40" w:line="240" w:lineRule="auto"/>
            </w:pPr>
            <w:r/>
            <w:r>
              <w:rPr>
                <w:color w:val="1A1A1A"/>
                <w:sz w:val="20"/>
              </w:rPr>
              <w:t>skynet-cp-01</w:t>
            </w:r>
          </w:p>
        </w:tc>
      </w:tr>
      <w:tr>
        <w:trPr>
          <w:cantSplit/>
        </w:trPr>
        <w:tc>
          <w:tcPr>
            <w:tcW w:type="dxa" w:w="2688"/>
            <w:shd w:val="clear" w:color="auto" w:fill="FFFFFF"/>
          </w:tcPr>
          <w:p>
            <w:pPr>
              <w:spacing w:before="40" w:after="40" w:line="240" w:lineRule="auto"/>
            </w:pPr>
            <w:r/>
            <w:r>
              <w:rPr>
                <w:b/>
                <w:color w:val="173A53"/>
                <w:sz w:val="20"/>
              </w:rPr>
              <w:t>10-E7-C6-15-C6-8E</w:t>
            </w:r>
          </w:p>
        </w:tc>
        <w:tc>
          <w:tcPr>
            <w:tcW w:type="dxa" w:w="2184"/>
            <w:shd w:val="clear" w:color="auto" w:fill="FFFFFF"/>
          </w:tcPr>
          <w:p>
            <w:pPr>
              <w:spacing w:before="40" w:after="40" w:line="240" w:lineRule="auto"/>
            </w:pPr>
            <w:r/>
            <w:r>
              <w:rPr>
                <w:color w:val="1A1A1A"/>
                <w:sz w:val="20"/>
              </w:rPr>
              <w:t>192.168.68.102</w:t>
            </w:r>
          </w:p>
        </w:tc>
        <w:tc>
          <w:tcPr>
            <w:tcW w:type="dxa" w:w="5208"/>
            <w:shd w:val="clear" w:color="auto" w:fill="FFFFFF"/>
          </w:tcPr>
          <w:p>
            <w:pPr>
              <w:spacing w:before="40" w:after="40" w:line="240" w:lineRule="auto"/>
            </w:pPr>
            <w:r/>
            <w:r>
              <w:rPr>
                <w:color w:val="1A1A1A"/>
                <w:sz w:val="20"/>
              </w:rPr>
              <w:t>skynet-cp-02</w:t>
            </w:r>
          </w:p>
        </w:tc>
      </w:tr>
      <w:tr>
        <w:trPr>
          <w:cantSplit/>
        </w:trPr>
        <w:tc>
          <w:tcPr>
            <w:tcW w:type="dxa" w:w="2688"/>
            <w:shd w:val="clear" w:color="auto" w:fill="D3DFEE"/>
          </w:tcPr>
          <w:p>
            <w:pPr>
              <w:spacing w:before="40" w:after="40" w:line="240" w:lineRule="auto"/>
            </w:pPr>
            <w:r/>
            <w:r>
              <w:rPr>
                <w:b/>
                <w:color w:val="173A53"/>
                <w:sz w:val="20"/>
              </w:rPr>
              <w:t>F4-39-09-46-8D-96</w:t>
            </w:r>
          </w:p>
        </w:tc>
        <w:tc>
          <w:tcPr>
            <w:tcW w:type="dxa" w:w="2184"/>
            <w:shd w:val="clear" w:color="auto" w:fill="D3DFEE"/>
          </w:tcPr>
          <w:p>
            <w:pPr>
              <w:spacing w:before="40" w:after="40" w:line="240" w:lineRule="auto"/>
            </w:pPr>
            <w:r/>
            <w:r>
              <w:rPr>
                <w:color w:val="1A1A1A"/>
                <w:sz w:val="20"/>
              </w:rPr>
              <w:t>192.168.68.103</w:t>
            </w:r>
          </w:p>
        </w:tc>
        <w:tc>
          <w:tcPr>
            <w:tcW w:type="dxa" w:w="5208"/>
            <w:shd w:val="clear" w:color="auto" w:fill="D3DFEE"/>
          </w:tcPr>
          <w:p>
            <w:pPr>
              <w:spacing w:before="40" w:after="40" w:line="240" w:lineRule="auto"/>
            </w:pPr>
            <w:r/>
            <w:r>
              <w:rPr>
                <w:color w:val="1A1A1A"/>
                <w:sz w:val="20"/>
              </w:rPr>
              <w:t>skynet-cp-03</w:t>
            </w:r>
          </w:p>
        </w:tc>
      </w:tr>
      <w:tr>
        <w:trPr>
          <w:cantSplit/>
        </w:trPr>
        <w:tc>
          <w:tcPr>
            <w:tcW w:type="dxa" w:w="2688"/>
            <w:shd w:val="clear" w:color="auto" w:fill="FFFFFF"/>
          </w:tcPr>
          <w:p>
            <w:pPr>
              <w:spacing w:before="40" w:after="40" w:line="240" w:lineRule="auto"/>
            </w:pPr>
            <w:r/>
            <w:r>
              <w:rPr>
                <w:b/>
                <w:color w:val="173A53"/>
                <w:sz w:val="20"/>
              </w:rPr>
              <w:t>F4-39-09-44-B8-9E</w:t>
            </w:r>
          </w:p>
        </w:tc>
        <w:tc>
          <w:tcPr>
            <w:tcW w:type="dxa" w:w="2184"/>
            <w:shd w:val="clear" w:color="auto" w:fill="FFFFFF"/>
          </w:tcPr>
          <w:p>
            <w:pPr>
              <w:spacing w:before="40" w:after="40" w:line="240" w:lineRule="auto"/>
            </w:pPr>
            <w:r/>
            <w:r>
              <w:rPr>
                <w:color w:val="1A1A1A"/>
                <w:sz w:val="20"/>
              </w:rPr>
              <w:t>192.168.68.111</w:t>
            </w:r>
          </w:p>
        </w:tc>
        <w:tc>
          <w:tcPr>
            <w:tcW w:type="dxa" w:w="5208"/>
            <w:shd w:val="clear" w:color="auto" w:fill="FFFFFF"/>
          </w:tcPr>
          <w:p>
            <w:pPr>
              <w:spacing w:before="40" w:after="40" w:line="240" w:lineRule="auto"/>
            </w:pPr>
            <w:r/>
            <w:r>
              <w:rPr>
                <w:color w:val="1A1A1A"/>
                <w:sz w:val="20"/>
              </w:rPr>
              <w:t>skynet-wrk-01</w:t>
            </w:r>
          </w:p>
        </w:tc>
      </w:tr>
      <w:tr>
        <w:trPr>
          <w:cantSplit/>
        </w:trPr>
        <w:tc>
          <w:tcPr>
            <w:tcW w:type="dxa" w:w="2688"/>
            <w:shd w:val="clear" w:color="auto" w:fill="D3DFEE"/>
          </w:tcPr>
          <w:p>
            <w:pPr>
              <w:spacing w:before="40" w:after="40" w:line="240" w:lineRule="auto"/>
            </w:pPr>
            <w:r/>
            <w:r>
              <w:rPr>
                <w:b/>
                <w:color w:val="173A53"/>
                <w:sz w:val="20"/>
              </w:rPr>
              <w:t>C8-2A-14-02-91-23</w:t>
            </w:r>
          </w:p>
        </w:tc>
        <w:tc>
          <w:tcPr>
            <w:tcW w:type="dxa" w:w="2184"/>
            <w:shd w:val="clear" w:color="auto" w:fill="D3DFEE"/>
          </w:tcPr>
          <w:p>
            <w:pPr>
              <w:spacing w:before="40" w:after="40" w:line="240" w:lineRule="auto"/>
            </w:pPr>
            <w:r/>
            <w:r>
              <w:rPr>
                <w:color w:val="1A1A1A"/>
                <w:sz w:val="20"/>
              </w:rPr>
              <w:t>192.168.68.112</w:t>
            </w:r>
          </w:p>
        </w:tc>
        <w:tc>
          <w:tcPr>
            <w:tcW w:type="dxa" w:w="5208"/>
            <w:shd w:val="clear" w:color="auto" w:fill="D3DFEE"/>
          </w:tcPr>
          <w:p>
            <w:pPr>
              <w:spacing w:before="40" w:after="40" w:line="240" w:lineRule="auto"/>
            </w:pPr>
            <w:r/>
            <w:r>
              <w:rPr>
                <w:color w:val="1A1A1A"/>
                <w:sz w:val="20"/>
              </w:rPr>
              <w:t>skynet-wrk-02</w:t>
            </w:r>
          </w:p>
        </w:tc>
      </w:tr>
      <w:tr>
        <w:trPr>
          <w:cantSplit/>
        </w:trPr>
        <w:tc>
          <w:tcPr>
            <w:tcW w:type="dxa" w:w="2688"/>
            <w:shd w:val="clear" w:color="auto" w:fill="FFFFFF"/>
          </w:tcPr>
          <w:p>
            <w:pPr>
              <w:spacing w:before="40" w:after="40" w:line="240" w:lineRule="auto"/>
            </w:pPr>
            <w:r/>
            <w:r>
              <w:rPr>
                <w:b/>
                <w:color w:val="173A53"/>
                <w:sz w:val="20"/>
              </w:rPr>
              <w:t>38-C9-86-2E-37-A8</w:t>
            </w:r>
          </w:p>
        </w:tc>
        <w:tc>
          <w:tcPr>
            <w:tcW w:type="dxa" w:w="2184"/>
            <w:shd w:val="clear" w:color="auto" w:fill="FFFFFF"/>
          </w:tcPr>
          <w:p>
            <w:pPr>
              <w:spacing w:before="40" w:after="40" w:line="240" w:lineRule="auto"/>
            </w:pPr>
            <w:r/>
            <w:r>
              <w:rPr>
                <w:color w:val="1A1A1A"/>
                <w:sz w:val="20"/>
              </w:rPr>
              <w:t>192.168.68.113</w:t>
            </w:r>
          </w:p>
        </w:tc>
        <w:tc>
          <w:tcPr>
            <w:tcW w:type="dxa" w:w="5208"/>
            <w:shd w:val="clear" w:color="auto" w:fill="FFFFFF"/>
          </w:tcPr>
          <w:p>
            <w:pPr>
              <w:spacing w:before="40" w:after="40" w:line="240" w:lineRule="auto"/>
            </w:pPr>
            <w:r/>
            <w:r>
              <w:rPr>
                <w:color w:val="1A1A1A"/>
                <w:sz w:val="20"/>
              </w:rPr>
              <w:t>skynet-wrk-03 (wired enp3s0f0)</w:t>
            </w:r>
          </w:p>
        </w:tc>
      </w:tr>
      <w:tr>
        <w:trPr>
          <w:cantSplit/>
        </w:trPr>
        <w:tc>
          <w:tcPr>
            <w:tcW w:type="dxa" w:w="2688"/>
            <w:shd w:val="clear" w:color="auto" w:fill="D3DFEE"/>
          </w:tcPr>
          <w:p>
            <w:pPr>
              <w:spacing w:before="40" w:after="40" w:line="240" w:lineRule="auto"/>
            </w:pPr>
            <w:r/>
            <w:r>
              <w:rPr>
                <w:b/>
                <w:color w:val="173A53"/>
                <w:sz w:val="20"/>
              </w:rPr>
              <w:t>88-A2-9E-6B-BC-FF</w:t>
            </w:r>
          </w:p>
        </w:tc>
        <w:tc>
          <w:tcPr>
            <w:tcW w:type="dxa" w:w="2184"/>
            <w:shd w:val="clear" w:color="auto" w:fill="D3DFEE"/>
          </w:tcPr>
          <w:p>
            <w:pPr>
              <w:spacing w:before="40" w:after="40" w:line="240" w:lineRule="auto"/>
            </w:pPr>
            <w:r/>
            <w:r>
              <w:rPr>
                <w:color w:val="1A1A1A"/>
                <w:sz w:val="20"/>
              </w:rPr>
              <w:t>192.168.68.151</w:t>
            </w:r>
          </w:p>
        </w:tc>
        <w:tc>
          <w:tcPr>
            <w:tcW w:type="dxa" w:w="5208"/>
            <w:shd w:val="clear" w:color="auto" w:fill="D3DFEE"/>
          </w:tcPr>
          <w:p>
            <w:pPr>
              <w:spacing w:before="40" w:after="40" w:line="240" w:lineRule="auto"/>
            </w:pPr>
            <w:r/>
            <w:r>
              <w:rPr>
                <w:color w:val="1A1A1A"/>
                <w:sz w:val="20"/>
              </w:rPr>
              <w:t>AdGuard host (LAN DNS)</w:t>
            </w:r>
          </w:p>
        </w:tc>
      </w:tr>
      <w:tr>
        <w:trPr>
          <w:cantSplit/>
        </w:trPr>
        <w:tc>
          <w:tcPr>
            <w:tcW w:type="dxa" w:w="2688"/>
            <w:shd w:val="clear" w:color="auto" w:fill="FFFFFF"/>
          </w:tcPr>
          <w:p>
            <w:pPr>
              <w:spacing w:before="40" w:after="40" w:line="240" w:lineRule="auto"/>
            </w:pPr>
            <w:r/>
            <w:r>
              <w:rPr>
                <w:b/>
                <w:color w:val="173A53"/>
                <w:sz w:val="20"/>
              </w:rPr>
              <w:t>B8-27-EB-0C-79-92</w:t>
            </w:r>
          </w:p>
        </w:tc>
        <w:tc>
          <w:tcPr>
            <w:tcW w:type="dxa" w:w="2184"/>
            <w:shd w:val="clear" w:color="auto" w:fill="FFFFFF"/>
          </w:tcPr>
          <w:p>
            <w:pPr>
              <w:spacing w:before="40" w:after="40" w:line="240" w:lineRule="auto"/>
            </w:pPr>
            <w:r/>
            <w:r>
              <w:rPr>
                <w:color w:val="1A1A1A"/>
                <w:sz w:val="20"/>
              </w:rPr>
              <w:t>192.168.68.133</w:t>
            </w:r>
          </w:p>
        </w:tc>
        <w:tc>
          <w:tcPr>
            <w:tcW w:type="dxa" w:w="5208"/>
            <w:shd w:val="clear" w:color="auto" w:fill="FFFFFF"/>
          </w:tcPr>
          <w:p>
            <w:pPr>
              <w:spacing w:before="40" w:after="40" w:line="240" w:lineRule="auto"/>
            </w:pPr>
            <w:r/>
            <w:r>
              <w:rPr>
                <w:color w:val="1A1A1A"/>
                <w:sz w:val="20"/>
              </w:rPr>
              <w:t>Unknown (Raspberry Pi OUI)</w:t>
            </w:r>
          </w:p>
        </w:tc>
      </w:tr>
      <w:tr>
        <w:trPr>
          <w:cantSplit/>
        </w:trPr>
        <w:tc>
          <w:tcPr>
            <w:tcW w:type="dxa" w:w="2688"/>
            <w:shd w:val="clear" w:color="auto" w:fill="D3DFEE"/>
          </w:tcPr>
          <w:p>
            <w:pPr>
              <w:spacing w:before="40" w:after="40" w:line="240" w:lineRule="auto"/>
            </w:pPr>
            <w:r/>
            <w:r>
              <w:rPr>
                <w:b/>
                <w:color w:val="173A53"/>
                <w:sz w:val="20"/>
              </w:rPr>
              <w:t>8C-26-AA-E3-DC-DD</w:t>
            </w:r>
          </w:p>
        </w:tc>
        <w:tc>
          <w:tcPr>
            <w:tcW w:type="dxa" w:w="2184"/>
            <w:shd w:val="clear" w:color="auto" w:fill="D3DFEE"/>
          </w:tcPr>
          <w:p>
            <w:pPr>
              <w:spacing w:before="40" w:after="40" w:line="240" w:lineRule="auto"/>
            </w:pPr>
            <w:r/>
            <w:r>
              <w:rPr>
                <w:color w:val="1A1A1A"/>
                <w:sz w:val="20"/>
              </w:rPr>
              <w:t>192.168.68.75</w:t>
            </w:r>
          </w:p>
        </w:tc>
        <w:tc>
          <w:tcPr>
            <w:tcW w:type="dxa" w:w="5208"/>
            <w:shd w:val="clear" w:color="auto" w:fill="D3DFEE"/>
          </w:tcPr>
          <w:p>
            <w:pPr>
              <w:spacing w:before="40" w:after="40" w:line="240" w:lineRule="auto"/>
            </w:pPr>
            <w:r/>
            <w:r>
              <w:rPr>
                <w:color w:val="1A1A1A"/>
                <w:sz w:val="20"/>
              </w:rPr>
              <w:t>Unknown</w:t>
            </w:r>
          </w:p>
        </w:tc>
      </w:tr>
      <w:tr>
        <w:trPr>
          <w:cantSplit/>
        </w:trPr>
        <w:tc>
          <w:tcPr>
            <w:tcW w:type="dxa" w:w="2688"/>
            <w:shd w:val="clear" w:color="auto" w:fill="FFFFFF"/>
          </w:tcPr>
          <w:p>
            <w:pPr>
              <w:spacing w:before="40" w:after="40" w:line="240" w:lineRule="auto"/>
            </w:pPr>
            <w:r/>
            <w:r>
              <w:rPr>
                <w:b/>
                <w:color w:val="173A53"/>
                <w:sz w:val="20"/>
              </w:rPr>
              <w:t>20-A5-CB-D2-46-91</w:t>
            </w:r>
          </w:p>
        </w:tc>
        <w:tc>
          <w:tcPr>
            <w:tcW w:type="dxa" w:w="2184"/>
            <w:shd w:val="clear" w:color="auto" w:fill="FFFFFF"/>
          </w:tcPr>
          <w:p>
            <w:pPr>
              <w:spacing w:before="40" w:after="40" w:line="240" w:lineRule="auto"/>
            </w:pPr>
            <w:r/>
            <w:r>
              <w:rPr>
                <w:color w:val="1A1A1A"/>
                <w:sz w:val="20"/>
              </w:rPr>
              <w:t>192.168.68.70</w:t>
            </w:r>
          </w:p>
        </w:tc>
        <w:tc>
          <w:tcPr>
            <w:tcW w:type="dxa" w:w="5208"/>
            <w:shd w:val="clear" w:color="auto" w:fill="FFFFFF"/>
          </w:tcPr>
          <w:p>
            <w:pPr>
              <w:spacing w:before="40" w:after="40" w:line="240" w:lineRule="auto"/>
            </w:pPr>
            <w:r/>
            <w:r>
              <w:rPr>
                <w:color w:val="1A1A1A"/>
                <w:sz w:val="20"/>
              </w:rPr>
              <w:t>Unknown</w:t>
            </w:r>
          </w:p>
        </w:tc>
      </w:tr>
      <w:tr>
        <w:trPr>
          <w:cantSplit/>
        </w:trPr>
        <w:tc>
          <w:tcPr>
            <w:tcW w:type="dxa" w:w="2688"/>
            <w:shd w:val="clear" w:color="auto" w:fill="D3DFEE"/>
          </w:tcPr>
          <w:p>
            <w:pPr>
              <w:spacing w:before="40" w:after="40" w:line="240" w:lineRule="auto"/>
            </w:pPr>
            <w:r/>
            <w:r>
              <w:rPr>
                <w:b/>
                <w:color w:val="173A53"/>
                <w:sz w:val="20"/>
              </w:rPr>
              <w:t>C8-FF-77-34-0F-14</w:t>
            </w:r>
          </w:p>
        </w:tc>
        <w:tc>
          <w:tcPr>
            <w:tcW w:type="dxa" w:w="2184"/>
            <w:shd w:val="clear" w:color="auto" w:fill="D3DFEE"/>
          </w:tcPr>
          <w:p>
            <w:pPr>
              <w:spacing w:before="40" w:after="40" w:line="240" w:lineRule="auto"/>
            </w:pPr>
            <w:r/>
            <w:r>
              <w:rPr>
                <w:color w:val="1A1A1A"/>
                <w:sz w:val="20"/>
              </w:rPr>
              <w:t>192.168.68.68</w:t>
            </w:r>
          </w:p>
        </w:tc>
        <w:tc>
          <w:tcPr>
            <w:tcW w:type="dxa" w:w="5208"/>
            <w:shd w:val="clear" w:color="auto" w:fill="D3DFEE"/>
          </w:tcPr>
          <w:p>
            <w:pPr>
              <w:spacing w:before="40" w:after="40" w:line="240" w:lineRule="auto"/>
            </w:pPr>
            <w:r/>
            <w:r>
              <w:rPr>
                <w:color w:val="1A1A1A"/>
                <w:sz w:val="20"/>
              </w:rPr>
              <w:t>Unknown</w:t>
            </w:r>
          </w:p>
        </w:tc>
      </w:tr>
      <w:tr>
        <w:trPr>
          <w:cantSplit/>
        </w:trPr>
        <w:tc>
          <w:tcPr>
            <w:tcW w:type="dxa" w:w="2688"/>
            <w:shd w:val="clear" w:color="auto" w:fill="FFFFFF"/>
          </w:tcPr>
          <w:p>
            <w:pPr>
              <w:spacing w:before="40" w:after="40" w:line="240" w:lineRule="auto"/>
            </w:pPr>
            <w:r/>
            <w:r>
              <w:rPr>
                <w:b/>
                <w:color w:val="173A53"/>
                <w:sz w:val="20"/>
              </w:rPr>
              <w:t>C8-FF-77-1B-D0-EF</w:t>
            </w:r>
          </w:p>
        </w:tc>
        <w:tc>
          <w:tcPr>
            <w:tcW w:type="dxa" w:w="2184"/>
            <w:shd w:val="clear" w:color="auto" w:fill="FFFFFF"/>
          </w:tcPr>
          <w:p>
            <w:pPr>
              <w:spacing w:before="40" w:after="40" w:line="240" w:lineRule="auto"/>
            </w:pPr>
            <w:r/>
            <w:r>
              <w:rPr>
                <w:color w:val="1A1A1A"/>
                <w:sz w:val="20"/>
              </w:rPr>
              <w:t>192.168.68.67</w:t>
            </w:r>
          </w:p>
        </w:tc>
        <w:tc>
          <w:tcPr>
            <w:tcW w:type="dxa" w:w="5208"/>
            <w:shd w:val="clear" w:color="auto" w:fill="FFFFFF"/>
          </w:tcPr>
          <w:p>
            <w:pPr>
              <w:spacing w:before="40" w:after="40" w:line="240" w:lineRule="auto"/>
            </w:pPr>
            <w:r/>
            <w:r>
              <w:rPr>
                <w:color w:val="1A1A1A"/>
                <w:sz w:val="20"/>
              </w:rPr>
              <w:t>Unknown</w:t>
            </w:r>
          </w:p>
        </w:tc>
      </w:tr>
      <w:tr>
        <w:trPr>
          <w:cantSplit/>
        </w:trPr>
        <w:tc>
          <w:tcPr>
            <w:tcW w:type="dxa" w:w="2688"/>
            <w:shd w:val="clear" w:color="auto" w:fill="D3DFEE"/>
          </w:tcPr>
          <w:p>
            <w:pPr>
              <w:spacing w:before="40" w:after="40" w:line="240" w:lineRule="auto"/>
            </w:pPr>
            <w:r/>
            <w:r>
              <w:rPr>
                <w:b/>
                <w:color w:val="173A53"/>
                <w:sz w:val="20"/>
              </w:rPr>
              <w:t>28-F0-76-2D-B7-06</w:t>
            </w:r>
          </w:p>
        </w:tc>
        <w:tc>
          <w:tcPr>
            <w:tcW w:type="dxa" w:w="2184"/>
            <w:shd w:val="clear" w:color="auto" w:fill="D3DFEE"/>
          </w:tcPr>
          <w:p>
            <w:pPr>
              <w:spacing w:before="40" w:after="40" w:line="240" w:lineRule="auto"/>
            </w:pPr>
            <w:r/>
            <w:r>
              <w:rPr>
                <w:color w:val="1A1A1A"/>
                <w:sz w:val="20"/>
              </w:rPr>
              <w:t>192.168.68.66</w:t>
            </w:r>
          </w:p>
        </w:tc>
        <w:tc>
          <w:tcPr>
            <w:tcW w:type="dxa" w:w="5208"/>
            <w:shd w:val="clear" w:color="auto" w:fill="D3DFEE"/>
          </w:tcPr>
          <w:p>
            <w:pPr>
              <w:spacing w:before="40" w:after="40" w:line="240" w:lineRule="auto"/>
            </w:pPr>
            <w:r/>
            <w:r>
              <w:rPr>
                <w:color w:val="1A1A1A"/>
                <w:sz w:val="20"/>
              </w:rPr>
              <w:t>Unnamed in the Deco log; the wrk-03 log shows this is wrk-03's Wi-Fi NIC wlp2s0 (6.3)</w:t>
            </w:r>
          </w:p>
        </w:tc>
      </w:tr>
      <w:tr>
        <w:trPr>
          <w:cantSplit/>
        </w:trPr>
        <w:tc>
          <w:tcPr>
            <w:tcW w:type="dxa" w:w="2688"/>
            <w:shd w:val="clear" w:color="auto" w:fill="FFFFFF"/>
          </w:tcPr>
          <w:p>
            <w:pPr>
              <w:spacing w:before="40" w:after="40" w:line="240" w:lineRule="auto"/>
            </w:pPr>
            <w:r/>
            <w:r>
              <w:rPr>
                <w:b/>
                <w:color w:val="173A53"/>
                <w:sz w:val="20"/>
              </w:rPr>
              <w:t>44-61-32-E4-85-F3</w:t>
            </w:r>
          </w:p>
        </w:tc>
        <w:tc>
          <w:tcPr>
            <w:tcW w:type="dxa" w:w="2184"/>
            <w:shd w:val="clear" w:color="auto" w:fill="FFFFFF"/>
          </w:tcPr>
          <w:p>
            <w:pPr>
              <w:spacing w:before="40" w:after="40" w:line="240" w:lineRule="auto"/>
            </w:pPr>
            <w:r/>
            <w:r>
              <w:rPr>
                <w:color w:val="1A1A1A"/>
                <w:sz w:val="20"/>
              </w:rPr>
              <w:t>192.168.68.63</w:t>
            </w:r>
          </w:p>
        </w:tc>
        <w:tc>
          <w:tcPr>
            <w:tcW w:type="dxa" w:w="5208"/>
            <w:shd w:val="clear" w:color="auto" w:fill="FFFFFF"/>
          </w:tcPr>
          <w:p>
            <w:pPr>
              <w:spacing w:before="40" w:after="40" w:line="240" w:lineRule="auto"/>
            </w:pPr>
            <w:r/>
            <w:r>
              <w:rPr>
                <w:color w:val="1A1A1A"/>
                <w:sz w:val="20"/>
              </w:rPr>
              <w:t>Unknown</w:t>
            </w:r>
          </w:p>
        </w:tc>
      </w:tr>
      <w:tr>
        <w:trPr>
          <w:cantSplit/>
        </w:trPr>
        <w:tc>
          <w:tcPr>
            <w:tcW w:type="dxa" w:w="2688"/>
            <w:shd w:val="clear" w:color="auto" w:fill="D3DFEE"/>
          </w:tcPr>
          <w:p>
            <w:pPr>
              <w:spacing w:before="40" w:after="40" w:line="240" w:lineRule="auto"/>
            </w:pPr>
            <w:r/>
            <w:r>
              <w:rPr>
                <w:b/>
                <w:color w:val="173A53"/>
                <w:sz w:val="20"/>
              </w:rPr>
              <w:t>C0-C7-DB-15-8C-90</w:t>
            </w:r>
          </w:p>
        </w:tc>
        <w:tc>
          <w:tcPr>
            <w:tcW w:type="dxa" w:w="2184"/>
            <w:shd w:val="clear" w:color="auto" w:fill="D3DFEE"/>
          </w:tcPr>
          <w:p>
            <w:pPr>
              <w:spacing w:before="40" w:after="40" w:line="240" w:lineRule="auto"/>
            </w:pPr>
            <w:r/>
            <w:r>
              <w:rPr>
                <w:color w:val="1A1A1A"/>
                <w:sz w:val="20"/>
              </w:rPr>
              <w:t>192.168.68.62</w:t>
            </w:r>
          </w:p>
        </w:tc>
        <w:tc>
          <w:tcPr>
            <w:tcW w:type="dxa" w:w="5208"/>
            <w:shd w:val="clear" w:color="auto" w:fill="D3DFEE"/>
          </w:tcPr>
          <w:p>
            <w:pPr>
              <w:spacing w:before="40" w:after="40" w:line="240" w:lineRule="auto"/>
            </w:pPr>
            <w:r/>
            <w:r>
              <w:rPr>
                <w:color w:val="1A1A1A"/>
                <w:sz w:val="20"/>
              </w:rPr>
              <w:t>Unknown</w:t>
            </w:r>
          </w:p>
        </w:tc>
      </w:tr>
      <w:tr>
        <w:trPr>
          <w:cantSplit/>
        </w:trPr>
        <w:tc>
          <w:tcPr>
            <w:tcW w:type="dxa" w:w="2688"/>
            <w:shd w:val="clear" w:color="auto" w:fill="FFFFFF"/>
          </w:tcPr>
          <w:p>
            <w:pPr>
              <w:spacing w:before="40" w:after="40" w:line="240" w:lineRule="auto"/>
            </w:pPr>
            <w:r/>
            <w:r>
              <w:rPr>
                <w:b/>
                <w:color w:val="173A53"/>
                <w:sz w:val="20"/>
              </w:rPr>
              <w:t>DE-F5-EA-C1-AC-CD</w:t>
            </w:r>
          </w:p>
        </w:tc>
        <w:tc>
          <w:tcPr>
            <w:tcW w:type="dxa" w:w="2184"/>
            <w:shd w:val="clear" w:color="auto" w:fill="FFFFFF"/>
          </w:tcPr>
          <w:p>
            <w:pPr>
              <w:spacing w:before="40" w:after="40" w:line="240" w:lineRule="auto"/>
            </w:pPr>
            <w:r/>
            <w:r>
              <w:rPr>
                <w:color w:val="1A1A1A"/>
                <w:sz w:val="20"/>
              </w:rPr>
              <w:t>192.168.68.61</w:t>
            </w:r>
          </w:p>
        </w:tc>
        <w:tc>
          <w:tcPr>
            <w:tcW w:type="dxa" w:w="5208"/>
            <w:shd w:val="clear" w:color="auto" w:fill="FFFFFF"/>
          </w:tcPr>
          <w:p>
            <w:pPr>
              <w:spacing w:before="40" w:after="40" w:line="240" w:lineRule="auto"/>
            </w:pPr>
            <w:r/>
            <w:r>
              <w:rPr>
                <w:color w:val="1A1A1A"/>
                <w:sz w:val="20"/>
              </w:rPr>
              <w:t>Unknown</w:t>
            </w:r>
          </w:p>
        </w:tc>
      </w:tr>
      <w:tr>
        <w:trPr>
          <w:cantSplit/>
        </w:trPr>
        <w:tc>
          <w:tcPr>
            <w:tcW w:type="dxa" w:w="2688"/>
            <w:shd w:val="clear" w:color="auto" w:fill="D3DFEE"/>
          </w:tcPr>
          <w:p>
            <w:pPr>
              <w:spacing w:before="40" w:after="40" w:line="240" w:lineRule="auto"/>
            </w:pPr>
            <w:r/>
            <w:r>
              <w:rPr>
                <w:b/>
                <w:color w:val="173A53"/>
                <w:sz w:val="20"/>
              </w:rPr>
              <w:t>B4-B6-86-17-6E-14</w:t>
            </w:r>
          </w:p>
        </w:tc>
        <w:tc>
          <w:tcPr>
            <w:tcW w:type="dxa" w:w="2184"/>
            <w:shd w:val="clear" w:color="auto" w:fill="D3DFEE"/>
          </w:tcPr>
          <w:p>
            <w:pPr>
              <w:spacing w:before="40" w:after="40" w:line="240" w:lineRule="auto"/>
            </w:pPr>
            <w:r/>
            <w:r>
              <w:rPr>
                <w:color w:val="1A1A1A"/>
                <w:sz w:val="20"/>
              </w:rPr>
              <w:t>192.168.68.60</w:t>
            </w:r>
          </w:p>
        </w:tc>
        <w:tc>
          <w:tcPr>
            <w:tcW w:type="dxa" w:w="5208"/>
            <w:shd w:val="clear" w:color="auto" w:fill="D3DFEE"/>
          </w:tcPr>
          <w:p>
            <w:pPr>
              <w:spacing w:before="40" w:after="40" w:line="240" w:lineRule="auto"/>
            </w:pPr>
            <w:r/>
            <w:r>
              <w:rPr>
                <w:color w:val="1A1A1A"/>
                <w:sz w:val="20"/>
              </w:rPr>
              <w:t>Unknown</w:t>
            </w:r>
          </w:p>
        </w:tc>
      </w:tr>
      <w:tr>
        <w:trPr>
          <w:cantSplit/>
        </w:trPr>
        <w:tc>
          <w:tcPr>
            <w:tcW w:type="dxa" w:w="2688"/>
            <w:shd w:val="clear" w:color="auto" w:fill="FFFFFF"/>
          </w:tcPr>
          <w:p>
            <w:pPr>
              <w:spacing w:before="40" w:after="40" w:line="240" w:lineRule="auto"/>
            </w:pPr>
            <w:r/>
            <w:r>
              <w:rPr>
                <w:b/>
                <w:color w:val="173A53"/>
                <w:sz w:val="20"/>
              </w:rPr>
              <w:t>CC-6A-10-4C-BE-AA</w:t>
            </w:r>
          </w:p>
        </w:tc>
        <w:tc>
          <w:tcPr>
            <w:tcW w:type="dxa" w:w="2184"/>
            <w:shd w:val="clear" w:color="auto" w:fill="FFFFFF"/>
          </w:tcPr>
          <w:p>
            <w:pPr>
              <w:spacing w:before="40" w:after="40" w:line="240" w:lineRule="auto"/>
            </w:pPr>
            <w:r/>
            <w:r>
              <w:rPr>
                <w:color w:val="1A1A1A"/>
                <w:sz w:val="20"/>
              </w:rPr>
              <w:t>192.168.68.59</w:t>
            </w:r>
          </w:p>
        </w:tc>
        <w:tc>
          <w:tcPr>
            <w:tcW w:type="dxa" w:w="5208"/>
            <w:shd w:val="clear" w:color="auto" w:fill="FFFFFF"/>
          </w:tcPr>
          <w:p>
            <w:pPr>
              <w:spacing w:before="40" w:after="40" w:line="240" w:lineRule="auto"/>
            </w:pPr>
            <w:r/>
            <w:r>
              <w:rPr>
                <w:color w:val="1A1A1A"/>
                <w:sz w:val="20"/>
              </w:rPr>
              <w:t>Unknown</w:t>
            </w:r>
          </w:p>
        </w:tc>
      </w:tr>
      <w:tr>
        <w:trPr>
          <w:cantSplit/>
        </w:trPr>
        <w:tc>
          <w:tcPr>
            <w:tcW w:type="dxa" w:w="2688"/>
            <w:shd w:val="clear" w:color="auto" w:fill="D3DFEE"/>
          </w:tcPr>
          <w:p>
            <w:pPr>
              <w:spacing w:before="40" w:after="40" w:line="240" w:lineRule="auto"/>
            </w:pPr>
            <w:r/>
            <w:r>
              <w:rPr>
                <w:b/>
                <w:color w:val="173A53"/>
                <w:sz w:val="20"/>
              </w:rPr>
              <w:t>D4-8A-FC-5A-CE-34</w:t>
            </w:r>
          </w:p>
        </w:tc>
        <w:tc>
          <w:tcPr>
            <w:tcW w:type="dxa" w:w="2184"/>
            <w:shd w:val="clear" w:color="auto" w:fill="D3DFEE"/>
          </w:tcPr>
          <w:p>
            <w:pPr>
              <w:spacing w:before="40" w:after="40" w:line="240" w:lineRule="auto"/>
            </w:pPr>
            <w:r/>
            <w:r>
              <w:rPr>
                <w:color w:val="1A1A1A"/>
                <w:sz w:val="20"/>
              </w:rPr>
              <w:t>192.168.68.57</w:t>
            </w:r>
          </w:p>
        </w:tc>
        <w:tc>
          <w:tcPr>
            <w:tcW w:type="dxa" w:w="5208"/>
            <w:shd w:val="clear" w:color="auto" w:fill="D3DFEE"/>
          </w:tcPr>
          <w:p>
            <w:pPr>
              <w:spacing w:before="40" w:after="40" w:line="240" w:lineRule="auto"/>
            </w:pPr>
            <w:r/>
            <w:r>
              <w:rPr>
                <w:color w:val="1A1A1A"/>
                <w:sz w:val="20"/>
              </w:rPr>
              <w:t>Unknown</w:t>
            </w:r>
          </w:p>
        </w:tc>
      </w:tr>
      <w:tr>
        <w:trPr>
          <w:cantSplit/>
        </w:trPr>
        <w:tc>
          <w:tcPr>
            <w:tcW w:type="dxa" w:w="2688"/>
            <w:shd w:val="clear" w:color="auto" w:fill="FFFFFF"/>
          </w:tcPr>
          <w:p>
            <w:pPr>
              <w:spacing w:before="40" w:after="40" w:line="240" w:lineRule="auto"/>
            </w:pPr>
            <w:r/>
            <w:r>
              <w:rPr>
                <w:b/>
                <w:color w:val="173A53"/>
                <w:sz w:val="20"/>
              </w:rPr>
              <w:t>C8-69-CD-33-89-4C</w:t>
            </w:r>
          </w:p>
        </w:tc>
        <w:tc>
          <w:tcPr>
            <w:tcW w:type="dxa" w:w="2184"/>
            <w:shd w:val="clear" w:color="auto" w:fill="FFFFFF"/>
          </w:tcPr>
          <w:p>
            <w:pPr>
              <w:spacing w:before="40" w:after="40" w:line="240" w:lineRule="auto"/>
            </w:pPr>
            <w:r/>
            <w:r>
              <w:rPr>
                <w:color w:val="1A1A1A"/>
                <w:sz w:val="20"/>
              </w:rPr>
              <w:t>192.168.68.54</w:t>
            </w:r>
          </w:p>
        </w:tc>
        <w:tc>
          <w:tcPr>
            <w:tcW w:type="dxa" w:w="5208"/>
            <w:shd w:val="clear" w:color="auto" w:fill="FFFFFF"/>
          </w:tcPr>
          <w:p>
            <w:pPr>
              <w:spacing w:before="40" w:after="40" w:line="240" w:lineRule="auto"/>
            </w:pPr>
            <w:r/>
            <w:r>
              <w:rPr>
                <w:color w:val="1A1A1A"/>
                <w:sz w:val="20"/>
              </w:rPr>
              <w:t>Unknown</w:t>
            </w:r>
          </w:p>
        </w:tc>
      </w:tr>
      <w:tr>
        <w:trPr>
          <w:cantSplit/>
        </w:trPr>
        <w:tc>
          <w:tcPr>
            <w:tcW w:type="dxa" w:w="2688"/>
            <w:shd w:val="clear" w:color="auto" w:fill="D3DFEE"/>
          </w:tcPr>
          <w:p>
            <w:pPr>
              <w:spacing w:before="40" w:after="40" w:line="240" w:lineRule="auto"/>
            </w:pPr>
            <w:r/>
            <w:r>
              <w:rPr>
                <w:b/>
                <w:color w:val="173A53"/>
                <w:sz w:val="20"/>
              </w:rPr>
              <w:t>B0-4A-39-CF-36-17</w:t>
            </w:r>
          </w:p>
        </w:tc>
        <w:tc>
          <w:tcPr>
            <w:tcW w:type="dxa" w:w="2184"/>
            <w:shd w:val="clear" w:color="auto" w:fill="D3DFEE"/>
          </w:tcPr>
          <w:p>
            <w:pPr>
              <w:spacing w:before="40" w:after="40" w:line="240" w:lineRule="auto"/>
            </w:pPr>
            <w:r/>
            <w:r>
              <w:rPr>
                <w:color w:val="1A1A1A"/>
                <w:sz w:val="20"/>
              </w:rPr>
              <w:t>192.168.68.53</w:t>
            </w:r>
          </w:p>
        </w:tc>
        <w:tc>
          <w:tcPr>
            <w:tcW w:type="dxa" w:w="5208"/>
            <w:shd w:val="clear" w:color="auto" w:fill="D3DFEE"/>
          </w:tcPr>
          <w:p>
            <w:pPr>
              <w:spacing w:before="40" w:after="40" w:line="240" w:lineRule="auto"/>
            </w:pPr>
            <w:r/>
            <w:r>
              <w:rPr>
                <w:color w:val="1A1A1A"/>
                <w:sz w:val="20"/>
              </w:rPr>
              <w:t>Unknown</w:t>
            </w:r>
          </w:p>
        </w:tc>
      </w:tr>
      <w:tr>
        <w:trPr>
          <w:cantSplit/>
        </w:trPr>
        <w:tc>
          <w:tcPr>
            <w:tcW w:type="dxa" w:w="2688"/>
            <w:shd w:val="clear" w:color="auto" w:fill="FFFFFF"/>
          </w:tcPr>
          <w:p>
            <w:pPr>
              <w:spacing w:before="40" w:after="40" w:line="240" w:lineRule="auto"/>
            </w:pPr>
            <w:r/>
            <w:r>
              <w:rPr>
                <w:b/>
                <w:color w:val="173A53"/>
                <w:sz w:val="20"/>
              </w:rPr>
              <w:t>4C-11-AE-00-64-E2</w:t>
            </w:r>
          </w:p>
        </w:tc>
        <w:tc>
          <w:tcPr>
            <w:tcW w:type="dxa" w:w="2184"/>
            <w:shd w:val="clear" w:color="auto" w:fill="FFFFFF"/>
          </w:tcPr>
          <w:p>
            <w:pPr>
              <w:spacing w:before="40" w:after="40" w:line="240" w:lineRule="auto"/>
            </w:pPr>
            <w:r/>
            <w:r>
              <w:rPr>
                <w:color w:val="1A1A1A"/>
                <w:sz w:val="20"/>
              </w:rPr>
              <w:t>192.168.68.72</w:t>
            </w:r>
          </w:p>
        </w:tc>
        <w:tc>
          <w:tcPr>
            <w:tcW w:type="dxa" w:w="5208"/>
            <w:shd w:val="clear" w:color="auto" w:fill="FFFFFF"/>
          </w:tcPr>
          <w:p>
            <w:pPr>
              <w:spacing w:before="40" w:after="40" w:line="240" w:lineRule="auto"/>
            </w:pPr>
            <w:r/>
            <w:r>
              <w:rPr>
                <w:color w:val="1A1A1A"/>
                <w:sz w:val="20"/>
              </w:rPr>
              <w:t>Skynet-wrk-02-Power (new)</w:t>
            </w:r>
          </w:p>
        </w:tc>
      </w:tr>
      <w:tr>
        <w:trPr>
          <w:cantSplit/>
        </w:trPr>
        <w:tc>
          <w:tcPr>
            <w:tcW w:type="dxa" w:w="2688"/>
            <w:shd w:val="clear" w:color="auto" w:fill="D3DFEE"/>
          </w:tcPr>
          <w:p>
            <w:pPr>
              <w:spacing w:before="40" w:after="40" w:line="240" w:lineRule="auto"/>
            </w:pPr>
            <w:r/>
            <w:r>
              <w:rPr>
                <w:b/>
                <w:color w:val="173A53"/>
                <w:sz w:val="20"/>
              </w:rPr>
              <w:t>C8-2B-96-07-00-F9</w:t>
            </w:r>
          </w:p>
        </w:tc>
        <w:tc>
          <w:tcPr>
            <w:tcW w:type="dxa" w:w="2184"/>
            <w:shd w:val="clear" w:color="auto" w:fill="D3DFEE"/>
          </w:tcPr>
          <w:p>
            <w:pPr>
              <w:spacing w:before="40" w:after="40" w:line="240" w:lineRule="auto"/>
            </w:pPr>
            <w:r/>
            <w:r>
              <w:rPr>
                <w:color w:val="1A1A1A"/>
                <w:sz w:val="20"/>
              </w:rPr>
              <w:t>192.168.68.73</w:t>
            </w:r>
          </w:p>
        </w:tc>
        <w:tc>
          <w:tcPr>
            <w:tcW w:type="dxa" w:w="5208"/>
            <w:shd w:val="clear" w:color="auto" w:fill="D3DFEE"/>
          </w:tcPr>
          <w:p>
            <w:pPr>
              <w:spacing w:before="40" w:after="40" w:line="240" w:lineRule="auto"/>
            </w:pPr>
            <w:r/>
            <w:r>
              <w:rPr>
                <w:color w:val="1A1A1A"/>
                <w:sz w:val="20"/>
              </w:rPr>
              <w:t>AuxPower (new)</w:t>
            </w:r>
          </w:p>
        </w:tc>
      </w:tr>
      <w:tr>
        <w:trPr>
          <w:cantSplit/>
        </w:trPr>
        <w:tc>
          <w:tcPr>
            <w:tcW w:type="dxa" w:w="2688"/>
            <w:shd w:val="clear" w:color="auto" w:fill="FFFFFF"/>
          </w:tcPr>
          <w:p>
            <w:pPr>
              <w:spacing w:before="40" w:after="40" w:line="240" w:lineRule="auto"/>
            </w:pPr>
            <w:r/>
            <w:r>
              <w:rPr>
                <w:b/>
                <w:color w:val="173A53"/>
                <w:sz w:val="20"/>
              </w:rPr>
              <w:t>4C-11-AE-00-5E-86</w:t>
            </w:r>
          </w:p>
        </w:tc>
        <w:tc>
          <w:tcPr>
            <w:tcW w:type="dxa" w:w="2184"/>
            <w:shd w:val="clear" w:color="auto" w:fill="FFFFFF"/>
          </w:tcPr>
          <w:p>
            <w:pPr>
              <w:spacing w:before="40" w:after="40" w:line="240" w:lineRule="auto"/>
            </w:pPr>
            <w:r/>
            <w:r>
              <w:rPr>
                <w:color w:val="1A1A1A"/>
                <w:sz w:val="20"/>
              </w:rPr>
              <w:t>192.168.68.74</w:t>
            </w:r>
          </w:p>
        </w:tc>
        <w:tc>
          <w:tcPr>
            <w:tcW w:type="dxa" w:w="5208"/>
            <w:shd w:val="clear" w:color="auto" w:fill="FFFFFF"/>
          </w:tcPr>
          <w:p>
            <w:pPr>
              <w:spacing w:before="40" w:after="40" w:line="240" w:lineRule="auto"/>
            </w:pPr>
            <w:r/>
            <w:r>
              <w:rPr>
                <w:color w:val="1A1A1A"/>
                <w:sz w:val="20"/>
              </w:rPr>
              <w:t>SkynetM5Power (new)</w:t>
            </w:r>
          </w:p>
        </w:tc>
      </w:tr>
    </w:tbl>
    <w:p>
      <w:pPr>
        <w:spacing w:after="40" w:line="120" w:lineRule="exact"/>
      </w:pPr>
    </w:p>
    <w:p>
      <w:pPr>
        <w:pStyle w:val="Heading1"/>
      </w:pPr>
      <w:r>
        <w:t>5. wrk-02 apt upgrade</w:t>
      </w:r>
    </w:p>
    <w:p>
      <w:pPr>
        <w:pStyle w:val="ListBullet"/>
      </w:pPr>
      <w:r>
        <w:t>20:22 (read-only check) and 20:31:46: sudo apt-get update; sudo DEBIAN_FRONTEND=noninteractive apt -y full-upgrade → exit 0, 0 upgraded.</w:t>
      </w:r>
    </w:p>
    <w:p>
      <w:pPr>
        <w:pStyle w:val="ListBullet"/>
      </w:pPr>
      <w:r>
        <w:t>"Not upgrading yet due to phasing … Not Upgrading: 4": glycin-loaders, glycin-thumbnailers, libglycin-2-0, libglycin-gtk4-2-0 → 2.1.5+ds-0ubuntu0.2, phased at 30% (apt-cache policy confirms). Left to the phased rollout, not overridden.</w:t>
      </w:r>
    </w:p>
    <w:p>
      <w:pPr>
        <w:pStyle w:val="ListBullet"/>
      </w:pPr>
      <w:r>
        <w:t>The pending reboot (reboot-required.pkgs: gnome-shell) was cleared by the rolling reboot in 7.3.</w:t>
      </w:r>
    </w:p>
    <w:p>
      <w:pPr>
        <w:pStyle w:val="Heading1"/>
      </w:pPr>
      <w:r>
        <w:t>6. skynet-wrk-03: 24.04.5 → 26.04.1 Desktop</w:t>
      </w:r>
    </w:p>
    <w:p>
      <w:r>
        <w:t>wrk-03 was the only node still on Ubuntu 24.04.5 (the others were already on 26.04.1, kernel 7.0.0-34). Phase 1 (drain, backups, prep) ran 19:16–19:26. Phase 2 (network fix, release upgrade, desktop, PHP, uncordon) was approved by James at 19:30 and finished at 20:20. Commands ran from the Mac mini.</w:t>
      </w:r>
    </w:p>
    <w:p>
      <w:pPr>
        <w:pStyle w:val="Heading2"/>
      </w:pPr>
      <w:r>
        <w:t>6.1 Pre-check and drain</w:t>
      </w:r>
    </w:p>
    <w:p>
      <w:pPr>
        <w:pStyle w:val="ListBullet"/>
      </w:pPr>
      <w:r>
        <w:t>19:16: wired NIC enp3s0f0 192.168.68.113/22 (default metric 100), Wi-Fi wlp2s0 .66 (metric 600), uptime 3d17h.</w:t>
      </w:r>
    </w:p>
    <w:p>
      <w:pPr>
        <w:pStyle w:val="ListBullet"/>
      </w:pPr>
      <w:r>
        <w:t>Longhorn: 3 replicas on wrk-03 (pvc-482c2abb, pvc-5a721c3c, pvc-644a8ee8 [mealie]). Every volume had 2 other replicas, so node-drain-policy block-if-contains-last-replica would not block. pvc-691cc477 detached/unknown (pre-existing).</w:t>
      </w:r>
    </w:p>
    <w:p>
      <w:pPr>
        <w:pStyle w:val="ListBullet"/>
      </w:pPr>
      <w:r>
        <w:t>Non-DaemonSet pods: Longhorn csi-attacher/provisioner/snapshotter, mealie, prometheus-0, instance-manager.</w:t>
      </w:r>
    </w:p>
    <w:p>
      <w:pPr>
        <w:pStyle w:val="ListBullet"/>
      </w:pPr>
      <w:r>
        <w:t>19:16:27 cordon + drain (--ignore-daemonsets --delete-emptydir-data --timeout=20m). The instance-manager eviction hit its PDB 4× (retried every 5 s) until mealie's volume detached; drained at 19:16:48 (~21 s), no force.</w:t>
      </w:r>
    </w:p>
    <w:p>
      <w:pPr>
        <w:pStyle w:val="ListBullet"/>
      </w:pPr>
      <w:r>
        <w:t>Mealie moved to wrk-01, prometheus-0 to wrk-02; the three volumes went degraded (2/3) as expected.</w:t>
      </w:r>
    </w:p>
    <w:p>
      <w:pPr>
        <w:pStyle w:val="Heading2"/>
      </w:pPr>
      <w:r>
        <w:t>6.2 Backups</w:t>
      </w:r>
    </w:p>
    <w:p>
      <w:r>
        <w:t>/var/backups/pre-2604-20260930 (root, mode 700, files 600), total 4.0M, streamed to the mini ~/Backups/wrk-03-pre-2604-20260930 with sudo tar; SHA-256 checksums match.</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3024"/>
        <w:gridCol w:w="7056"/>
      </w:tblGrid>
      <w:tr>
        <w:trPr>
          <w:cantSplit/>
          <w:tblHeader w:val="true"/>
        </w:trPr>
        <w:tc>
          <w:tcPr>
            <w:tcW w:type="dxa" w:w="3024"/>
            <w:tcBorders>
              <w:top w:val="single" w:sz="8" w:space="0" w:color="4F81BD"/>
              <w:bottom w:val="single" w:sz="8" w:space="0" w:color="4F81BD"/>
            </w:tcBorders>
            <w:shd w:val="clear" w:color="auto" w:fill="365F91"/>
          </w:tcPr>
          <w:p>
            <w:pPr>
              <w:keepNext/>
              <w:spacing w:before="40" w:after="40" w:line="240" w:lineRule="auto"/>
            </w:pPr>
            <w:r/>
            <w:r>
              <w:rPr>
                <w:b/>
                <w:color w:val="FFFFFF"/>
                <w:sz w:val="20"/>
              </w:rPr>
              <w:t>File</w:t>
            </w:r>
          </w:p>
        </w:tc>
        <w:tc>
          <w:tcPr>
            <w:tcW w:type="dxa" w:w="7056"/>
            <w:tcBorders>
              <w:top w:val="single" w:sz="8" w:space="0" w:color="4F81BD"/>
              <w:bottom w:val="single" w:sz="8" w:space="0" w:color="4F81BD"/>
            </w:tcBorders>
            <w:shd w:val="clear" w:color="auto" w:fill="365F91"/>
          </w:tcPr>
          <w:p>
            <w:pPr>
              <w:keepNext/>
              <w:spacing w:before="40" w:after="40" w:line="240" w:lineRule="auto"/>
            </w:pPr>
            <w:r/>
            <w:r>
              <w:rPr>
                <w:b/>
                <w:color w:val="FFFFFF"/>
                <w:sz w:val="20"/>
              </w:rPr>
              <w:t>Size / content</w:t>
            </w:r>
          </w:p>
        </w:tc>
      </w:tr>
      <w:tr>
        <w:trPr>
          <w:cantSplit/>
        </w:trPr>
        <w:tc>
          <w:tcPr>
            <w:tcW w:type="dxa" w:w="3024"/>
            <w:shd w:val="clear" w:color="auto" w:fill="D3DFEE"/>
          </w:tcPr>
          <w:p>
            <w:pPr>
              <w:spacing w:before="40" w:after="40" w:line="240" w:lineRule="auto"/>
            </w:pPr>
            <w:r/>
            <w:r>
              <w:rPr>
                <w:b/>
                <w:color w:val="173A53"/>
                <w:sz w:val="20"/>
              </w:rPr>
              <w:t>etc.tar.gz</w:t>
            </w:r>
          </w:p>
        </w:tc>
        <w:tc>
          <w:tcPr>
            <w:tcW w:type="dxa" w:w="7056"/>
            <w:shd w:val="clear" w:color="auto" w:fill="D3DFEE"/>
          </w:tcPr>
          <w:p>
            <w:pPr>
              <w:spacing w:before="40" w:after="40" w:line="240" w:lineRule="auto"/>
            </w:pPr>
            <w:r/>
            <w:r>
              <w:rPr>
                <w:color w:val="1A1A1A"/>
                <w:sz w:val="20"/>
              </w:rPr>
              <w:t>1,415,820 B (3289 entries)</w:t>
            </w:r>
          </w:p>
        </w:tc>
      </w:tr>
      <w:tr>
        <w:trPr>
          <w:cantSplit/>
        </w:trPr>
        <w:tc>
          <w:tcPr>
            <w:tcW w:type="dxa" w:w="3024"/>
            <w:shd w:val="clear" w:color="auto" w:fill="FFFFFF"/>
          </w:tcPr>
          <w:p>
            <w:pPr>
              <w:spacing w:before="40" w:after="40" w:line="240" w:lineRule="auto"/>
            </w:pPr>
            <w:r/>
            <w:r>
              <w:rPr>
                <w:b/>
                <w:color w:val="173A53"/>
                <w:sz w:val="20"/>
              </w:rPr>
              <w:t>etc-php.tar.gz</w:t>
            </w:r>
          </w:p>
        </w:tc>
        <w:tc>
          <w:tcPr>
            <w:tcW w:type="dxa" w:w="7056"/>
            <w:shd w:val="clear" w:color="auto" w:fill="FFFFFF"/>
          </w:tcPr>
          <w:p>
            <w:pPr>
              <w:spacing w:before="40" w:after="40" w:line="240" w:lineRule="auto"/>
            </w:pPr>
            <w:r/>
            <w:r>
              <w:rPr>
                <w:color w:val="1A1A1A"/>
                <w:sz w:val="20"/>
              </w:rPr>
              <w:t>58,767 B</w:t>
            </w:r>
          </w:p>
        </w:tc>
      </w:tr>
      <w:tr>
        <w:trPr>
          <w:cantSplit/>
        </w:trPr>
        <w:tc>
          <w:tcPr>
            <w:tcW w:type="dxa" w:w="3024"/>
            <w:shd w:val="clear" w:color="auto" w:fill="D3DFEE"/>
          </w:tcPr>
          <w:p>
            <w:pPr>
              <w:spacing w:before="40" w:after="40" w:line="240" w:lineRule="auto"/>
            </w:pPr>
            <w:r/>
            <w:r>
              <w:rPr>
                <w:b/>
                <w:color w:val="173A53"/>
                <w:sz w:val="20"/>
              </w:rPr>
              <w:t>etc-rancher.tar.gz</w:t>
            </w:r>
          </w:p>
        </w:tc>
        <w:tc>
          <w:tcPr>
            <w:tcW w:type="dxa" w:w="7056"/>
            <w:shd w:val="clear" w:color="auto" w:fill="D3DFEE"/>
          </w:tcPr>
          <w:p>
            <w:pPr>
              <w:spacing w:before="40" w:after="40" w:line="240" w:lineRule="auto"/>
            </w:pPr>
            <w:r/>
            <w:r>
              <w:rPr>
                <w:color w:val="1A1A1A"/>
                <w:sz w:val="20"/>
              </w:rPr>
              <w:t>330 B (k3s node-token + node password; secret)</w:t>
            </w:r>
          </w:p>
        </w:tc>
      </w:tr>
      <w:tr>
        <w:trPr>
          <w:cantSplit/>
        </w:trPr>
        <w:tc>
          <w:tcPr>
            <w:tcW w:type="dxa" w:w="3024"/>
            <w:shd w:val="clear" w:color="auto" w:fill="FFFFFF"/>
          </w:tcPr>
          <w:p>
            <w:pPr>
              <w:spacing w:before="40" w:after="40" w:line="240" w:lineRule="auto"/>
            </w:pPr>
            <w:r/>
            <w:r>
              <w:rPr>
                <w:b/>
                <w:color w:val="173A53"/>
                <w:sz w:val="20"/>
              </w:rPr>
              <w:t>k3s-agent.service / .env</w:t>
            </w:r>
          </w:p>
        </w:tc>
        <w:tc>
          <w:tcPr>
            <w:tcW w:type="dxa" w:w="7056"/>
            <w:shd w:val="clear" w:color="auto" w:fill="FFFFFF"/>
          </w:tcPr>
          <w:p>
            <w:pPr>
              <w:spacing w:before="40" w:after="40" w:line="240" w:lineRule="auto"/>
            </w:pPr>
            <w:r/>
            <w:r>
              <w:rPr>
                <w:color w:val="1A1A1A"/>
                <w:sz w:val="20"/>
              </w:rPr>
              <w:t>797 B / 82 B (.env is secret)</w:t>
            </w:r>
          </w:p>
        </w:tc>
      </w:tr>
      <w:tr>
        <w:trPr>
          <w:cantSplit/>
        </w:trPr>
        <w:tc>
          <w:tcPr>
            <w:tcW w:type="dxa" w:w="3024"/>
            <w:shd w:val="clear" w:color="auto" w:fill="D3DFEE"/>
          </w:tcPr>
          <w:p>
            <w:pPr>
              <w:spacing w:before="40" w:after="40" w:line="240" w:lineRule="auto"/>
            </w:pPr>
            <w:r/>
            <w:r>
              <w:rPr>
                <w:b/>
                <w:color w:val="173A53"/>
                <w:sz w:val="20"/>
              </w:rPr>
              <w:t>dpkg-selections.txt / apt-manual.txt</w:t>
            </w:r>
          </w:p>
        </w:tc>
        <w:tc>
          <w:tcPr>
            <w:tcW w:type="dxa" w:w="7056"/>
            <w:shd w:val="clear" w:color="auto" w:fill="D3DFEE"/>
          </w:tcPr>
          <w:p>
            <w:pPr>
              <w:spacing w:before="40" w:after="40" w:line="240" w:lineRule="auto"/>
            </w:pPr>
            <w:r/>
            <w:r>
              <w:rPr>
                <w:color w:val="1A1A1A"/>
                <w:sz w:val="20"/>
              </w:rPr>
              <w:t>1877 packages / 85 manual</w:t>
            </w:r>
          </w:p>
        </w:tc>
      </w:tr>
      <w:tr>
        <w:trPr>
          <w:cantSplit/>
        </w:trPr>
        <w:tc>
          <w:tcPr>
            <w:tcW w:type="dxa" w:w="3024"/>
            <w:shd w:val="clear" w:color="auto" w:fill="FFFFFF"/>
          </w:tcPr>
          <w:p>
            <w:pPr>
              <w:spacing w:before="40" w:after="40" w:line="240" w:lineRule="auto"/>
            </w:pPr>
            <w:r/>
            <w:r>
              <w:rPr>
                <w:b/>
                <w:color w:val="173A53"/>
                <w:sz w:val="20"/>
              </w:rPr>
              <w:t>mysql-all.sql</w:t>
            </w:r>
          </w:p>
        </w:tc>
        <w:tc>
          <w:tcPr>
            <w:tcW w:type="dxa" w:w="7056"/>
            <w:shd w:val="clear" w:color="auto" w:fill="FFFFFF"/>
          </w:tcPr>
          <w:p>
            <w:pPr>
              <w:spacing w:before="40" w:after="40" w:line="240" w:lineRule="auto"/>
            </w:pPr>
            <w:r/>
            <w:r>
              <w:rPr>
                <w:color w:val="1A1A1A"/>
                <w:sz w:val="20"/>
              </w:rPr>
              <w:t>2,603,696 B, "Dump completed on 2026-09-30 19:17:36", 2 CREATE DATABASE</w:t>
            </w:r>
          </w:p>
        </w:tc>
      </w:tr>
      <w:tr>
        <w:trPr>
          <w:cantSplit/>
        </w:trPr>
        <w:tc>
          <w:tcPr>
            <w:tcW w:type="dxa" w:w="3024"/>
            <w:shd w:val="clear" w:color="auto" w:fill="D3DFEE"/>
          </w:tcPr>
          <w:p>
            <w:pPr>
              <w:spacing w:before="40" w:after="40" w:line="240" w:lineRule="auto"/>
            </w:pPr>
            <w:r/>
            <w:r>
              <w:rPr>
                <w:b/>
                <w:color w:val="173A53"/>
                <w:sz w:val="20"/>
              </w:rPr>
              <w:t>Added in Phase 2</w:t>
            </w:r>
          </w:p>
        </w:tc>
        <w:tc>
          <w:tcPr>
            <w:tcW w:type="dxa" w:w="7056"/>
            <w:shd w:val="clear" w:color="auto" w:fill="D3DFEE"/>
          </w:tcPr>
          <w:p>
            <w:pPr>
              <w:spacing w:before="40" w:after="40" w:line="240" w:lineRule="auto"/>
            </w:pPr>
            <w:r/>
            <w:r>
              <w:rPr>
                <w:color w:val="1A1A1A"/>
                <w:sz w:val="20"/>
              </w:rPr>
              <w:t>network-pre-phase2.tar.gz (6.1 KB), nginx-pre-php85.tar.gz, k3s-agent.service.pre-nodeip; copied to the mini at 20:21:13, SHA-256 match (mini folder 4.0M, 11 files)</w:t>
            </w:r>
          </w:p>
        </w:tc>
      </w:tr>
    </w:tbl>
    <w:p>
      <w:pPr>
        <w:spacing w:after="40" w:line="120" w:lineRule="exact"/>
      </w:pPr>
    </w:p>
    <w:p>
      <w:pPr>
        <w:pStyle w:val="Heading2"/>
      </w:pPr>
      <w:r>
        <w:t>6.3 Prep: apt full-upgrade and the network problem</w:t>
      </w:r>
    </w:p>
    <w:p>
      <w:pPr>
        <w:pStyle w:val="ListBullet"/>
      </w:pPr>
      <w:r>
        <w:t>19:17:56 full-upgrade: 32 upgraded, 1 held (thermald, phased 20%); no kernel image change. Reboot 19:19:36, SSH back 19:21:46.</w:t>
      </w:r>
    </w:p>
    <w:p>
      <w:pPr>
        <w:pStyle w:val="ListBullet"/>
      </w:pPr>
      <w:r>
        <w:t>After the reboot the node registered with InternalIP 192.168.68.66 (Wi-Fi). enp3s0f0 had its address but no routes, so k3s-agent autodetected the only default route (Wi-Fi). NetworkManager also logged "conflict detected for IP address 192.168.68.113 with host 28:F0:76:2D:B7:06". That MAC is wrk-03's own Wi-Fi NIC answering ARP for .113 (ARP flux, arp_ignore=0/arp_announce=0), not a foreign device. The root cause of the missing routes was not identified.</w:t>
      </w:r>
    </w:p>
    <w:p>
      <w:pPr>
        <w:pStyle w:val="ListBullet"/>
      </w:pPr>
      <w:r>
        <w:t>19:23:03 nmcli device reapply enp3s0f0 made it worse (address lost, .113 unreachable; the cluster was unaffected). 19:23:50 nmcli con up "Wired connection 1" restored DHCP and routes.</w:t>
      </w:r>
    </w:p>
    <w:p>
      <w:pPr>
        <w:pStyle w:val="ListBullet"/>
      </w:pPr>
      <w:r>
        <w:t>sysctl.conf: the invalid line sysctl -w net.ipv4.ip_unprivileged_port_start=80 was commented out (backup /etc/sysctl.conf.bak-20260930); the live value stays 1024.</w:t>
      </w:r>
    </w:p>
    <w:p>
      <w:pPr>
        <w:pStyle w:val="ListBullet"/>
      </w:pPr>
      <w:r>
        <w:t>k3s pin: '--node-ip' '192.168.68.113' '--flannel-iface' 'enp3s0f0' added to the k3s-agent ExecStart (backup k3s-agent.service.pre-nodeip). After the restart: InternalIP .113, flannel.1 local .113 dev enp3s0f0, overlay ping from cp-01 to 10.42.3.1 OK.</w:t>
      </w:r>
    </w:p>
    <w:p>
      <w:pPr>
        <w:pStyle w:val="ListBullet"/>
      </w:pPr>
      <w:r>
        <w:t>Third-party repos untouched; no holds. Release check: Prompt=lts, "New release '26.04.1 LTS' available". Only ubuntu-desktop-minimal was installed (not the full ubuntu-desktop).</w:t>
      </w:r>
    </w:p>
    <w:p>
      <w:pPr>
        <w:pStyle w:val="Heading2"/>
      </w:pPr>
      <w:r>
        <w:t>6.4 Network fix (Phase 2)</w:t>
      </w:r>
    </w:p>
    <w:p>
      <w:pPr>
        <w:pStyle w:val="ListBullet"/>
      </w:pPr>
      <w:r>
        <w:t>Persistent profile wired-enp3s0f0 (DHCP, route-metric 100, autoconnect priority 100; UUID c22abf1f-4aec-4249-be51-d90eadf3fc63, stored as /etc/netplan/90-NM-c22abf1f-….yaml).</w:t>
      </w:r>
    </w:p>
    <w:p>
      <w:pPr>
        <w:pStyle w:val="ListBullet"/>
      </w:pPr>
      <w:r>
        <w:t>In-memory "Wired connection 1" deleted; the wired MAC is in no-auto-default.state so it won't be regenerated.</w:t>
      </w:r>
    </w:p>
    <w:p>
      <w:pPr>
        <w:pStyle w:val="ListBullet"/>
      </w:pPr>
      <w:r>
        <w:t>/etc/sysctl.d/90-arp-multihome.conf: arp_ignore=1, arp_announce=2 (all/default); gratuitous ARP sent. .113 now resolves to the wired MAC 38:c9:86:2e:37:a8 on the mini, cp-01 and wrk-02.</w:t>
      </w:r>
    </w:p>
    <w:p>
      <w:pPr>
        <w:pStyle w:val="ListBullet"/>
      </w:pPr>
      <w:r>
        <w:t>Proof reboot 19:30:53 → 19:33:02: wired default route metric 100 (Wi-Fi 600 fallback), no conflict message, node at .113.</w:t>
      </w:r>
    </w:p>
    <w:p>
      <w:pPr>
        <w:pStyle w:val="Heading2"/>
      </w:pPr>
      <w:r>
        <w:t>6.5 Release upgrade and desktop</w:t>
      </w:r>
    </w:p>
    <w:p>
      <w:pPr>
        <w:pStyle w:val="ListBullet"/>
      </w:pPr>
      <w:r>
        <w:t>Pre-checks: / 297G free, apt-get check and dpkg --audit clean, Ubuntu Pro attached (esm-apps, esm-infra, livepatch).</w:t>
      </w:r>
    </w:p>
    <w:p>
      <w:pPr>
        <w:pStyle w:val="ListBullet"/>
      </w:pPr>
      <w:r>
        <w:t>Temporary /etc/apt/apt.conf.d/99zz-release-upgrade-confold (--force-confdef/--force-confold) to keep modified conffiles; removed at 20:18.</w:t>
      </w:r>
    </w:p>
    <w:p>
      <w:pPr>
        <w:pStyle w:val="ListBullet"/>
      </w:pPr>
      <w:r>
        <w:t>19:33:59 do-release-upgrade -f DistUpgradeViewNonInteractive in tmux session relupg (log /var/log/dist-upgrade-wrk03-20260930.log). EXIT=0 at 20:08:43 (~35 min), no dpkg errors or conffile prompts. sudo was briefly missing 19:45–19:57 (sudo → sudo-rs switch; /usr/bin/sudo.ws used for monitoring); SSH refused for ~2 min while openssh-server was reconfigured.</w:t>
      </w:r>
    </w:p>
    <w:p>
      <w:pPr>
        <w:pStyle w:val="ListBullet"/>
      </w:pPr>
      <w:r>
        <w:t>Packages 1817 → 1745 (276 gone, 204 new). Removed: php8.3-*, php-codecoverage, rancher-desktop (+ qemu/ovmf/seabios deps), gnome-bluetooth, libmarisa0, the xorg/xserver-xorg-* set (26.04 GNOME is Wayland-only; xwayland kept), several GNOME extensions and apps, network-manager-gnome, networkd-dispatcher, python3.12. (sort|comm gives wrong results on 26.04's uutils coreutils, so a Python set-diff was used.)</w:t>
      </w:r>
    </w:p>
    <w:p>
      <w:pPr>
        <w:pStyle w:val="ListBullet"/>
      </w:pPr>
      <w:r>
        <w:t>Protected set intact: cryptsetup, mariadb 1:11.8.6, nfs-common, open-iscsi, /usr/local/bin/k3s, network-manager 1.54.3, netplan.io 1.2. /etc/sysctl.conf no longer exists (saved as .dpkg-bak; it had no active lines).</w:t>
      </w:r>
    </w:p>
    <w:p>
      <w:pPr>
        <w:pStyle w:val="ListBullet"/>
      </w:pPr>
      <w:r>
        <w:t>Reboot 20:10:56 → 20:13:14: Ubuntu 26.04.1 LTS, kernel 7.0.0-34-generic, no failed units, network correct.</w:t>
      </w:r>
    </w:p>
    <w:p>
      <w:pPr>
        <w:pStyle w:val="ListBullet"/>
      </w:pPr>
      <w:r>
        <w:t>20:14:31 apt-get install ubuntu-desktop → 139 new (ubuntu-desktop 1.570.4, gnome-shell 50.1, gdm3 50.1). 20:16:41 autoremove of 15 leftover 24.04 libraries.</w:t>
      </w:r>
    </w:p>
    <w:p>
      <w:pPr>
        <w:pStyle w:val="Heading2"/>
      </w:pPr>
      <w:r>
        <w:t>6.6 PHP / nginx / MariaDB</w:t>
      </w:r>
    </w:p>
    <w:p>
      <w:pPr>
        <w:pStyle w:val="ListBullet"/>
      </w:pPr>
      <w:r>
        <w:t>The upgrade removed php8.3 (26.04 ships 8.5). 20:17:15 installed php-fpm php-cli php-curl php-gd php-mbstring php-mysql php-readline php-xml → PHP 8.5.4 with OPcache built in.</w:t>
      </w:r>
    </w:p>
    <w:p>
      <w:pPr>
        <w:pStyle w:val="ListBullet"/>
      </w:pPr>
      <w:r>
        <w:t>Copied the custom 60-custom.ini to /etc/php/8.5/fpm/conf.d (memory_limit 512M, upload/post 20M, opcache.memory_consumption 256, interned_strings_buffer 32). Pool config identical apart from the socket path.</w:t>
      </w:r>
    </w:p>
    <w:p>
      <w:pPr>
        <w:pStyle w:val="ListBullet"/>
      </w:pPr>
      <w:r>
        <w:t>nginx default.conf and texastest.conf now use the version-independent unix:/run/php/php-fpm.sock; nginx -t OK; tests returned "8.5.4 512M opcache mysqli" and HTTP 200 for texastest.</w:t>
      </w:r>
    </w:p>
    <w:p>
      <w:pPr>
        <w:pStyle w:val="ListBullet"/>
      </w:pPr>
      <w:r>
        <w:t>Locally nginx answers only over IPv6, because IPv4 :80 is DNAT'd by k3s svclb-traefik (pre-existing, not a regression).</w:t>
      </w:r>
    </w:p>
    <w:p>
      <w:pPr>
        <w:pStyle w:val="ListBullet"/>
      </w:pPr>
      <w:r>
        <w:t>MariaDB 1:11.8.6 already upgraded; databases information_schema, mysql, performance_schema, sys, wordpress (12 tables).</w:t>
      </w:r>
    </w:p>
    <w:p>
      <w:pPr>
        <w:pStyle w:val="Heading2"/>
      </w:pPr>
      <w:r>
        <w:t>6.7 Uncordon and final state</w:t>
      </w:r>
    </w:p>
    <w:p>
      <w:pPr>
        <w:pStyle w:val="ListBullet"/>
      </w:pPr>
      <w:r>
        <w:t>Longhorn had already rebuilt the three degraded volumes at 19:26:52–58 (after replica-replenishment-wait-interval 600 s).</w:t>
      </w:r>
    </w:p>
    <w:p>
      <w:pPr>
        <w:pStyle w:val="ListBullet"/>
      </w:pPr>
      <w:r>
        <w:t>20:18:50 kubectl uncordon skynet-wrk-03; Longhorn node Ready/Schedulable. wrk-03 holds 0 replicas (Longhorn does not move them back by itself). Mealie stays on wrk-01.</w:t>
      </w:r>
    </w:p>
    <w:p>
      <w:pPr>
        <w:pStyle w:val="ListBullet"/>
      </w:pPr>
      <w:r>
        <w:t>Active: k3s-agent, iscsid, mariadb, php8.5-fpm, nginx, NetworkManager, gdm; no failed units; 0 upgradable; sources resolute + ESM; rancher/wezterm repos .disabled.</w:t>
      </w:r>
    </w:p>
    <w:p>
      <w:pPr>
        <w:pStyle w:val="Heading1"/>
      </w:pPr>
      <w:r>
        <w:t>7. Rolling reboots: cp-02, wrk-02, cp-03</w:t>
      </w:r>
    </w:p>
    <w:p>
      <w:pPr>
        <w:shd w:val="clear" w:color="auto" w:fill="FBEAEA"/>
        <w:keepLines/>
        <w:pBdr>
          <w:left w:val="single" w:sz="36" w:space="6" w:color="A52A23"/>
        </w:pBdr>
        <w:spacing w:before="40" w:after="180"/>
        <w:ind w:left="144" w:right="86"/>
      </w:pPr>
      <w:r>
        <w:rPr>
          <w:rFonts w:ascii="Calibri" w:hAnsi="Calibri" w:eastAsia="Calibri"/>
          <w:b/>
          <w:color w:val="A52A23"/>
        </w:rPr>
        <w:t>CRITICAL — Never drain with --force; snapshot etcd before control-plane reboots</w:t>
      </w:r>
      <w:r>
        <w:br/>
      </w:r>
      <w:r>
        <w:rPr>
          <w:rFonts w:ascii="Calibri" w:hAnsi="Calibri" w:eastAsia="Calibri"/>
          <w:b/>
          <w:color w:val="A52A23"/>
        </w:rPr>
        <w:t>A blocked drain stops the sequence for review. Always take and verify an etcd snapshot before rebooting a control-plane node, then proceed one node at a time only after Ready, etcd, and storage health are confirmed.</w:t>
      </w:r>
    </w:p>
    <w:p>
      <w:r>
        <w:t>cp-02, cp-03 and wrk-02 had /var/run/reboot-required set (gnome-shell). The first attempt at 20:21 (order wrk-02 → cp-02 → cp-03) stopped before any change: a server-side drain dry run on wrk-02 refused the bare DevPod pod devpod/devpod-default-de-115ea (no controller), and the rule is never to use --force. The CNPG primary was also on cp-03, where the primary PDB allows 0 disruptions. James approved a retry at 20:26 in the order cp-02 → wrk-02 (DevPod stop approved) → cp-03 (CNPG switchover first).</w:t>
      </w:r>
    </w:p>
    <w:p>
      <w:pPr>
        <w:pStyle w:val="Heading2"/>
      </w:pPr>
      <w:r>
        <w:t>7.1 Control-plane checks and etcd snapshot</w:t>
      </w:r>
    </w:p>
    <w:p>
      <w:pPr>
        <w:pStyle w:val="ListBullet"/>
      </w:pPr>
      <w:r>
        <w:t>VIP /readyz ok; readyz?verbose etcd ok; /readyz/etcd and /readyz/etcd-readiness ok on .101/.102/.103.</w:t>
      </w:r>
    </w:p>
    <w:p>
      <w:pPr>
        <w:pStyle w:val="ListBullet"/>
      </w:pPr>
      <w:r>
        <w:t>etcdctl member list was not possible (only the snap etcdctl 3.4.36 is installed, and it cannot read the k3s etcd TLS folder); certs were not copied elsewhere to get round it. Membership and leader were read from etcd's local metrics listener instead (127.0.0.1:2381 /health and /metrics) with a small Python script (/tmp/etcdchk.py on the mini).</w:t>
      </w:r>
    </w:p>
    <w:p>
      <w:pPr>
        <w:pStyle w:val="ListBullet"/>
      </w:pPr>
      <w:r>
        <w:t>20:26:13 sudo k3s etcd-snapshot save --name pre-reboot-20260930 on cp-01 → pre-reboot-20260930-skynet-cp-01-1790817975, 35,745,824 B, kept on cp-01. ("Unknown flag … found in config.yaml" warnings are harmless.)</w:t>
      </w:r>
    </w:p>
    <w:p>
      <w:pPr>
        <w:pStyle w:val="Heading2"/>
      </w:pPr>
      <w:r>
        <w:t>7.2 Timings</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184"/>
        <w:gridCol w:w="2520"/>
        <w:gridCol w:w="2352"/>
        <w:gridCol w:w="3024"/>
      </w:tblGrid>
      <w:tr>
        <w:trPr>
          <w:cantSplit/>
          <w:tblHeader w:val="true"/>
        </w:trPr>
        <w:tc>
          <w:tcPr>
            <w:tcW w:type="dxa" w:w="2184"/>
            <w:tcBorders>
              <w:top w:val="single" w:sz="8" w:space="0" w:color="4F81BD"/>
              <w:bottom w:val="single" w:sz="8" w:space="0" w:color="4F81BD"/>
            </w:tcBorders>
            <w:shd w:val="clear" w:color="auto" w:fill="365F91"/>
          </w:tcPr>
          <w:p>
            <w:pPr>
              <w:keepNext/>
              <w:spacing w:before="40" w:after="40" w:line="240" w:lineRule="auto"/>
            </w:pPr>
            <w:r/>
            <w:r>
              <w:rPr>
                <w:b/>
                <w:color w:val="FFFFFF"/>
                <w:sz w:val="18"/>
              </w:rPr>
              <w:t>Step</w:t>
            </w:r>
          </w:p>
        </w:tc>
        <w:tc>
          <w:tcPr>
            <w:tcW w:type="dxa" w:w="2520"/>
            <w:tcBorders>
              <w:top w:val="single" w:sz="8" w:space="0" w:color="4F81BD"/>
              <w:bottom w:val="single" w:sz="8" w:space="0" w:color="4F81BD"/>
            </w:tcBorders>
            <w:shd w:val="clear" w:color="auto" w:fill="365F91"/>
          </w:tcPr>
          <w:p>
            <w:pPr>
              <w:keepNext/>
              <w:spacing w:before="40" w:after="40" w:line="240" w:lineRule="auto"/>
            </w:pPr>
            <w:r/>
            <w:r>
              <w:rPr>
                <w:b/>
                <w:color w:val="FFFFFF"/>
                <w:sz w:val="18"/>
              </w:rPr>
              <w:t>cp-02 (.102)</w:t>
            </w:r>
          </w:p>
        </w:tc>
        <w:tc>
          <w:tcPr>
            <w:tcW w:type="dxa" w:w="2352"/>
            <w:tcBorders>
              <w:top w:val="single" w:sz="8" w:space="0" w:color="4F81BD"/>
              <w:bottom w:val="single" w:sz="8" w:space="0" w:color="4F81BD"/>
            </w:tcBorders>
            <w:shd w:val="clear" w:color="auto" w:fill="365F91"/>
          </w:tcPr>
          <w:p>
            <w:pPr>
              <w:keepNext/>
              <w:spacing w:before="40" w:after="40" w:line="240" w:lineRule="auto"/>
            </w:pPr>
            <w:r/>
            <w:r>
              <w:rPr>
                <w:b/>
                <w:color w:val="FFFFFF"/>
                <w:sz w:val="18"/>
              </w:rPr>
              <w:t>wrk-02 (.112)</w:t>
            </w:r>
          </w:p>
        </w:tc>
        <w:tc>
          <w:tcPr>
            <w:tcW w:type="dxa" w:w="3024"/>
            <w:tcBorders>
              <w:top w:val="single" w:sz="8" w:space="0" w:color="4F81BD"/>
              <w:bottom w:val="single" w:sz="8" w:space="0" w:color="4F81BD"/>
            </w:tcBorders>
            <w:shd w:val="clear" w:color="auto" w:fill="365F91"/>
          </w:tcPr>
          <w:p>
            <w:pPr>
              <w:keepNext/>
              <w:spacing w:before="40" w:after="40" w:line="240" w:lineRule="auto"/>
            </w:pPr>
            <w:r/>
            <w:r>
              <w:rPr>
                <w:b/>
                <w:color w:val="FFFFFF"/>
                <w:sz w:val="18"/>
              </w:rPr>
              <w:t>cp-03 (.103)</w:t>
            </w:r>
          </w:p>
        </w:tc>
      </w:tr>
      <w:tr>
        <w:trPr>
          <w:cantSplit/>
        </w:trPr>
        <w:tc>
          <w:tcPr>
            <w:tcW w:type="dxa" w:w="2184"/>
            <w:shd w:val="clear" w:color="auto" w:fill="D3DFEE"/>
          </w:tcPr>
          <w:p>
            <w:pPr>
              <w:spacing w:before="40" w:after="40" w:line="240" w:lineRule="auto"/>
            </w:pPr>
            <w:r/>
            <w:r>
              <w:rPr>
                <w:b/>
                <w:color w:val="173A53"/>
                <w:sz w:val="18"/>
              </w:rPr>
              <w:t>apt full-upgrade</w:t>
            </w:r>
          </w:p>
        </w:tc>
        <w:tc>
          <w:tcPr>
            <w:tcW w:type="dxa" w:w="2520"/>
            <w:shd w:val="clear" w:color="auto" w:fill="D3DFEE"/>
          </w:tcPr>
          <w:p>
            <w:pPr>
              <w:spacing w:before="40" w:after="40" w:line="240" w:lineRule="auto"/>
            </w:pPr>
            <w:r/>
            <w:r>
              <w:rPr>
                <w:color w:val="1A1A1A"/>
                <w:sz w:val="18"/>
              </w:rPr>
              <w:t>20:26:22, 14 pkgs (code 1.140.0, gstreamer, gvfs, openvpn, libauthen-sasl-perl)</w:t>
            </w:r>
          </w:p>
        </w:tc>
        <w:tc>
          <w:tcPr>
            <w:tcW w:type="dxa" w:w="2352"/>
            <w:shd w:val="clear" w:color="auto" w:fill="D3DFEE"/>
          </w:tcPr>
          <w:p>
            <w:pPr>
              <w:spacing w:before="40" w:after="40" w:line="240" w:lineRule="auto"/>
            </w:pPr>
            <w:r/>
            <w:r>
              <w:rPr>
                <w:color w:val="1A1A1A"/>
                <w:sz w:val="18"/>
              </w:rPr>
              <w:t>20:31:46, 0 (4 glycin phased)</w:t>
            </w:r>
          </w:p>
        </w:tc>
        <w:tc>
          <w:tcPr>
            <w:tcW w:type="dxa" w:w="3024"/>
            <w:shd w:val="clear" w:color="auto" w:fill="D3DFEE"/>
          </w:tcPr>
          <w:p>
            <w:pPr>
              <w:spacing w:before="40" w:after="40" w:line="240" w:lineRule="auto"/>
            </w:pPr>
            <w:r/>
            <w:r>
              <w:rPr>
                <w:color w:val="1A1A1A"/>
                <w:sz w:val="18"/>
              </w:rPr>
              <w:t>20:40, 13 pkgs</w:t>
            </w:r>
          </w:p>
        </w:tc>
      </w:tr>
      <w:tr>
        <w:trPr>
          <w:cantSplit/>
        </w:trPr>
        <w:tc>
          <w:tcPr>
            <w:tcW w:type="dxa" w:w="2184"/>
            <w:shd w:val="clear" w:color="auto" w:fill="FFFFFF"/>
          </w:tcPr>
          <w:p>
            <w:pPr>
              <w:spacing w:before="40" w:after="40" w:line="240" w:lineRule="auto"/>
            </w:pPr>
            <w:r/>
            <w:r>
              <w:rPr>
                <w:b/>
                <w:color w:val="173A53"/>
                <w:sz w:val="18"/>
              </w:rPr>
              <w:t>Cordon</w:t>
            </w:r>
          </w:p>
        </w:tc>
        <w:tc>
          <w:tcPr>
            <w:tcW w:type="dxa" w:w="2520"/>
            <w:shd w:val="clear" w:color="auto" w:fill="FFFFFF"/>
          </w:tcPr>
          <w:p>
            <w:pPr>
              <w:spacing w:before="40" w:after="40" w:line="240" w:lineRule="auto"/>
            </w:pPr>
            <w:r/>
            <w:r>
              <w:rPr>
                <w:color w:val="1A1A1A"/>
                <w:sz w:val="18"/>
              </w:rPr>
              <w:t>20:27:05</w:t>
            </w:r>
          </w:p>
        </w:tc>
        <w:tc>
          <w:tcPr>
            <w:tcW w:type="dxa" w:w="2352"/>
            <w:shd w:val="clear" w:color="auto" w:fill="FFFFFF"/>
          </w:tcPr>
          <w:p>
            <w:pPr>
              <w:spacing w:before="40" w:after="40" w:line="240" w:lineRule="auto"/>
            </w:pPr>
            <w:r/>
            <w:r>
              <w:rPr>
                <w:color w:val="1A1A1A"/>
                <w:sz w:val="18"/>
              </w:rPr>
              <w:t>20:32:03</w:t>
            </w:r>
          </w:p>
        </w:tc>
        <w:tc>
          <w:tcPr>
            <w:tcW w:type="dxa" w:w="3024"/>
            <w:shd w:val="clear" w:color="auto" w:fill="FFFFFF"/>
          </w:tcPr>
          <w:p>
            <w:pPr>
              <w:spacing w:before="40" w:after="40" w:line="240" w:lineRule="auto"/>
            </w:pPr>
            <w:r/>
            <w:r>
              <w:rPr>
                <w:color w:val="1A1A1A"/>
                <w:sz w:val="18"/>
              </w:rPr>
              <w:t>20:40:34</w:t>
            </w:r>
          </w:p>
        </w:tc>
      </w:tr>
      <w:tr>
        <w:trPr>
          <w:cantSplit/>
        </w:trPr>
        <w:tc>
          <w:tcPr>
            <w:tcW w:type="dxa" w:w="2184"/>
            <w:shd w:val="clear" w:color="auto" w:fill="D3DFEE"/>
          </w:tcPr>
          <w:p>
            <w:pPr>
              <w:spacing w:before="40" w:after="40" w:line="240" w:lineRule="auto"/>
            </w:pPr>
            <w:r/>
            <w:r>
              <w:rPr>
                <w:b/>
                <w:color w:val="173A53"/>
                <w:sz w:val="18"/>
              </w:rPr>
              <w:t>Extra step</w:t>
            </w:r>
          </w:p>
        </w:tc>
        <w:tc>
          <w:tcPr>
            <w:tcW w:type="dxa" w:w="2520"/>
            <w:shd w:val="clear" w:color="auto" w:fill="D3DFEE"/>
          </w:tcPr>
          <w:p>
            <w:pPr>
              <w:spacing w:before="40" w:after="40" w:line="240" w:lineRule="auto"/>
            </w:pPr>
            <w:r/>
            <w:r>
              <w:rPr>
                <w:color w:val="1A1A1A"/>
                <w:sz w:val="18"/>
              </w:rPr>
              <w:t>None</w:t>
            </w:r>
          </w:p>
        </w:tc>
        <w:tc>
          <w:tcPr>
            <w:tcW w:type="dxa" w:w="2352"/>
            <w:shd w:val="clear" w:color="auto" w:fill="D3DFEE"/>
          </w:tcPr>
          <w:p>
            <w:pPr>
              <w:spacing w:before="40" w:after="40" w:line="240" w:lineRule="auto"/>
            </w:pPr>
            <w:r/>
            <w:r>
              <w:rPr>
                <w:color w:val="1A1A1A"/>
                <w:sz w:val="18"/>
              </w:rPr>
              <w:t>DevPod pod deleted 20:32:03–20:32:09</w:t>
            </w:r>
          </w:p>
        </w:tc>
        <w:tc>
          <w:tcPr>
            <w:tcW w:type="dxa" w:w="3024"/>
            <w:shd w:val="clear" w:color="auto" w:fill="D3DFEE"/>
          </w:tcPr>
          <w:p>
            <w:pPr>
              <w:spacing w:before="40" w:after="40" w:line="240" w:lineRule="auto"/>
            </w:pPr>
            <w:r/>
            <w:r>
              <w:rPr>
                <w:color w:val="1A1A1A"/>
                <w:sz w:val="18"/>
              </w:rPr>
              <w:t>CNPG switchover 20:39:33–20:39:53 (before cordon)</w:t>
            </w:r>
          </w:p>
        </w:tc>
      </w:tr>
      <w:tr>
        <w:trPr>
          <w:cantSplit/>
        </w:trPr>
        <w:tc>
          <w:tcPr>
            <w:tcW w:type="dxa" w:w="2184"/>
            <w:shd w:val="clear" w:color="auto" w:fill="FFFFFF"/>
          </w:tcPr>
          <w:p>
            <w:pPr>
              <w:spacing w:before="40" w:after="40" w:line="240" w:lineRule="auto"/>
            </w:pPr>
            <w:r/>
            <w:r>
              <w:rPr>
                <w:b/>
                <w:color w:val="173A53"/>
                <w:sz w:val="18"/>
              </w:rPr>
              <w:t>Drain done</w:t>
            </w:r>
          </w:p>
        </w:tc>
        <w:tc>
          <w:tcPr>
            <w:tcW w:type="dxa" w:w="2520"/>
            <w:shd w:val="clear" w:color="auto" w:fill="FFFFFF"/>
          </w:tcPr>
          <w:p>
            <w:pPr>
              <w:spacing w:before="40" w:after="40" w:line="240" w:lineRule="auto"/>
            </w:pPr>
            <w:r/>
            <w:r>
              <w:rPr>
                <w:color w:val="1A1A1A"/>
                <w:sz w:val="18"/>
              </w:rPr>
              <w:t>20:27:08 (no PDB blocks)</w:t>
            </w:r>
          </w:p>
        </w:tc>
        <w:tc>
          <w:tcPr>
            <w:tcW w:type="dxa" w:w="2352"/>
            <w:shd w:val="clear" w:color="auto" w:fill="FFFFFF"/>
          </w:tcPr>
          <w:p>
            <w:pPr>
              <w:spacing w:before="40" w:after="40" w:line="240" w:lineRule="auto"/>
            </w:pPr>
            <w:r/>
            <w:r>
              <w:rPr>
                <w:color w:val="1A1A1A"/>
                <w:sz w:val="18"/>
              </w:rPr>
              <w:t>20:32:26 (one PDB retry)</w:t>
            </w:r>
          </w:p>
        </w:tc>
        <w:tc>
          <w:tcPr>
            <w:tcW w:type="dxa" w:w="3024"/>
            <w:shd w:val="clear" w:color="auto" w:fill="FFFFFF"/>
          </w:tcPr>
          <w:p>
            <w:pPr>
              <w:spacing w:before="40" w:after="40" w:line="240" w:lineRule="auto"/>
            </w:pPr>
            <w:r/>
            <w:r>
              <w:rPr>
                <w:color w:val="1A1A1A"/>
                <w:sz w:val="18"/>
              </w:rPr>
              <w:t>20:41:05 (no PDB blocks)</w:t>
            </w:r>
          </w:p>
        </w:tc>
      </w:tr>
      <w:tr>
        <w:trPr>
          <w:cantSplit/>
        </w:trPr>
        <w:tc>
          <w:tcPr>
            <w:tcW w:type="dxa" w:w="2184"/>
            <w:shd w:val="clear" w:color="auto" w:fill="D3DFEE"/>
          </w:tcPr>
          <w:p>
            <w:pPr>
              <w:spacing w:before="40" w:after="40" w:line="240" w:lineRule="auto"/>
            </w:pPr>
            <w:r/>
            <w:r>
              <w:rPr>
                <w:b/>
                <w:color w:val="173A53"/>
                <w:sz w:val="18"/>
              </w:rPr>
              <w:t>Reboot</w:t>
            </w:r>
          </w:p>
        </w:tc>
        <w:tc>
          <w:tcPr>
            <w:tcW w:type="dxa" w:w="2520"/>
            <w:shd w:val="clear" w:color="auto" w:fill="D3DFEE"/>
          </w:tcPr>
          <w:p>
            <w:pPr>
              <w:spacing w:before="40" w:after="40" w:line="240" w:lineRule="auto"/>
            </w:pPr>
            <w:r/>
            <w:r>
              <w:rPr>
                <w:color w:val="1A1A1A"/>
                <w:sz w:val="18"/>
              </w:rPr>
              <w:t>20:27:13</w:t>
            </w:r>
          </w:p>
        </w:tc>
        <w:tc>
          <w:tcPr>
            <w:tcW w:type="dxa" w:w="2352"/>
            <w:shd w:val="clear" w:color="auto" w:fill="D3DFEE"/>
          </w:tcPr>
          <w:p>
            <w:pPr>
              <w:spacing w:before="40" w:after="40" w:line="240" w:lineRule="auto"/>
            </w:pPr>
            <w:r/>
            <w:r>
              <w:rPr>
                <w:color w:val="1A1A1A"/>
                <w:sz w:val="18"/>
              </w:rPr>
              <w:t>20:32:30</w:t>
            </w:r>
          </w:p>
        </w:tc>
        <w:tc>
          <w:tcPr>
            <w:tcW w:type="dxa" w:w="3024"/>
            <w:shd w:val="clear" w:color="auto" w:fill="D3DFEE"/>
          </w:tcPr>
          <w:p>
            <w:pPr>
              <w:spacing w:before="40" w:after="40" w:line="240" w:lineRule="auto"/>
            </w:pPr>
            <w:r/>
            <w:r>
              <w:rPr>
                <w:color w:val="1A1A1A"/>
                <w:sz w:val="18"/>
              </w:rPr>
              <w:t>20:41:09</w:t>
            </w:r>
          </w:p>
        </w:tc>
      </w:tr>
      <w:tr>
        <w:trPr>
          <w:cantSplit/>
        </w:trPr>
        <w:tc>
          <w:tcPr>
            <w:tcW w:type="dxa" w:w="2184"/>
            <w:shd w:val="clear" w:color="auto" w:fill="FFFFFF"/>
          </w:tcPr>
          <w:p>
            <w:pPr>
              <w:spacing w:before="40" w:after="40" w:line="240" w:lineRule="auto"/>
            </w:pPr>
            <w:r/>
            <w:r>
              <w:rPr>
                <w:b/>
                <w:color w:val="173A53"/>
                <w:sz w:val="18"/>
              </w:rPr>
              <w:t>SSH back</w:t>
            </w:r>
          </w:p>
        </w:tc>
        <w:tc>
          <w:tcPr>
            <w:tcW w:type="dxa" w:w="2520"/>
            <w:shd w:val="clear" w:color="auto" w:fill="FFFFFF"/>
          </w:tcPr>
          <w:p>
            <w:pPr>
              <w:spacing w:before="40" w:after="40" w:line="240" w:lineRule="auto"/>
            </w:pPr>
            <w:r/>
            <w:r>
              <w:rPr>
                <w:color w:val="1A1A1A"/>
                <w:sz w:val="18"/>
              </w:rPr>
              <w:t>20:29:07 (~1m54s)</w:t>
            </w:r>
          </w:p>
        </w:tc>
        <w:tc>
          <w:tcPr>
            <w:tcW w:type="dxa" w:w="2352"/>
            <w:shd w:val="clear" w:color="auto" w:fill="FFFFFF"/>
          </w:tcPr>
          <w:p>
            <w:pPr>
              <w:spacing w:before="40" w:after="40" w:line="240" w:lineRule="auto"/>
            </w:pPr>
            <w:r/>
            <w:r>
              <w:rPr>
                <w:color w:val="1A1A1A"/>
                <w:sz w:val="18"/>
              </w:rPr>
              <w:t>20:35:45 (~3m15s)</w:t>
            </w:r>
          </w:p>
        </w:tc>
        <w:tc>
          <w:tcPr>
            <w:tcW w:type="dxa" w:w="3024"/>
            <w:shd w:val="clear" w:color="auto" w:fill="FFFFFF"/>
          </w:tcPr>
          <w:p>
            <w:pPr>
              <w:spacing w:before="40" w:after="40" w:line="240" w:lineRule="auto"/>
            </w:pPr>
            <w:r/>
            <w:r>
              <w:rPr>
                <w:color w:val="1A1A1A"/>
                <w:sz w:val="18"/>
              </w:rPr>
              <w:t>20:43:04 (~1m55s)</w:t>
            </w:r>
          </w:p>
        </w:tc>
      </w:tr>
      <w:tr>
        <w:trPr>
          <w:cantSplit/>
        </w:trPr>
        <w:tc>
          <w:tcPr>
            <w:tcW w:type="dxa" w:w="2184"/>
            <w:shd w:val="clear" w:color="auto" w:fill="D3DFEE"/>
          </w:tcPr>
          <w:p>
            <w:pPr>
              <w:spacing w:before="40" w:after="40" w:line="240" w:lineRule="auto"/>
            </w:pPr>
            <w:r/>
            <w:r>
              <w:rPr>
                <w:b/>
                <w:color w:val="173A53"/>
                <w:sz w:val="18"/>
              </w:rPr>
              <w:t>Verified Ready</w:t>
            </w:r>
          </w:p>
        </w:tc>
        <w:tc>
          <w:tcPr>
            <w:tcW w:type="dxa" w:w="2520"/>
            <w:shd w:val="clear" w:color="auto" w:fill="D3DFEE"/>
          </w:tcPr>
          <w:p>
            <w:pPr>
              <w:spacing w:before="40" w:after="40" w:line="240" w:lineRule="auto"/>
            </w:pPr>
            <w:r/>
            <w:r>
              <w:rPr>
                <w:color w:val="1A1A1A"/>
                <w:sz w:val="18"/>
              </w:rPr>
              <w:t>20:29:57</w:t>
            </w:r>
          </w:p>
        </w:tc>
        <w:tc>
          <w:tcPr>
            <w:tcW w:type="dxa" w:w="2352"/>
            <w:shd w:val="clear" w:color="auto" w:fill="D3DFEE"/>
          </w:tcPr>
          <w:p>
            <w:pPr>
              <w:spacing w:before="40" w:after="40" w:line="240" w:lineRule="auto"/>
            </w:pPr>
            <w:r/>
            <w:r>
              <w:rPr>
                <w:color w:val="1A1A1A"/>
                <w:sz w:val="18"/>
              </w:rPr>
              <w:t>20:36:28</w:t>
            </w:r>
          </w:p>
        </w:tc>
        <w:tc>
          <w:tcPr>
            <w:tcW w:type="dxa" w:w="3024"/>
            <w:shd w:val="clear" w:color="auto" w:fill="D3DFEE"/>
          </w:tcPr>
          <w:p>
            <w:pPr>
              <w:spacing w:before="40" w:after="40" w:line="240" w:lineRule="auto"/>
            </w:pPr>
            <w:r/>
            <w:r>
              <w:rPr>
                <w:color w:val="1A1A1A"/>
                <w:sz w:val="18"/>
              </w:rPr>
              <w:t>20:43:53</w:t>
            </w:r>
          </w:p>
        </w:tc>
      </w:tr>
      <w:tr>
        <w:trPr>
          <w:cantSplit/>
        </w:trPr>
        <w:tc>
          <w:tcPr>
            <w:tcW w:type="dxa" w:w="2184"/>
            <w:shd w:val="clear" w:color="auto" w:fill="FFFFFF"/>
          </w:tcPr>
          <w:p>
            <w:pPr>
              <w:spacing w:before="40" w:after="40" w:line="240" w:lineRule="auto"/>
            </w:pPr>
            <w:r/>
            <w:r>
              <w:rPr>
                <w:b/>
                <w:color w:val="173A53"/>
                <w:sz w:val="18"/>
              </w:rPr>
              <w:t>Uncordon</w:t>
            </w:r>
          </w:p>
        </w:tc>
        <w:tc>
          <w:tcPr>
            <w:tcW w:type="dxa" w:w="2520"/>
            <w:shd w:val="clear" w:color="auto" w:fill="FFFFFF"/>
          </w:tcPr>
          <w:p>
            <w:pPr>
              <w:spacing w:before="40" w:after="40" w:line="240" w:lineRule="auto"/>
            </w:pPr>
            <w:r/>
            <w:r>
              <w:rPr>
                <w:color w:val="1A1A1A"/>
                <w:sz w:val="18"/>
              </w:rPr>
              <w:t>20:30:30</w:t>
            </w:r>
          </w:p>
        </w:tc>
        <w:tc>
          <w:tcPr>
            <w:tcW w:type="dxa" w:w="2352"/>
            <w:shd w:val="clear" w:color="auto" w:fill="FFFFFF"/>
          </w:tcPr>
          <w:p>
            <w:pPr>
              <w:spacing w:before="40" w:after="40" w:line="240" w:lineRule="auto"/>
            </w:pPr>
            <w:r/>
            <w:r>
              <w:rPr>
                <w:color w:val="1A1A1A"/>
                <w:sz w:val="18"/>
              </w:rPr>
              <w:t>20:36:34</w:t>
            </w:r>
          </w:p>
        </w:tc>
        <w:tc>
          <w:tcPr>
            <w:tcW w:type="dxa" w:w="3024"/>
            <w:shd w:val="clear" w:color="auto" w:fill="FFFFFF"/>
          </w:tcPr>
          <w:p>
            <w:pPr>
              <w:spacing w:before="40" w:after="40" w:line="240" w:lineRule="auto"/>
            </w:pPr>
            <w:r/>
            <w:r>
              <w:rPr>
                <w:color w:val="1A1A1A"/>
                <w:sz w:val="18"/>
              </w:rPr>
              <w:t>20:44:06</w:t>
            </w:r>
          </w:p>
        </w:tc>
      </w:tr>
      <w:tr>
        <w:trPr>
          <w:cantSplit/>
        </w:trPr>
        <w:tc>
          <w:tcPr>
            <w:tcW w:type="dxa" w:w="2184"/>
            <w:shd w:val="clear" w:color="auto" w:fill="D3DFEE"/>
          </w:tcPr>
          <w:p>
            <w:pPr>
              <w:spacing w:before="40" w:after="40" w:line="240" w:lineRule="auto"/>
            </w:pPr>
            <w:r/>
            <w:r>
              <w:rPr>
                <w:b/>
                <w:color w:val="173A53"/>
                <w:sz w:val="18"/>
              </w:rPr>
              <w:t>Healthy after</w:t>
            </w:r>
          </w:p>
        </w:tc>
        <w:tc>
          <w:tcPr>
            <w:tcW w:type="dxa" w:w="2520"/>
            <w:shd w:val="clear" w:color="auto" w:fill="D3DFEE"/>
          </w:tcPr>
          <w:p>
            <w:pPr>
              <w:spacing w:before="40" w:after="40" w:line="240" w:lineRule="auto"/>
            </w:pPr>
            <w:r/>
            <w:r>
              <w:rPr>
                <w:color w:val="1A1A1A"/>
                <w:sz w:val="18"/>
              </w:rPr>
              <w:t>20:31:15</w:t>
            </w:r>
          </w:p>
        </w:tc>
        <w:tc>
          <w:tcPr>
            <w:tcW w:type="dxa" w:w="2352"/>
            <w:shd w:val="clear" w:color="auto" w:fill="D3DFEE"/>
          </w:tcPr>
          <w:p>
            <w:pPr>
              <w:spacing w:before="40" w:after="40" w:line="240" w:lineRule="auto"/>
            </w:pPr>
            <w:r/>
            <w:r>
              <w:rPr>
                <w:color w:val="1A1A1A"/>
                <w:sz w:val="18"/>
              </w:rPr>
              <w:t>Longhorn healthy 20:38:41</w:t>
            </w:r>
          </w:p>
        </w:tc>
        <w:tc>
          <w:tcPr>
            <w:tcW w:type="dxa" w:w="3024"/>
            <w:shd w:val="clear" w:color="auto" w:fill="D3DFEE"/>
          </w:tcPr>
          <w:p>
            <w:pPr>
              <w:spacing w:before="40" w:after="40" w:line="240" w:lineRule="auto"/>
            </w:pPr>
            <w:r/>
            <w:r>
              <w:rPr>
                <w:color w:val="1A1A1A"/>
                <w:sz w:val="18"/>
              </w:rPr>
              <w:t>Longhorn healthy 20:46:06</w:t>
            </w:r>
          </w:p>
        </w:tc>
      </w:tr>
      <w:tr>
        <w:trPr>
          <w:cantSplit/>
        </w:trPr>
        <w:tc>
          <w:tcPr>
            <w:tcW w:type="dxa" w:w="2184"/>
            <w:shd w:val="clear" w:color="auto" w:fill="FFFFFF"/>
          </w:tcPr>
          <w:p>
            <w:pPr>
              <w:spacing w:before="40" w:after="40" w:line="240" w:lineRule="auto"/>
            </w:pPr>
            <w:r/>
            <w:r>
              <w:rPr>
                <w:b/>
                <w:color w:val="173A53"/>
                <w:sz w:val="18"/>
              </w:rPr>
              <w:t>VIP / etcd leader</w:t>
            </w:r>
          </w:p>
        </w:tc>
        <w:tc>
          <w:tcPr>
            <w:tcW w:type="dxa" w:w="2520"/>
            <w:shd w:val="clear" w:color="auto" w:fill="FFFFFF"/>
          </w:tcPr>
          <w:p>
            <w:pPr>
              <w:spacing w:before="40" w:after="40" w:line="240" w:lineRule="auto"/>
            </w:pPr>
            <w:r/>
            <w:r>
              <w:rPr>
                <w:color w:val="1A1A1A"/>
                <w:sz w:val="18"/>
              </w:rPr>
              <w:t>VIP cp-02 → cp-01 by 20:27:28; leader stayed cp-03</w:t>
            </w:r>
          </w:p>
        </w:tc>
        <w:tc>
          <w:tcPr>
            <w:tcW w:type="dxa" w:w="2352"/>
            <w:shd w:val="clear" w:color="auto" w:fill="FFFFFF"/>
          </w:tcPr>
          <w:p>
            <w:pPr>
              <w:spacing w:before="40" w:after="40" w:line="240" w:lineRule="auto"/>
            </w:pPr>
            <w:r/>
            <w:r>
              <w:rPr>
                <w:color w:val="1A1A1A"/>
                <w:sz w:val="18"/>
              </w:rPr>
              <w:t>n/a</w:t>
            </w:r>
          </w:p>
        </w:tc>
        <w:tc>
          <w:tcPr>
            <w:tcW w:type="dxa" w:w="3024"/>
            <w:shd w:val="clear" w:color="auto" w:fill="FFFFFF"/>
          </w:tcPr>
          <w:p>
            <w:pPr>
              <w:spacing w:before="40" w:after="40" w:line="240" w:lineRule="auto"/>
            </w:pPr>
            <w:r/>
            <w:r>
              <w:rPr>
                <w:color w:val="1A1A1A"/>
                <w:sz w:val="18"/>
              </w:rPr>
              <w:t>Leader cp-03 → cp-01 by 20:41:24; VIP stayed on cp-01</w:t>
            </w:r>
          </w:p>
        </w:tc>
      </w:tr>
    </w:tbl>
    <w:p>
      <w:pPr>
        <w:spacing w:after="40" w:line="120" w:lineRule="exact"/>
      </w:pPr>
    </w:p>
    <w:p>
      <w:r>
        <w:t>Each verify: uptime, kernel 7.0.0-34-generic, no reboot-required, k3s/k3s-agent active, no failed units, kubectl node Ready,SchedulingDisabled; for servers also /readyz/etcd ok ×3 and 3 healthy etcd members with a leader.</w:t>
      </w:r>
    </w:p>
    <w:p>
      <w:pPr>
        <w:pStyle w:val="Heading2"/>
      </w:pPr>
      <w:r>
        <w:t>7.3 wrk-02 and the DevPod workspace devops2</w:t>
      </w:r>
    </w:p>
    <w:p>
      <w:pPr>
        <w:pStyle w:val="ListBullet"/>
      </w:pPr>
      <w:r>
        <w:t>The bare pod is DevPod workspace devops2 (UID default-de-115ea, image ghcr.io/loft-sh/dockerless:0.2.0), created at 18:49 from another machine. The mini's devpod v0.6.15 has no workspaces or providers, so it could not be stopped cleanly and the pod was deleted instead (approved).</w:t>
      </w:r>
    </w:p>
    <w:p>
      <w:pPr>
        <w:pStyle w:val="ListBullet"/>
      </w:pPr>
      <w:r>
        <w:t>PVCs kept: devpod-default-de-115ea = pvc-482c2abb (Longhorn 40Gi, PV reclaim Retain) and devpod-scratch = pvc-b2ba5fe5 (smb-32tb-devstorage 500Gi RWX). Both still Bound; pvc-482c2abb is now detached.</w:t>
      </w:r>
    </w:p>
    <w:p>
      <w:pPr>
        <w:pStyle w:val="ListBullet"/>
      </w:pPr>
      <w:r>
        <w:t>After uncordon, three volumes were degraded (their wrk-02 replicas failed during the drain) and were back to 3/3 by 20:38:41. prometheus-0 moved to cp-02.</w:t>
      </w:r>
    </w:p>
    <w:p>
      <w:pPr>
        <w:pStyle w:val="ListBullet"/>
      </w:pPr>
      <w:r>
        <w:t>battery-plug.timer and 10-no-sleep.conf verified after the reboot (4.3, 4.4).</w:t>
      </w:r>
    </w:p>
    <w:p>
      <w:pPr>
        <w:pStyle w:val="ListBullet"/>
      </w:pPr>
      <w:r>
        <w:t>Restart later with devpod up devops2 from the machine whose devpod CLI has the workspace.</w:t>
      </w:r>
    </w:p>
    <w:p>
      <w:pPr>
        <w:pStyle w:val="Heading2"/>
      </w:pPr>
      <w:r>
        <w:t>7.4 CNPG switchover before cp-03</w:t>
      </w:r>
    </w:p>
    <w:p>
      <w:pPr>
        <w:pStyle w:val="ListBullet"/>
      </w:pPr>
      <w:r>
        <w:t>kubectl-cnpg was not installed. brew install kubectl-cnpg failed with Homebrew permission errors (ownership on the mini was not changed). Installed the official v1.30.0 release (matches the operator) to ~/.local/bin/kubectl-cnpg after shasum -a 256 -c OK; not on the default PATH.</w:t>
      </w:r>
    </w:p>
    <w:p>
      <w:pPr>
        <w:pStyle w:val="ListBullet"/>
      </w:pPr>
      <w:r>
        <w:t>Before: healthy 3/3, primary homelab-postgres-2 on cp-03 since 2026-09-27 02:14 CT, timeline 4; -1 (cp-02) and -3 (cp-01) streaming, quorum, lag 0. No continuous backup configured.</w:t>
      </w:r>
    </w:p>
    <w:p>
      <w:pPr>
        <w:pStyle w:val="ListBullet"/>
      </w:pPr>
      <w:r>
        <w:t>20:39:33 kubectl cnpg promote homelab-postgres homelab-postgres-1 -n database → healthy at 20:39:53 (~20 s). New primary homelab-postgres-1 on skynet-cp-02 (promoted 20:39:36), timeline 5.</w:t>
      </w:r>
    </w:p>
    <w:p>
      <w:pPr>
        <w:pStyle w:val="ListBullet"/>
      </w:pPr>
      <w:r>
        <w:t>After the cp-03 reboot: healthy 3/3, -2 (cp-03) and -3 (cp-01) streaming, lag 0. Primary not switched back (not needed).</w:t>
      </w:r>
    </w:p>
    <w:p>
      <w:pPr>
        <w:pStyle w:val="Heading1"/>
      </w:pPr>
      <w:r>
        <w:t>8. Final cluster state (20:46:12 CT)</w:t>
      </w:r>
    </w:p>
    <w:tbl>
      <w:tblPr>
        <w:tblStyle w:val="LightShading-Accent1"/>
        <w:tblW w:type="auto" w:w="0"/>
        <w:tblLayout w:type="fixed"/>
        <w:tblLook w:firstColumn="1" w:firstRow="1" w:lastColumn="0" w:lastRow="0" w:noHBand="0" w:noVBand="1" w:val="04A0"/>
        <w:tblBorders>
          <w:top w:val="single" w:sz="8" w:space="0" w:color="4F81BD"/>
          <w:left w:val="nil"/>
          <w:bottom w:val="single" w:sz="8" w:space="0" w:color="4F81BD"/>
          <w:right w:val="nil"/>
          <w:insideH w:val="nil"/>
          <w:insideV w:val="nil"/>
        </w:tblBorders>
      </w:tblPr>
      <w:tblGrid>
        <w:gridCol w:w="2520"/>
        <w:gridCol w:w="1176"/>
        <w:gridCol w:w="1680"/>
        <w:gridCol w:w="4704"/>
      </w:tblGrid>
      <w:tr>
        <w:trPr>
          <w:cantSplit/>
          <w:tblHeader w:val="true"/>
        </w:trPr>
        <w:tc>
          <w:tcPr>
            <w:tcW w:type="dxa" w:w="2520"/>
            <w:tcBorders>
              <w:top w:val="single" w:sz="8" w:space="0" w:color="4F81BD"/>
              <w:bottom w:val="single" w:sz="8" w:space="0" w:color="4F81BD"/>
            </w:tcBorders>
            <w:shd w:val="clear" w:color="auto" w:fill="365F91"/>
          </w:tcPr>
          <w:p>
            <w:pPr>
              <w:keepNext/>
              <w:spacing w:before="40" w:after="40" w:line="240" w:lineRule="auto"/>
            </w:pPr>
            <w:r/>
            <w:r>
              <w:rPr>
                <w:b/>
                <w:color w:val="FFFFFF"/>
                <w:sz w:val="18"/>
              </w:rPr>
              <w:t>Node</w:t>
            </w:r>
          </w:p>
        </w:tc>
        <w:tc>
          <w:tcPr>
            <w:tcW w:type="dxa" w:w="1176"/>
            <w:tcBorders>
              <w:top w:val="single" w:sz="8" w:space="0" w:color="4F81BD"/>
              <w:bottom w:val="single" w:sz="8" w:space="0" w:color="4F81BD"/>
            </w:tcBorders>
            <w:shd w:val="clear" w:color="auto" w:fill="365F91"/>
          </w:tcPr>
          <w:p>
            <w:pPr>
              <w:keepNext/>
              <w:spacing w:before="40" w:after="40" w:line="240" w:lineRule="auto"/>
            </w:pPr>
            <w:r/>
            <w:r>
              <w:rPr>
                <w:b/>
                <w:color w:val="FFFFFF"/>
                <w:sz w:val="18"/>
              </w:rPr>
              <w:t>Role</w:t>
            </w:r>
          </w:p>
        </w:tc>
        <w:tc>
          <w:tcPr>
            <w:tcW w:type="dxa" w:w="1680"/>
            <w:tcBorders>
              <w:top w:val="single" w:sz="8" w:space="0" w:color="4F81BD"/>
              <w:bottom w:val="single" w:sz="8" w:space="0" w:color="4F81BD"/>
            </w:tcBorders>
            <w:shd w:val="clear" w:color="auto" w:fill="365F91"/>
          </w:tcPr>
          <w:p>
            <w:pPr>
              <w:keepNext/>
              <w:spacing w:before="40" w:after="40" w:line="240" w:lineRule="auto"/>
            </w:pPr>
            <w:r/>
            <w:r>
              <w:rPr>
                <w:b/>
                <w:color w:val="FFFFFF"/>
                <w:sz w:val="18"/>
              </w:rPr>
              <w:t>Uptime at check</w:t>
            </w:r>
          </w:p>
        </w:tc>
        <w:tc>
          <w:tcPr>
            <w:tcW w:type="dxa" w:w="4704"/>
            <w:tcBorders>
              <w:top w:val="single" w:sz="8" w:space="0" w:color="4F81BD"/>
              <w:bottom w:val="single" w:sz="8" w:space="0" w:color="4F81BD"/>
            </w:tcBorders>
            <w:shd w:val="clear" w:color="auto" w:fill="365F91"/>
          </w:tcPr>
          <w:p>
            <w:pPr>
              <w:keepNext/>
              <w:spacing w:before="40" w:after="40" w:line="240" w:lineRule="auto"/>
            </w:pPr>
            <w:r/>
            <w:r>
              <w:rPr>
                <w:b/>
                <w:color w:val="FFFFFF"/>
                <w:sz w:val="18"/>
              </w:rPr>
              <w:t>Notes</w:t>
            </w:r>
          </w:p>
        </w:tc>
      </w:tr>
      <w:tr>
        <w:trPr>
          <w:cantSplit/>
        </w:trPr>
        <w:tc>
          <w:tcPr>
            <w:tcW w:type="dxa" w:w="2520"/>
            <w:shd w:val="clear" w:color="auto" w:fill="D3DFEE"/>
          </w:tcPr>
          <w:p>
            <w:pPr>
              <w:spacing w:before="40" w:after="40" w:line="240" w:lineRule="auto"/>
            </w:pPr>
            <w:r/>
            <w:r>
              <w:rPr>
                <w:b/>
                <w:color w:val="173A53"/>
                <w:sz w:val="18"/>
              </w:rPr>
              <w:t>skynet-cp-01 (.101)</w:t>
            </w:r>
          </w:p>
        </w:tc>
        <w:tc>
          <w:tcPr>
            <w:tcW w:type="dxa" w:w="1176"/>
            <w:shd w:val="clear" w:color="auto" w:fill="D3DFEE"/>
          </w:tcPr>
          <w:p>
            <w:pPr>
              <w:spacing w:before="40" w:after="40" w:line="240" w:lineRule="auto"/>
            </w:pPr>
            <w:r/>
            <w:r>
              <w:rPr>
                <w:color w:val="1A1A1A"/>
                <w:sz w:val="18"/>
              </w:rPr>
              <w:t>server</w:t>
            </w:r>
          </w:p>
        </w:tc>
        <w:tc>
          <w:tcPr>
            <w:tcW w:type="dxa" w:w="1680"/>
            <w:shd w:val="clear" w:color="auto" w:fill="D3DFEE"/>
          </w:tcPr>
          <w:p>
            <w:pPr>
              <w:spacing w:before="40" w:after="40" w:line="240" w:lineRule="auto"/>
            </w:pPr>
            <w:r/>
            <w:r>
              <w:rPr>
                <w:color w:val="1A1A1A"/>
                <w:sz w:val="18"/>
              </w:rPr>
              <w:t>3d18h</w:t>
            </w:r>
          </w:p>
        </w:tc>
        <w:tc>
          <w:tcPr>
            <w:tcW w:type="dxa" w:w="4704"/>
            <w:shd w:val="clear" w:color="auto" w:fill="D3DFEE"/>
          </w:tcPr>
          <w:p>
            <w:pPr>
              <w:spacing w:before="40" w:after="40" w:line="240" w:lineRule="auto"/>
            </w:pPr>
            <w:r/>
            <w:r>
              <w:rPr>
                <w:color w:val="1A1A1A"/>
                <w:sz w:val="18"/>
              </w:rPr>
              <w:t>Holds VIP 192.168.68.40; etcd leader; etcd snapshot pre-reboot-20260930</w:t>
            </w:r>
          </w:p>
        </w:tc>
      </w:tr>
      <w:tr>
        <w:trPr>
          <w:cantSplit/>
        </w:trPr>
        <w:tc>
          <w:tcPr>
            <w:tcW w:type="dxa" w:w="2520"/>
            <w:shd w:val="clear" w:color="auto" w:fill="FFFFFF"/>
          </w:tcPr>
          <w:p>
            <w:pPr>
              <w:spacing w:before="40" w:after="40" w:line="240" w:lineRule="auto"/>
            </w:pPr>
            <w:r/>
            <w:r>
              <w:rPr>
                <w:b/>
                <w:color w:val="173A53"/>
                <w:sz w:val="18"/>
              </w:rPr>
              <w:t>skynet-cp-02 (.102)</w:t>
            </w:r>
          </w:p>
        </w:tc>
        <w:tc>
          <w:tcPr>
            <w:tcW w:type="dxa" w:w="1176"/>
            <w:shd w:val="clear" w:color="auto" w:fill="FFFFFF"/>
          </w:tcPr>
          <w:p>
            <w:pPr>
              <w:spacing w:before="40" w:after="40" w:line="240" w:lineRule="auto"/>
            </w:pPr>
            <w:r/>
            <w:r>
              <w:rPr>
                <w:color w:val="1A1A1A"/>
                <w:sz w:val="18"/>
              </w:rPr>
              <w:t>server</w:t>
            </w:r>
          </w:p>
        </w:tc>
        <w:tc>
          <w:tcPr>
            <w:tcW w:type="dxa" w:w="1680"/>
            <w:shd w:val="clear" w:color="auto" w:fill="FFFFFF"/>
          </w:tcPr>
          <w:p>
            <w:pPr>
              <w:spacing w:before="40" w:after="40" w:line="240" w:lineRule="auto"/>
            </w:pPr>
            <w:r/>
            <w:r>
              <w:rPr>
                <w:color w:val="1A1A1A"/>
                <w:sz w:val="18"/>
              </w:rPr>
              <w:t>17m</w:t>
            </w:r>
          </w:p>
        </w:tc>
        <w:tc>
          <w:tcPr>
            <w:tcW w:type="dxa" w:w="4704"/>
            <w:shd w:val="clear" w:color="auto" w:fill="FFFFFF"/>
          </w:tcPr>
          <w:p>
            <w:pPr>
              <w:spacing w:before="40" w:after="40" w:line="240" w:lineRule="auto"/>
            </w:pPr>
            <w:r/>
            <w:r>
              <w:rPr>
                <w:color w:val="1A1A1A"/>
                <w:sz w:val="18"/>
              </w:rPr>
              <w:t>CNPG primary homelab-postgres-1; prometheus-0</w:t>
            </w:r>
          </w:p>
        </w:tc>
      </w:tr>
      <w:tr>
        <w:trPr>
          <w:cantSplit/>
        </w:trPr>
        <w:tc>
          <w:tcPr>
            <w:tcW w:type="dxa" w:w="2520"/>
            <w:shd w:val="clear" w:color="auto" w:fill="D3DFEE"/>
          </w:tcPr>
          <w:p>
            <w:pPr>
              <w:spacing w:before="40" w:after="40" w:line="240" w:lineRule="auto"/>
            </w:pPr>
            <w:r/>
            <w:r>
              <w:rPr>
                <w:b/>
                <w:color w:val="173A53"/>
                <w:sz w:val="18"/>
              </w:rPr>
              <w:t>skynet-cp-03 (.103)</w:t>
            </w:r>
          </w:p>
        </w:tc>
        <w:tc>
          <w:tcPr>
            <w:tcW w:type="dxa" w:w="1176"/>
            <w:shd w:val="clear" w:color="auto" w:fill="D3DFEE"/>
          </w:tcPr>
          <w:p>
            <w:pPr>
              <w:spacing w:before="40" w:after="40" w:line="240" w:lineRule="auto"/>
            </w:pPr>
            <w:r/>
            <w:r>
              <w:rPr>
                <w:color w:val="1A1A1A"/>
                <w:sz w:val="18"/>
              </w:rPr>
              <w:t>server</w:t>
            </w:r>
          </w:p>
        </w:tc>
        <w:tc>
          <w:tcPr>
            <w:tcW w:type="dxa" w:w="1680"/>
            <w:shd w:val="clear" w:color="auto" w:fill="D3DFEE"/>
          </w:tcPr>
          <w:p>
            <w:pPr>
              <w:spacing w:before="40" w:after="40" w:line="240" w:lineRule="auto"/>
            </w:pPr>
            <w:r/>
            <w:r>
              <w:rPr>
                <w:color w:val="1A1A1A"/>
                <w:sz w:val="18"/>
              </w:rPr>
              <w:t>3m</w:t>
            </w:r>
          </w:p>
        </w:tc>
        <w:tc>
          <w:tcPr>
            <w:tcW w:type="dxa" w:w="4704"/>
            <w:shd w:val="clear" w:color="auto" w:fill="D3DFEE"/>
          </w:tcPr>
          <w:p>
            <w:pPr>
              <w:spacing w:before="40" w:after="40" w:line="240" w:lineRule="auto"/>
            </w:pPr>
            <w:r/>
            <w:r>
              <w:rPr>
                <w:color w:val="1A1A1A"/>
                <w:sz w:val="18"/>
              </w:rPr>
              <w:t>homelab-postgres-2 (replica)</w:t>
            </w:r>
          </w:p>
        </w:tc>
      </w:tr>
      <w:tr>
        <w:trPr>
          <w:cantSplit/>
        </w:trPr>
        <w:tc>
          <w:tcPr>
            <w:tcW w:type="dxa" w:w="2520"/>
            <w:shd w:val="clear" w:color="auto" w:fill="FFFFFF"/>
          </w:tcPr>
          <w:p>
            <w:pPr>
              <w:spacing w:before="40" w:after="40" w:line="240" w:lineRule="auto"/>
            </w:pPr>
            <w:r/>
            <w:r>
              <w:rPr>
                <w:b/>
                <w:color w:val="173A53"/>
                <w:sz w:val="18"/>
              </w:rPr>
              <w:t>skynet-wrk-01 (.111)</w:t>
            </w:r>
          </w:p>
        </w:tc>
        <w:tc>
          <w:tcPr>
            <w:tcW w:type="dxa" w:w="1176"/>
            <w:shd w:val="clear" w:color="auto" w:fill="FFFFFF"/>
          </w:tcPr>
          <w:p>
            <w:pPr>
              <w:spacing w:before="40" w:after="40" w:line="240" w:lineRule="auto"/>
            </w:pPr>
            <w:r/>
            <w:r>
              <w:rPr>
                <w:color w:val="1A1A1A"/>
                <w:sz w:val="18"/>
              </w:rPr>
              <w:t>agent</w:t>
            </w:r>
          </w:p>
        </w:tc>
        <w:tc>
          <w:tcPr>
            <w:tcW w:type="dxa" w:w="1680"/>
            <w:shd w:val="clear" w:color="auto" w:fill="FFFFFF"/>
          </w:tcPr>
          <w:p>
            <w:pPr>
              <w:spacing w:before="40" w:after="40" w:line="240" w:lineRule="auto"/>
            </w:pPr>
            <w:r/>
            <w:r>
              <w:rPr>
                <w:color w:val="1A1A1A"/>
                <w:sz w:val="18"/>
              </w:rPr>
              <w:t>3d18h</w:t>
            </w:r>
          </w:p>
        </w:tc>
        <w:tc>
          <w:tcPr>
            <w:tcW w:type="dxa" w:w="4704"/>
            <w:shd w:val="clear" w:color="auto" w:fill="FFFFFF"/>
          </w:tcPr>
          <w:p>
            <w:pPr>
              <w:spacing w:before="40" w:after="40" w:line="240" w:lineRule="auto"/>
            </w:pPr>
            <w:r/>
            <w:r>
              <w:rPr>
                <w:color w:val="1A1A1A"/>
                <w:sz w:val="18"/>
              </w:rPr>
              <w:t>mealie</w:t>
            </w:r>
          </w:p>
        </w:tc>
      </w:tr>
      <w:tr>
        <w:trPr>
          <w:cantSplit/>
        </w:trPr>
        <w:tc>
          <w:tcPr>
            <w:tcW w:type="dxa" w:w="2520"/>
            <w:shd w:val="clear" w:color="auto" w:fill="D3DFEE"/>
          </w:tcPr>
          <w:p>
            <w:pPr>
              <w:spacing w:before="40" w:after="40" w:line="240" w:lineRule="auto"/>
            </w:pPr>
            <w:r/>
            <w:r>
              <w:rPr>
                <w:b/>
                <w:color w:val="173A53"/>
                <w:sz w:val="18"/>
              </w:rPr>
              <w:t>skynet-wrk-02 (.112)</w:t>
            </w:r>
          </w:p>
        </w:tc>
        <w:tc>
          <w:tcPr>
            <w:tcW w:type="dxa" w:w="1176"/>
            <w:shd w:val="clear" w:color="auto" w:fill="D3DFEE"/>
          </w:tcPr>
          <w:p>
            <w:pPr>
              <w:spacing w:before="40" w:after="40" w:line="240" w:lineRule="auto"/>
            </w:pPr>
            <w:r/>
            <w:r>
              <w:rPr>
                <w:color w:val="1A1A1A"/>
                <w:sz w:val="18"/>
              </w:rPr>
              <w:t>agent</w:t>
            </w:r>
          </w:p>
        </w:tc>
        <w:tc>
          <w:tcPr>
            <w:tcW w:type="dxa" w:w="1680"/>
            <w:shd w:val="clear" w:color="auto" w:fill="D3DFEE"/>
          </w:tcPr>
          <w:p>
            <w:pPr>
              <w:spacing w:before="40" w:after="40" w:line="240" w:lineRule="auto"/>
            </w:pPr>
            <w:r/>
            <w:r>
              <w:rPr>
                <w:color w:val="1A1A1A"/>
                <w:sz w:val="18"/>
              </w:rPr>
              <w:t>11m</w:t>
            </w:r>
          </w:p>
        </w:tc>
        <w:tc>
          <w:tcPr>
            <w:tcW w:type="dxa" w:w="4704"/>
            <w:shd w:val="clear" w:color="auto" w:fill="D3DFEE"/>
          </w:tcPr>
          <w:p>
            <w:pPr>
              <w:spacing w:before="40" w:after="40" w:line="240" w:lineRule="auto"/>
            </w:pPr>
            <w:r/>
            <w:r>
              <w:rPr>
                <w:color w:val="1A1A1A"/>
                <w:sz w:val="18"/>
              </w:rPr>
              <w:t>traefik; battery-plug.timer; no-sleep</w:t>
            </w:r>
          </w:p>
        </w:tc>
      </w:tr>
      <w:tr>
        <w:trPr>
          <w:cantSplit/>
        </w:trPr>
        <w:tc>
          <w:tcPr>
            <w:tcW w:type="dxa" w:w="2520"/>
            <w:shd w:val="clear" w:color="auto" w:fill="FFFFFF"/>
          </w:tcPr>
          <w:p>
            <w:pPr>
              <w:spacing w:before="40" w:after="40" w:line="240" w:lineRule="auto"/>
            </w:pPr>
            <w:r/>
            <w:r>
              <w:rPr>
                <w:b/>
                <w:color w:val="173A53"/>
                <w:sz w:val="18"/>
              </w:rPr>
              <w:t>skynet-wrk-03 (.113)</w:t>
            </w:r>
          </w:p>
        </w:tc>
        <w:tc>
          <w:tcPr>
            <w:tcW w:type="dxa" w:w="1176"/>
            <w:shd w:val="clear" w:color="auto" w:fill="FFFFFF"/>
          </w:tcPr>
          <w:p>
            <w:pPr>
              <w:spacing w:before="40" w:after="40" w:line="240" w:lineRule="auto"/>
            </w:pPr>
            <w:r/>
            <w:r>
              <w:rPr>
                <w:color w:val="1A1A1A"/>
                <w:sz w:val="18"/>
              </w:rPr>
              <w:t>agent</w:t>
            </w:r>
          </w:p>
        </w:tc>
        <w:tc>
          <w:tcPr>
            <w:tcW w:type="dxa" w:w="1680"/>
            <w:shd w:val="clear" w:color="auto" w:fill="FFFFFF"/>
          </w:tcPr>
          <w:p>
            <w:pPr>
              <w:spacing w:before="40" w:after="40" w:line="240" w:lineRule="auto"/>
            </w:pPr>
            <w:r/>
            <w:r>
              <w:rPr>
                <w:color w:val="1A1A1A"/>
                <w:sz w:val="18"/>
              </w:rPr>
              <w:t>33m</w:t>
            </w:r>
          </w:p>
        </w:tc>
        <w:tc>
          <w:tcPr>
            <w:tcW w:type="dxa" w:w="4704"/>
            <w:shd w:val="clear" w:color="auto" w:fill="FFFFFF"/>
          </w:tcPr>
          <w:p>
            <w:pPr>
              <w:spacing w:before="40" w:after="40" w:line="240" w:lineRule="auto"/>
            </w:pPr>
            <w:r/>
            <w:r>
              <w:rPr>
                <w:color w:val="1A1A1A"/>
                <w:sz w:val="18"/>
              </w:rPr>
              <w:t>Ubuntu 26.04.1 Desktop; node-ip pinned</w:t>
            </w:r>
          </w:p>
        </w:tc>
      </w:tr>
    </w:tbl>
    <w:p>
      <w:pPr>
        <w:spacing w:after="40" w:line="120" w:lineRule="exact"/>
      </w:pPr>
    </w:p>
    <w:p>
      <w:pPr>
        <w:pStyle w:val="ListBullet"/>
      </w:pPr>
      <w:r>
        <w:t>6/6 Ready, all Ubuntu 26.04.1 LTS, kernel 7.0.0-34-generic, k3s v1.36.3+k3s1, containerd 2.3.2-k3s2. No reboot-required and no failed units anywhere.</w:t>
      </w:r>
    </w:p>
    <w:p>
      <w:pPr>
        <w:pStyle w:val="ListBullet"/>
      </w:pPr>
      <w:r>
        <w:t>etcd: 3 healthy members, leader cp-01. VIP /readyz ok.</w:t>
      </w:r>
    </w:p>
    <w:p>
      <w:pPr>
        <w:pStyle w:val="ListBullet"/>
      </w:pPr>
      <w:r>
        <w:t>Longhorn: pvc-5a721c3c, pvc-644a8ee8, pvc-7e40275f attached/healthy; pvc-482c2abb detached (devops2 stopped, PVC kept); pvc-691cc477 detached/unknown (pre-existing). Longhorn nodes 6/6 Ready/Schedulable.</w:t>
      </w:r>
    </w:p>
    <w:p>
      <w:pPr>
        <w:pStyle w:val="ListBullet"/>
      </w:pPr>
      <w:r>
        <w:t>No pods outside Running/Completed. cloudflared on cp-01 + wrk-02.</w:t>
      </w:r>
    </w:p>
    <w:p>
      <w:pPr>
        <w:pStyle w:val="Heading1"/>
      </w:pPr>
      <w:r>
        <w:t>9. Security and credential handling</w:t>
      </w:r>
    </w:p>
    <w:p>
      <w:pPr>
        <w:pStyle w:val="ListBullet"/>
      </w:pPr>
      <w:r>
        <w:t>The AdGuard and Deco passwords live only as env vars on the box. They were moved to the mini as mode-600 files (netrc / dp) in a mode-700 folder, used, then deleted on both sides and checked gone. No secrets are left in ~/deco-tmp (grep for netrc content: 0 files).</w:t>
      </w:r>
    </w:p>
    <w:p>
      <w:pPr>
        <w:pStyle w:val="ListBullet"/>
      </w:pPr>
      <w:r>
        <w:t>Every Deco session logged out in finally.</w:t>
      </w:r>
    </w:p>
    <w:p>
      <w:pPr>
        <w:pStyle w:val="ListBullet"/>
      </w:pPr>
      <w:r>
        <w:t>The Tasmota web password is in plaintext inside the plug URLs in the M5 AppleScript and battery-plug.sh (and in earlier log lines); shown here as &lt;plug-password&gt;.</w:t>
      </w:r>
    </w:p>
    <w:p>
      <w:pPr>
        <w:pStyle w:val="ListBullet"/>
      </w:pPr>
      <w:r>
        <w:t>The BlueBubbles password is kept in /etc/battery-plug.env, parsed (not sourced) and passed to curl with --config.</w:t>
      </w:r>
    </w:p>
    <w:p>
      <w:pPr>
        <w:pStyle w:val="ListBullet"/>
      </w:pPr>
      <w:r>
        <w:t>The etc-rancher.tar.gz and k3s-agent.service.env backups contain the k3s node token/password (root-only, mode 600).</w:t>
      </w:r>
    </w:p>
    <w:p>
      <w:pPr>
        <w:pStyle w:val="Heading1"/>
      </w:pPr>
      <w:r>
        <w:t>10. Open follow-ups and leftovers</w:t>
      </w:r>
    </w:p>
    <w:p>
      <w:pPr>
        <w:pStyle w:val="Heading2"/>
      </w:pPr>
      <w:r>
        <w:t>10.1 Power / network</w:t>
      </w:r>
    </w:p>
    <w:p>
      <w:pPr>
        <w:pStyle w:val="ListBullet"/>
      </w:pPr>
      <w:r>
        <w:t>M5 BatteryAlert: the box copy still sends notifications/iMessages at threshold crossings; confirm the live M5 copy is failure-only as intended.</w:t>
      </w:r>
    </w:p>
    <w:p>
      <w:pPr>
        <w:pStyle w:val="ListBullet"/>
      </w:pPr>
      <w:r>
        <w:t>Name the 15 unknown Deco reservations (.53–.75, .133) if wanted; entries carry no name field.</w:t>
      </w:r>
    </w:p>
    <w:p>
      <w:pPr>
        <w:pStyle w:val="ListBullet"/>
      </w:pPr>
      <w:r>
        <w:t>Deco modify/remove on addr_reservation are untested; test carefully, with approval, before relying on them.</w:t>
      </w:r>
    </w:p>
    <w:p>
      <w:pPr>
        <w:pStyle w:val="ListBullet"/>
      </w:pPr>
      <w:r>
        <w:t>Left on the mini (no secrets): ~/deco-tmp (venv, read.py, probe.py, getlist.py, addres.py, downloaded UI JS, dl/, run74.out, run74b.out, run74c.out, run72.out, final.json, gl-before.out) and ~/plug-backup (auxpower-73-8.5.0.dmp, otastep.sh).</w:t>
      </w:r>
    </w:p>
    <w:p>
      <w:pPr>
        <w:pStyle w:val="ListBullet"/>
      </w:pPr>
      <w:r>
        <w:t>No PTR records for the plugs (by design, same as m5/mini).</w:t>
      </w:r>
    </w:p>
    <w:p>
      <w:pPr>
        <w:pStyle w:val="Heading2"/>
      </w:pPr>
      <w:r>
        <w:t>10.2 Cluster</w:t>
      </w:r>
    </w:p>
    <w:p>
      <w:pPr>
        <w:pStyle w:val="ListBullet"/>
      </w:pPr>
      <w:r>
        <w:t>DevPod workspace devops2 is stopped; restart with devpod up devops2 from the machine that owns it.</w:t>
      </w:r>
    </w:p>
    <w:p>
      <w:pPr>
        <w:pStyle w:val="ListBullet"/>
      </w:pPr>
      <w:r>
        <w:t>kubectl-cnpg 1.30.0 is at ~/.local/bin on the mini (export PATH=$HOME/.local/bin:$PATH).</w:t>
      </w:r>
    </w:p>
    <w:p>
      <w:pPr>
        <w:pStyle w:val="ListBullet"/>
      </w:pPr>
      <w:r>
        <w:t>Homebrew on the mini has permission problems (brew install failed; the suggested chown was not done).</w:t>
      </w:r>
    </w:p>
    <w:p>
      <w:pPr>
        <w:pStyle w:val="ListBullet"/>
      </w:pPr>
      <w:r>
        <w:t>wrk-02: 4 glycin updates held by the phased rollout.</w:t>
      </w:r>
    </w:p>
    <w:p>
      <w:pPr>
        <w:pStyle w:val="ListBullet"/>
      </w:pPr>
      <w:r>
        <w:t>etcd snapshot pre-reboot-20260930-skynet-cp-01-1790817975 kept on cp-01.</w:t>
      </w:r>
    </w:p>
    <w:p>
      <w:pPr>
        <w:pStyle w:val="ListBullet"/>
      </w:pPr>
      <w:r>
        <w:t>CNPG has no continuous backup configured (shown in cnpg status).</w:t>
      </w:r>
    </w:p>
    <w:p>
      <w:pPr>
        <w:pStyle w:val="ListBullet"/>
      </w:pPr>
      <w:r>
        <w:t>wrk-03 has 0 Longhorn replicas; prometheus-0 and mealie were not moved back.</w:t>
      </w:r>
    </w:p>
    <w:p>
      <w:pPr>
        <w:pStyle w:val="ListBullet"/>
      </w:pPr>
      <w:r>
        <w:t>Root cause of the missing wired routes on wrk-03 after the first reboot not identified (worked around by the persistent profile).</w:t>
      </w:r>
    </w:p>
    <w:p>
      <w:pPr>
        <w:pStyle w:val="Heading2"/>
      </w:pPr>
      <w:r>
        <w:t>10.3 wrk-03 cleanup</w:t>
      </w:r>
    </w:p>
    <w:p>
      <w:pPr>
        <w:pStyle w:val="ListBullet"/>
      </w:pPr>
      <w:r>
        <w:t>/root/run-dist-upgrade.sh; /var/log/dist-upgrade-wrk03-20260930.log and /var/log/dist-upgrade/; /tmp/ubuntu-desktop-install.log, /tmp/php85-install.log, /tmp/before.txt, /tmp/after.txt, /tmp/i83, /tmp/i85.</w:t>
      </w:r>
    </w:p>
    <w:p>
      <w:pPr>
        <w:pStyle w:val="ListBullet"/>
      </w:pPr>
      <w:r>
        <w:t>/etc/sysctl.conf.bak-20260930 and /etc/sysctl.conf.dpkg-bak (both inactive).</w:t>
      </w:r>
    </w:p>
    <w:p>
      <w:pPr>
        <w:pStyle w:val="ListBullet"/>
      </w:pPr>
      <w:r>
        <w:t>73 rc packages (incl. php8.3-*, /etc/php/8.3 kept) could be purged; 372M of debs in /var/cache/apt/archives (apt clean); the old kernel 7.0.0-31 and the transitional linux-generic-hwe-24.04 meta are still installed.</w:t>
      </w:r>
    </w:p>
    <w:p>
      <w:pPr>
        <w:pStyle w:val="ListBullet"/>
      </w:pPr>
      <w:r>
        <w:t>rancher-desktop (+ qemu deps) removed; rancher and wezterm repos .disabled (wezterm 20240203-110809-5046fc22 still installed).</w:t>
      </w:r>
    </w:p>
    <w:p>
      <w:pPr>
        <w:pStyle w:val="ListBullet"/>
      </w:pPr>
      <w:r>
        <w:t>Backups in /var/backups/pre-2604-20260930/ (all copied to the mini, checksums match).</w:t>
      </w:r>
    </w:p>
    <w:p>
      <w:pPr>
        <w:pStyle w:val="Heading1"/>
      </w:pPr>
      <w:r>
        <w:t>Appendix A. Commands</w:t>
      </w:r>
    </w:p>
    <w:p>
      <w:r>
        <w:t>As run on 2026-09-30 unless marked otherwise. LAN commands ran on the Mac mini (user skynet). Secrets are placeholders: &lt;plug-password&gt; (Tasmota web), ~/.adg_netrc or ~/deco-tmp/s/agnetrc (AdGuard netrc, mode 600, deleted after use), s/dp (Deco password file, deleted after use).</w:t>
      </w:r>
    </w:p>
    <w:p>
      <w:pPr>
        <w:pStyle w:val="Heading2"/>
      </w:pPr>
      <w:r>
        <w:t>A.1 Tasmota plugs</w:t>
      </w:r>
    </w:p>
    <w:p>
      <w:pPr>
        <w:spacing w:line="240" w:lineRule="auto" w:before="40" w:after="180"/>
        <w:ind w:left="86" w:right="86"/>
        <w:shd w:val="clear" w:color="auto" w:fill="F0F4F7"/>
      </w:pPr>
      <w:r>
        <w:rPr>
          <w:rFonts w:ascii="Consolas" w:hAnsi="Consolas" w:eastAsia="Consolas"/>
          <w:color w:val="000000"/>
          <w:sz w:val="19"/>
        </w:rPr>
        <w:t># Status / MAC</w:t>
        <w:br/>
        <w:t>curl -s 'http://192.168.68.72/cm?user=admin&amp;password=&lt;plug-password&gt;&amp;cmnd=Status%205'</w:t>
        <w:br/>
        <w:t>curl -s 'http://192.168.68.74/cm?user=admin&amp;password=&lt;plug-password&gt;&amp;cmnd=Status%205'</w:t>
        <w:br/>
        <w:t>curl -s 'http://192.168.68.73/cm?cmnd=Status%200'     # AuxPower before a password was set</w:t>
        <w:br/>
        <w:br/>
        <w:t># AuxPower config backup and OTA step path (each hop: minimal first, then full)</w:t>
        <w:br/>
        <w:t>curl -s -o ~/plug-backup/auxpower-73-8.5.0.dmp http://192.168.68.73/dl</w:t>
        <w:br/>
        <w:t>curl -sI http://ota.tasmota.com/tasmota/release-{8.5.1,9.1.0,15.6.0}/tasmota{,-minimal}.bin.gz</w:t>
        <w:br/>
        <w:t>#   OtaUrl http://ota.tasmota.com/tasmota/release-8.5.1/tasmota-minimal.bin.gz ; Upgrade 1</w:t>
        <w:br/>
        <w:t>#   OtaUrl .../release-8.5.1/tasmota.bin.gz ; Upgrade 1</w:t>
        <w:br/>
        <w:t>#   OtaUrl .../release-9.1.0/tasmota-minimal.bin.gz ; Upgrade 1</w:t>
        <w:br/>
        <w:t>#   OtaUrl .../release-9.1.0/tasmota.bin.gz ; Upgrade 1</w:t>
        <w:br/>
        <w:t>#   OtaUrl .../release-15.6.0/tasmota-minimal.bin.gz ; Upgrade 1</w:t>
        <w:br/>
        <w:t>#   OtaUrl .../release-15.6.0/tasmota.bin.gz ; Upgrade 1</w:t>
        <w:br/>
        <w:t># (driven by ~/plug-backup/otastep.sh; 15.6.0 needs the Referer header until SetOption128 1)</w:t>
        <w:br/>
        <w:t>curl -s -H 'Referer: http://192.168.68.73/' 'http://192.168.68.73/cm?cmnd=Status%202'</w:t>
        <w:br/>
        <w:t>sed -i '' "s|curl -s |curl -s -H 'Referer: http://192.168.68.73/' |g" ~/plug-backup/otastep.sh</w:t>
        <w:br/>
        <w:br/>
        <w:t># Shared config (sent with the Referer header), then the password</w:t>
        <w:br/>
        <w:t>#   SetOption128 1 ; DeviceName AuxPower ; FriendlyName1 AuxPower ; Timezone 99</w:t>
        <w:br/>
        <w:t>#   TimeDst 0,2,3,1,2,-300 ; TimeStd 0,1,11,1,2,-360 ; Latitude 29.72 ; Longitude -98.07 ; PowerOnState 3</w:t>
        <w:br/>
        <w:t>curl 'http://192.168.68.73/cm?cmnd=WebPassword%20&lt;plug-password&gt;'</w:t>
        <w:br/>
        <w:t>curl 'http://192.168.68.73/cm?user=admin&amp;password=&lt;plug-password&gt;&amp;cmnd=Power'</w:t>
        <w:br/>
        <w:t>#   OtaUrl http://ota.tasmota.com/tasmota/release-15.6.0/tasmota.bin.gz</w:t>
        <w:br/>
        <w:t>#   Toggle test: Power ; Power Off ; Power ; Power On ; Power ; Status 11</w:t>
      </w:r>
    </w:p>
    <w:p>
      <w:pPr>
        <w:pStyle w:val="Heading2"/>
      </w:pPr>
      <w:r>
        <w:t>A.2 Battery automation</w:t>
      </w:r>
    </w:p>
    <w:p>
      <w:pPr>
        <w:spacing w:line="240" w:lineRule="auto" w:before="40" w:after="180"/>
        <w:ind w:left="86" w:right="86"/>
        <w:shd w:val="clear" w:color="auto" w:fill="F0F4F7"/>
      </w:pPr>
      <w:r>
        <w:rPr>
          <w:rFonts w:ascii="Consolas" w:hAnsi="Consolas" w:eastAsia="Consolas"/>
          <w:color w:val="000000"/>
          <w:sz w:val="19"/>
        </w:rPr>
        <w:t># M5 (BatteryAlert applet): battery read and plug commands</w:t>
        <w:br/>
        <w:t>pmset -g batt</w:t>
        <w:br/>
        <w:t>curl -s -m 5 'http://192.168.68.74/cm?user=admin&amp;password=&lt;plug-password&gt;&amp;cmnd=Power%20On'</w:t>
        <w:br/>
        <w:t>curl -s -m 5 'http://192.168.68.74/cm?user=admin&amp;password=&lt;plug-password&gt;&amp;cmnd=Power%20Off'</w:t>
        <w:br/>
        <w:t>tail ~/Scripts/battery_alert.log</w:t>
        <w:br/>
        <w:br/>
        <w:t># wrk-02 watcher (on wrk-02)</w:t>
        <w:br/>
        <w:t>systemctl is-active battery-plug.timer k3s-agent</w:t>
        <w:br/>
        <w:t>systemctl list-timers battery-plug.timer</w:t>
        <w:br/>
        <w:t>cat /sys/class/power_supply/BAT0/capacity /sys/class/power_supply/ADP1/online</w:t>
        <w:br/>
        <w:t>sudo tail /var/log/battery-plug.log</w:t>
        <w:br/>
        <w:t>sudo cat /var/lib/battery-plug/state</w:t>
        <w:br/>
        <w:br/>
        <w:t># wrk-02 no-sleep</w:t>
        <w:br/>
        <w:t>cat /etc/systemd/logind.conf.d/10-no-sleep.conf</w:t>
        <w:br/>
        <w:t>busctl get-property org.freedesktop.login1 /org/freedesktop/login1 org.freedesktop.login1.Manager HandleLidSwitch</w:t>
        <w:br/>
        <w:t>#   (same for HandleLidSwitchExternalPower, HandleLidSwitchDocked, IdleAction)</w:t>
        <w:br/>
        <w:t>sudo dmidecode -s system-product-name     # MacBookPro8,3</w:t>
        <w:br/>
        <w:br/>
        <w:t># cmd show battery (what the SMS command runs on the mini)</w:t>
        <w:br/>
        <w:t>~/bin/battery-status.sh all     # or m5 | wrk-02 ; -v adds time remaining / last plug action</w:t>
        <w:br/>
        <w:br/>
        <w:t># wrk-02 battery cycle watchdog</w:t>
        <w:br/>
        <w:t>sudo systemctl enable --now battery-cycle-watchdog.timer</w:t>
        <w:br/>
        <w:t>systemctl list-timers battery-cycle-watchdog.timer battery-plug.timer</w:t>
        <w:br/>
        <w:t>sudo battery-cycle-watchdog status</w:t>
        <w:br/>
        <w:t>sudo battery-cycle-watchdog run --log-only</w:t>
        <w:br/>
        <w:t>sudo battery-cycle-watchdog backfill          # use --force only when intentionally reseeding</w:t>
        <w:br/>
        <w:t>sudo battery-cycle-watchdog selftest</w:t>
        <w:br/>
        <w:t>sudo cat /etc/battery-cycle-watchdog.conf</w:t>
        <w:br/>
        <w:t>sudo tail -n 20 /var/log/battery-cycles.csv</w:t>
        <w:br/>
        <w:t>sudo journalctl -u battery-cycle-watchdog.service -n 20</w:t>
      </w:r>
    </w:p>
    <w:p>
      <w:r>
        <w:t>The log abbreviates the busctl call; the object path and interface are shown here in standard form.</w:t>
      </w:r>
    </w:p>
    <w:p>
      <w:pPr>
        <w:pStyle w:val="Heading2"/>
      </w:pPr>
      <w:r>
        <w:t>A.3 AdGuard rewrites</w:t>
      </w:r>
    </w:p>
    <w:p>
      <w:pPr>
        <w:keepLines/>
        <w:spacing w:line="240" w:lineRule="auto" w:before="40" w:after="180"/>
        <w:ind w:left="86" w:right="86"/>
        <w:shd w:val="clear" w:color="auto" w:fill="F0F4F7"/>
      </w:pPr>
      <w:r>
        <w:rPr>
          <w:rFonts w:ascii="Consolas" w:hAnsi="Consolas" w:eastAsia="Consolas"/>
          <w:color w:val="000000"/>
          <w:sz w:val="19"/>
        </w:rPr>
        <w:t>curl -s -o /dev/null -w '%{http_code}' http://192.168.68.151:{80,3000}/control/status</w:t>
        <w:br/>
        <w:t>curl -s --netrc-file ~/.adg_netrc http://192.168.68.151/control/rewrite/list</w:t>
        <w:br/>
        <w:t>curl -s --netrc-file ~/.adg_netrc -H 'Content-Type: application/json' -X POST \</w:t>
        <w:br/>
        <w:t xml:space="preserve">  -d '{"domain":"skynetm5power","answer":"192.168.68.74"}' http://192.168.68.151/control/rewrite/add</w:t>
        <w:br/>
        <w:t>curl -s --netrc-file ~/.adg_netrc -H 'Content-Type: application/json' -X POST \</w:t>
        <w:br/>
        <w:t xml:space="preserve">  -d '{"domain":"skynet-wrk-02-power","answer":"192.168.68.72"}' http://192.168.68.151/control/rewrite/add</w:t>
        <w:br/>
        <w:t>curl --netrc-file ~/deco-tmp/s/agnetrc -H 'Content-Type: application/json' \</w:t>
        <w:br/>
        <w:t xml:space="preserve">  -d '{"domain":"auxpower","answer":"192.168.68.73","enabled":true}' http://192.168.68.151/control/rewrite/add</w:t>
        <w:br/>
        <w:t>dig +short @192.168.68.151 skynetm5power</w:t>
        <w:br/>
        <w:t>dig +short @192.168.68.151 skynet-wrk-02-power</w:t>
        <w:br/>
        <w:t>dig @192.168.68.151 auxpower</w:t>
        <w:br/>
        <w:t>rm -f ~/.adg_netrc ~/deco-tmp/s/agnetrc</w:t>
      </w:r>
    </w:p>
    <w:p>
      <w:pPr>
        <w:pStyle w:val="Heading2"/>
      </w:pPr>
      <w:r>
        <w:t>A.4 Deco reservations</w:t>
      </w:r>
    </w:p>
    <w:p>
      <w:pPr>
        <w:keepLines/>
        <w:spacing w:line="240" w:lineRule="auto" w:before="40" w:after="180"/>
        <w:ind w:left="86" w:right="86"/>
        <w:shd w:val="clear" w:color="auto" w:fill="F0F4F7"/>
      </w:pPr>
      <w:r>
        <w:rPr>
          <w:rFonts w:ascii="Consolas" w:hAnsi="Consolas" w:eastAsia="Consolas"/>
          <w:color w:val="000000"/>
          <w:sz w:val="19"/>
        </w:rPr>
        <w:t>route -n get default                    # gateway 192.168.68.1 = Deco main unit</w:t>
        <w:br/>
        <w:t>python3 -m venv ~/deco-tmp/venv &amp;&amp; ~/deco-tmp/venv/bin/pip install tplinkrouterc6u</w:t>
        <w:br/>
        <w:t>mkdir -p ~/deco-tmp/s &amp;&amp; chmod 700 ~/deco-tmp/s     # password file s/dp, mode 600</w:t>
        <w:br/>
        <w:t>cd ~/deco-tmp</w:t>
        <w:br/>
        <w:t>venv/bin/python getlist.py              # read-only getlist</w:t>
        <w:br/>
        <w:t>venv/bin/python addres.py 4C-11-AE-00-5E-86 192.168.68.74 21 list SkynetM5Power</w:t>
        <w:br/>
        <w:t>venv/bin/python addres.py 4C-11-AE-00-64-E2 192.168.68.72 22 list Skynet-wrk-02-Power</w:t>
        <w:br/>
        <w:t>venv/bin/python addres.py C8-2B-96-07-00-F9 192.168.68.73 23 list AuxPower</w:t>
        <w:br/>
        <w:t>venv/bin/python getlist.py              # expect 24</w:t>
        <w:br/>
        <w:t>rm -P ~/deco-tmp/s/dp; rmdir ~/deco-tmp/s</w:t>
        <w:br/>
        <w:br/>
        <w:t># Endpoint: POST /cgi-bin/luci/;stok=&lt;tok&gt;/admin/client?form=addr_reservation (AES envelope)</w:t>
        <w:br/>
        <w:t>#   {"operation":"getlist"}</w:t>
        <w:br/>
        <w:t>#   {"operation":"add","params":{"reservation_list":[{"mac":"AA-BB-CC-DD-EE-FF","ip":"192.168.68.x"}]}}</w:t>
      </w:r>
    </w:p>
    <w:p>
      <w:pPr>
        <w:pStyle w:val="Heading2"/>
      </w:pPr>
      <w:r>
        <w:t>A.5 wrk-02 apt</w:t>
      </w:r>
    </w:p>
    <w:p>
      <w:pPr>
        <w:keepLines/>
        <w:spacing w:line="240" w:lineRule="auto" w:before="40" w:after="180"/>
        <w:ind w:left="86" w:right="86"/>
        <w:shd w:val="clear" w:color="auto" w:fill="F0F4F7"/>
      </w:pPr>
      <w:r>
        <w:rPr>
          <w:rFonts w:ascii="Consolas" w:hAnsi="Consolas" w:eastAsia="Consolas"/>
          <w:color w:val="000000"/>
          <w:sz w:val="19"/>
        </w:rPr>
        <w:t>ssh -o BatchMode=yes cyberstar@192.168.68.112 \</w:t>
        <w:br/>
        <w:t xml:space="preserve">  'sudo apt-get update; sudo DEBIAN_FRONTEND=noninteractive apt -y full-upgrade'</w:t>
        <w:br/>
        <w:t>ssh -o BatchMode=yes cyberstar@192.168.68.112 'apt list --upgradable; apt-cache policy libglycin-2-0'</w:t>
      </w:r>
    </w:p>
    <w:p>
      <w:pPr>
        <w:pStyle w:val="Heading2"/>
      </w:pPr>
      <w:r>
        <w:t>A.6 wrk-03 upgrade</w:t>
      </w:r>
    </w:p>
    <w:p>
      <w:pPr>
        <w:spacing w:line="240" w:lineRule="auto" w:before="40" w:after="180"/>
        <w:ind w:left="86" w:right="86"/>
        <w:shd w:val="clear" w:color="auto" w:fill="F0F4F7"/>
      </w:pPr>
      <w:r>
        <w:rPr>
          <w:rFonts w:ascii="Consolas" w:hAnsi="Consolas" w:eastAsia="Consolas"/>
          <w:color w:val="000000"/>
          <w:sz w:val="19"/>
        </w:rPr>
        <w:t># Drain</w:t>
        <w:br/>
        <w:t>kubectl cordon skynet-wrk-03</w:t>
        <w:br/>
        <w:t>kubectl drain skynet-wrk-03 --ignore-daemonsets --delete-emptydir-data --timeout=20m</w:t>
        <w:br/>
        <w:br/>
        <w:t># Backups (on wrk-03, B=/var/backups/pre-2604-20260930)</w:t>
        <w:br/>
        <w:t>sudo install -d -o root -g root -m 700 $B; cd /; sudo tar -czf $B/etc.tar.gz etc</w:t>
        <w:br/>
        <w:t>sudo cp -a /etc/systemd/system/k3s-agent.service{,.env} $B/</w:t>
        <w:br/>
        <w:t>sudo tar -czf $B/etc-rancher.tar.gz etc/rancher; sudo tar -czf $B/etc-php.tar.gz etc/php</w:t>
        <w:br/>
        <w:t>sudo sh -c "dpkg --get-selections &gt; $B/dpkg-selections.txt; apt-mark showmanual &gt; $B/apt-manual.txt"</w:t>
        <w:br/>
        <w:t>sudo sh -c "mysqldump --all-databases --single-transaction --routines --events &gt; $B/mysql-all.sql"</w:t>
        <w:br/>
        <w:t>sudo sh -c "chmod 600 $B/*"</w:t>
        <w:br/>
        <w:t># copy to the mini (mkdir -p + chmod 700 first) and compare checksums</w:t>
        <w:br/>
        <w:t>ssh -o BatchMode=yes cyberstar@192.168.68.113 'sudo tar -C $B -cf - .' | tar -C ~/Backups/wrk-03-pre-2604-20260930 -xpf -</w:t>
        <w:br/>
        <w:t>shasum -a 256 ~/Backups/wrk-03-pre-2604-20260930/*     # vs sudo sha256sum on wrk-03</w:t>
        <w:br/>
        <w:br/>
        <w:t># Prep</w:t>
        <w:br/>
        <w:t>sudo apt update &amp;&amp; sudo DEBIAN_FRONTEND=noninteractive apt -y full-upgrade</w:t>
        <w:br/>
        <w:t>sudo systemctl reboot</w:t>
        <w:br/>
        <w:t>sudo nmcli con up "Wired connection 1"     # restored wired routes (nmcli device reapply made it worse)</w:t>
        <w:br/>
        <w:t># k3s-agent ExecStart now: k3s agent '--node-name' 'skynet-wrk-03' '--node-ip' '192.168.68.113' '--flannel-iface' 'enp3s0f0'</w:t>
        <w:br/>
        <w:t>sudo systemctl daemon-reload &amp;&amp; sudo systemctl restart k3s-agent</w:t>
        <w:br/>
        <w:t>sudo do-release-upgrade -c</w:t>
        <w:br/>
        <w:br/>
        <w:t># Network fix (via the Wi-Fi address)</w:t>
        <w:br/>
        <w:t>ssh -o HostKeyAlias=192.168.68.113 cyberstar@192.168.68.66 'sudo bash -s'</w:t>
        <w:br/>
        <w:t>nmcli con add type ethernet con-name wired-enp3s0f0 ifname enp3s0f0 ipv4.method auto ipv4.route-metric 100 \</w:t>
        <w:br/>
        <w:t xml:space="preserve">  ipv6.method auto ipv6.route-metric 100 connection.autoconnect yes connection.autoconnect-priority 100</w:t>
        <w:br/>
        <w:t>nmcli con up wired-enp3s0f0</w:t>
        <w:br/>
        <w:t>nmcli con delete "Wired connection 1"</w:t>
        <w:br/>
        <w:t># /etc/sysctl.d/90-arp-multihome.conf: net.ipv4.conf.{all,default}.arp_ignore=1 / arp_announce=2</w:t>
        <w:br/>
        <w:t>sysctl -p /etc/sysctl.d/90-arp-multihome.conf</w:t>
        <w:br/>
        <w:t>arping -U -I enp3s0f0 192.168.68.113</w:t>
        <w:br/>
        <w:br/>
        <w:t># Release upgrade (root, in tmux session relupg via /root/run-dist-upgrade.sh)</w:t>
        <w:br/>
        <w:t># /etc/apt/apt.conf.d/99zz-release-upgrade-confold: Dpkg::Options { "--force-confdef"; "--force-confold"; }  (temporary)</w:t>
        <w:br/>
        <w:t>DEBIAN_FRONTEND=noninteractive APT_LISTCHANGES_FRONTEND=none NEEDRESTART_MODE=a \</w:t>
        <w:br/>
        <w:t xml:space="preserve">  do-release-upgrade -f DistUpgradeViewNonInteractive &gt;&gt; /var/log/dist-upgrade-wrk03-20260930.log 2&gt;&amp;1</w:t>
        <w:br/>
        <w:t>sudo systemctl reboot</w:t>
        <w:br/>
        <w:br/>
        <w:t># Desktop, cleanup, PHP</w:t>
        <w:br/>
        <w:t>sudo DEBIAN_FRONTEND=noninteractive apt-get -y install ubuntu-desktop</w:t>
        <w:br/>
        <w:t>sudo apt-get -y autoremove</w:t>
        <w:br/>
        <w:t>sudo apt-get -y install php-fpm php-cli php-curl php-gd php-mbstring php-mysql php-readline php-xml</w:t>
        <w:br/>
        <w:t>sudo tar -czf /var/backups/pre-2604-20260930/nginx-pre-php85.tar.gz /etc/nginx</w:t>
        <w:br/>
        <w:t>sudo cp -a /etc/php/8.3/fpm/conf.d/60-custom.ini /etc/php/8.5/fpm/conf.d/</w:t>
        <w:br/>
        <w:t>sudo sed -i 's|unix:/run/php/php8.3-fpm.sock|unix:/run/php/php-fpm.sock|' /etc/nginx/conf.d/{default,texastest}.conf</w:t>
        <w:br/>
        <w:t>sudo nginx -t &amp;&amp; sudo systemctl restart php8.5-fpm &amp;&amp; sudo systemctl reload nginx</w:t>
        <w:br/>
        <w:t>sudo rm /etc/apt/apt.conf.d/99zz-release-upgrade-confold</w:t>
        <w:br/>
        <w:br/>
        <w:t># Uncordon</w:t>
        <w:br/>
        <w:t>kubectl -n longhorn-system get volumes.longhorn.io</w:t>
        <w:br/>
        <w:t>kubectl uncordon skynet-wrk-03</w:t>
      </w:r>
    </w:p>
    <w:p>
      <w:pPr>
        <w:pStyle w:val="Heading2"/>
      </w:pPr>
      <w:r>
        <w:t>A.7 Rolling reboot pre-checks and etcd snapshot</w:t>
      </w:r>
    </w:p>
    <w:p>
      <w:pPr>
        <w:keepLines/>
        <w:spacing w:line="240" w:lineRule="auto" w:before="40" w:after="180"/>
        <w:ind w:left="86" w:right="86"/>
        <w:shd w:val="clear" w:color="auto" w:fill="F0F4F7"/>
      </w:pPr>
      <w:r>
        <w:rPr>
          <w:rFonts w:ascii="Consolas" w:hAnsi="Consolas" w:eastAsia="Consolas"/>
          <w:color w:val="000000"/>
          <w:sz w:val="19"/>
        </w:rPr>
        <w:t>kubectl get nodes -o wide</w:t>
        <w:br/>
        <w:t>kubectl -n longhorn-system get volumes.longhorn.io</w:t>
        <w:br/>
        <w:t>kubectl get pdb -A</w:t>
        <w:br/>
        <w:t>kubectl -n database get pods -L cnpg.io/instanceRole</w:t>
        <w:br/>
        <w:t>cat /var/run/reboot-required.pkgs           # on each node</w:t>
        <w:br/>
        <w:t>ip -4 -br addr | grep 192.168.68.40         # which server holds the VIP</w:t>
        <w:br/>
        <w:t>kubectl --server=https://192.168.68.40:6443 get --raw /readyz</w:t>
        <w:br/>
        <w:t>kubectl get --raw '/readyz?verbose'</w:t>
        <w:br/>
        <w:t>kubectl --server=https://192.168.68.101:6443 get --raw /readyz/etcd   # also .102, .103 and /readyz/etcd-readiness</w:t>
        <w:br/>
        <w:t>ssh -o BatchMode=yes cyberstar@192.168.68.102 'python3 -' &lt; /tmp/etcdchk.py     # etcd :2381 /health + /metrics: members, leader</w:t>
        <w:br/>
        <w:t>ssh -o BatchMode=yes cyberstar@192.168.68.101 'sudo k3s etcd-snapshot save --name pre-reboot-20260930'</w:t>
        <w:br/>
        <w:t>ssh -o BatchMode=yes cyberstar@192.168.68.101 'sudo k3s etcd-snapshot ls'</w:t>
      </w:r>
    </w:p>
    <w:p>
      <w:pPr>
        <w:pStyle w:val="Heading2"/>
      </w:pPr>
      <w:r>
        <w:t>A.8 Node reboot: skynet-cp-02</w:t>
      </w:r>
    </w:p>
    <w:p>
      <w:pPr>
        <w:keepLines/>
        <w:spacing w:line="240" w:lineRule="auto" w:before="40" w:after="180"/>
        <w:ind w:left="86" w:right="86"/>
        <w:shd w:val="clear" w:color="auto" w:fill="F0F4F7"/>
      </w:pPr>
      <w:r>
        <w:rPr>
          <w:rFonts w:ascii="Consolas" w:hAnsi="Consolas" w:eastAsia="Consolas"/>
          <w:color w:val="000000"/>
          <w:sz w:val="19"/>
        </w:rPr>
        <w:t>ssh -o BatchMode=yes cyberstar@192.168.68.102 \</w:t>
        <w:br/>
        <w:t xml:space="preserve">  'sudo apt-get update; sudo DEBIAN_FRONTEND=noninteractive apt -y full-upgrade'</w:t>
        <w:br/>
        <w:t>kubectl cordon skynet-cp-02 &amp;&amp; \</w:t>
        <w:br/>
        <w:t xml:space="preserve">  kubectl drain skynet-cp-02 --ignore-daemonsets --delete-emptydir-data --timeout=20m</w:t>
        <w:br/>
        <w:t>ssh -o BatchMode=yes cyberstar@192.168.68.102 'sudo systemctl reboot'</w:t>
        <w:br/>
        <w:t># wait for SSH, then check Ready</w:t>
        <w:br/>
        <w:t>until ssh -o ConnectTimeout=5 -o BatchMode=yes cyberstar@192.168.68.102 true</w:t>
        <w:br/>
        <w:t xml:space="preserve">  do sleep 10; done</w:t>
        <w:br/>
        <w:t>ssh -o BatchMode=yes cyberstar@192.168.68.102 \</w:t>
        <w:br/>
        <w:t xml:space="preserve">  'uptime; uname -r; ls /var/run/reboot-required; systemctl is-active k3s; systemctl --failed'</w:t>
        <w:br/>
        <w:t>kubectl get node skynet-cp-02               # Ready,SchedulingDisabled</w:t>
        <w:br/>
        <w:t>kubectl uncordon skynet-cp-02</w:t>
      </w:r>
    </w:p>
    <w:p>
      <w:pPr>
        <w:pStyle w:val="Heading2"/>
      </w:pPr>
      <w:r>
        <w:t>A.9 Node reboot: skynet-wrk-02</w:t>
      </w:r>
    </w:p>
    <w:p>
      <w:pPr>
        <w:keepLines/>
        <w:spacing w:line="240" w:lineRule="auto" w:before="40" w:after="180"/>
        <w:ind w:left="86" w:right="86"/>
        <w:shd w:val="clear" w:color="auto" w:fill="F0F4F7"/>
      </w:pPr>
      <w:r>
        <w:rPr>
          <w:rFonts w:ascii="Consolas" w:hAnsi="Consolas" w:eastAsia="Consolas"/>
          <w:color w:val="000000"/>
          <w:sz w:val="19"/>
        </w:rPr>
        <w:t>ssh -o BatchMode=yes cyberstar@192.168.68.112 \</w:t>
        <w:br/>
        <w:t xml:space="preserve">  'sudo apt-get update; sudo DEBIAN_FRONTEND=noninteractive apt -y full-upgrade'</w:t>
        <w:br/>
        <w:t>kubectl -n devpod get pvc                   # confirm the workspace PV is Retain</w:t>
        <w:br/>
        <w:t>kubectl cordon skynet-wrk-02</w:t>
        <w:br/>
        <w:t>kubectl -n devpod delete pod devpod-default-de-115ea --wait=true --timeout=3m</w:t>
        <w:br/>
        <w:t>kubectl -n devpod get pod,pvc               # no pods, both PVCs Bound</w:t>
        <w:br/>
        <w:t>kubectl drain skynet-wrk-02 --ignore-daemonsets --delete-emptydir-data --timeout=20m</w:t>
        <w:br/>
        <w:t>ssh -o BatchMode=yes cyberstar@192.168.68.112 'sudo systemctl reboot'</w:t>
        <w:br/>
        <w:t>until ssh -o ConnectTimeout=5 -o BatchMode=yes cyberstar@192.168.68.112 true</w:t>
        <w:br/>
        <w:t xml:space="preserve">  do sleep 10; done</w:t>
        <w:br/>
        <w:t>ssh -o BatchMode=yes cyberstar@192.168.68.112 \</w:t>
        <w:br/>
        <w:t xml:space="preserve">  'uptime; uname -r; ls /var/run/reboot-required; systemctl is-active k3s-agent battery-plug.timer; systemctl --failed'</w:t>
        <w:br/>
        <w:t>kubectl get node skynet-wrk-02              # Ready,SchedulingDisabled</w:t>
        <w:br/>
        <w:t>kubectl uncordon skynet-wrk-02</w:t>
        <w:br/>
        <w:t>kubectl -n longhorn-system get volumes.longhorn.io   # polled every 30s until all attached volumes healthy</w:t>
      </w:r>
    </w:p>
    <w:p>
      <w:r>
        <w:t>The first attempt (20:21:49) only ran kubectl drain skynet-wrk-02 --ignore-daemonsets --delete-emptydir-data --dry-run=server, which refused the bare DevPod pod; nothing was cordoned.</w:t>
      </w:r>
    </w:p>
    <w:p>
      <w:pPr>
        <w:pStyle w:val="Heading2"/>
      </w:pPr>
      <w:r>
        <w:t>A.10 CNPG switchover</w:t>
      </w:r>
    </w:p>
    <w:p>
      <w:pPr>
        <w:keepLines/>
        <w:spacing w:line="240" w:lineRule="auto" w:before="40" w:after="180"/>
        <w:ind w:left="86" w:right="86"/>
        <w:shd w:val="clear" w:color="auto" w:fill="F0F4F7"/>
      </w:pPr>
      <w:r>
        <w:rPr>
          <w:rFonts w:ascii="Consolas" w:hAnsi="Consolas" w:eastAsia="Consolas"/>
          <w:color w:val="000000"/>
          <w:sz w:val="19"/>
        </w:rPr>
        <w:t># kubectl-cnpg 1.30.0 from the GitHub release (brew install kubectl-cnpg failed on permissions)</w:t>
        <w:br/>
        <w:t>shasum -a 256 -c     # kubectl-cnpg_1.30.0_darwin_arm64.tar.gz against cnpg-1.30.0-checksums.txt</w:t>
        <w:br/>
        <w:t>export PATH=$HOME/.local/bin:$PATH</w:t>
        <w:br/>
        <w:t>kubectl cnpg version</w:t>
        <w:br/>
        <w:t>kubectl cnpg status homelab-postgres -n database</w:t>
        <w:br/>
        <w:t>kubectl cnpg promote homelab-postgres homelab-postgres-1 -n database</w:t>
        <w:br/>
        <w:t>kubectl -n database get clusters.postgresql.cnpg.io homelab-postgres \</w:t>
        <w:br/>
        <w:t xml:space="preserve">  -o jsonpath='{.status.currentPrimary} {.status.targetPrimary} {.status.phase}'   # polled every 5s</w:t>
      </w:r>
    </w:p>
    <w:p>
      <w:pPr>
        <w:pStyle w:val="Heading2"/>
      </w:pPr>
      <w:r>
        <w:t>A.11 Node reboot: skynet-cp-03</w:t>
      </w:r>
    </w:p>
    <w:p>
      <w:pPr>
        <w:keepLines/>
        <w:spacing w:line="240" w:lineRule="auto" w:before="40" w:after="180"/>
        <w:ind w:left="86" w:right="86"/>
        <w:shd w:val="clear" w:color="auto" w:fill="F0F4F7"/>
      </w:pPr>
      <w:r>
        <w:rPr>
          <w:rFonts w:ascii="Consolas" w:hAnsi="Consolas" w:eastAsia="Consolas"/>
          <w:color w:val="000000"/>
          <w:sz w:val="19"/>
        </w:rPr>
        <w:t>ssh -o BatchMode=yes cyberstar@192.168.68.103 \</w:t>
        <w:br/>
        <w:t xml:space="preserve">  'sudo apt-get update; sudo DEBIAN_FRONTEND=noninteractive apt -y full-upgrade'</w:t>
        <w:br/>
        <w:t>kubectl cordon skynet-cp-03 &amp;&amp; \</w:t>
        <w:br/>
        <w:t xml:space="preserve">  kubectl drain skynet-cp-03 --ignore-daemonsets --delete-emptydir-data --timeout=20m</w:t>
        <w:br/>
        <w:t>ssh -o BatchMode=yes cyberstar@192.168.68.103 'sudo systemctl reboot'</w:t>
        <w:br/>
        <w:t>until ssh -o ConnectTimeout=5 -o BatchMode=yes cyberstar@192.168.68.103 true</w:t>
        <w:br/>
        <w:t xml:space="preserve">  do sleep 10; done</w:t>
        <w:br/>
        <w:t>ssh -o BatchMode=yes cyberstar@192.168.68.103 \</w:t>
        <w:br/>
        <w:t xml:space="preserve">  'uptime; uname -r; ls /var/run/reboot-required; systemctl is-active k3s; systemctl --failed'</w:t>
        <w:br/>
        <w:t>kubectl get node skynet-cp-03               # Ready,SchedulingDisabled</w:t>
        <w:br/>
        <w:t>kubectl --server=https://192.168.68.103:6443 get --raw /readyz/etcd</w:t>
        <w:br/>
        <w:t>kubectl uncordon skynet-cp-03</w:t>
        <w:br/>
        <w:t>kubectl cnpg status homelab-postgres -n database</w:t>
      </w:r>
    </w:p>
    <w:p>
      <w:r>
        <w:t>The SSH wait loop matches the logged method (ssh -o ConnectTimeout=5 … true every 10 s); readiness was checked with kubectl get node. An equivalent one-liner for next time (not run on 09-30): kubectl wait --for=condition=Ready node/&lt;node&gt; --timeout=10m.</w:t>
      </w:r>
    </w:p>
    <w:p>
      <w:pPr>
        <w:pStyle w:val="Heading2"/>
      </w:pPr>
      <w:r>
        <w:t>A.12 Final checks</w:t>
      </w:r>
    </w:p>
    <w:p>
      <w:pPr>
        <w:keepLines/>
        <w:spacing w:line="240" w:lineRule="auto" w:before="40" w:after="180"/>
        <w:ind w:left="86" w:right="86"/>
        <w:shd w:val="clear" w:color="auto" w:fill="F0F4F7"/>
      </w:pPr>
      <w:r>
        <w:rPr>
          <w:rFonts w:ascii="Consolas" w:hAnsi="Consolas" w:eastAsia="Consolas"/>
          <w:color w:val="000000"/>
          <w:sz w:val="19"/>
        </w:rPr>
        <w:t>kubectl get nodes -o wide</w:t>
        <w:br/>
        <w:t>for ip in 101 102 103 111 112 113; do</w:t>
        <w:br/>
        <w:t xml:space="preserve">  ssh -o BatchMode=yes cyberstar@192.168.68.$ip '[ -e /var/run/reboot-required ] &amp;&amp; echo rr; systemctl --failed --no-legend; uptime'</w:t>
        <w:br/>
        <w:t>done</w:t>
        <w:br/>
        <w:t>kubectl -n longhorn-system get volumes.longhorn.io</w:t>
        <w:br/>
        <w:t>kubectl get pods -A | grep -Ev 'Running|Completed'</w:t>
      </w:r>
    </w:p>
    <w:p>
      <w:r>
        <w:t>The loop is a condensed form of the per-node checks in the log.</w:t>
      </w:r>
    </w:p>
    <w:p>
      <w:pPr>
        <w:pStyle w:val="Heading1"/>
      </w:pPr>
      <w:r>
        <w:t>Appendix B. Gaps in the sources</w:t>
      </w:r>
    </w:p>
    <w:p>
      <w:pPr>
        <w:pStyle w:val="ListBullet"/>
      </w:pPr>
      <w:r>
        <w:t>There are no dedicated build logs on the box for the M5 BatteryAlert, the wrk-02 battery-plug watcher install, the no-sleep fix, or cmd show battery. Those sections come from the script copies on the box, the n8n config, skill and tests, and the checks in the node-reboots log. Install times and steps aren't recorded.</w:t>
      </w:r>
    </w:p>
    <w:p>
      <w:pPr>
        <w:pStyle w:val="ListBullet"/>
      </w:pPr>
      <w:r>
        <w:t>The ~3% clean-shutdown setting on wrk-02 is not in any box source (only 10-no-sleep.conf is logged); how it is implemented is unknown.</w:t>
      </w:r>
    </w:p>
    <w:p>
      <w:pPr>
        <w:pStyle w:val="ListBullet"/>
      </w:pPr>
      <w:r>
        <w:t>The M5 BatteryAlert box copy sends crossing alerts; whether the live copy was changed to failure-only is not recorded. How the applet is launched on the M5 is not recorded.</w:t>
      </w:r>
    </w:p>
    <w:p>
      <w:pPr>
        <w:pStyle w:val="ListBullet"/>
      </w:pPr>
      <w:r>
        <w:t>~/bin/battery-status.sh (on the mini) is not on the box; its behavior is known only from the skill.</w:t>
      </w:r>
    </w:p>
    <w:p>
      <w:pPr>
        <w:pStyle w:val="ListBullet"/>
      </w:pPr>
      <w:r>
        <w:t>SkynetM5Power's firmware version, and when .72/.74 were first configured, aren't logged.</w:t>
      </w:r>
    </w:p>
    <w:p>
      <w:pPr>
        <w:pStyle w:val="ListBullet"/>
      </w:pPr>
      <w:r>
        <w:t>bbtest.sh's result isn't recorded.</w:t>
      </w:r>
    </w:p>
    <w:p>
      <w:pPr>
        <w:pStyle w:val="ListBullet"/>
      </w:pPr>
      <w:r>
        <w:t>There are no log entries after 21:02 CT on 2026-09-30, so nothing from the early hours of 10-01 is recorded (the only 10-01 timestamps are UTC equivalents of evening CT times).</w:t>
      </w:r>
    </w:p>
    <w:p>
      <w:pPr>
        <w:pStyle w:val="ListBullet"/>
      </w:pPr>
      <w:r>
        <w:t>15 of the 24 Deco reservations have no known device name.</w:t>
      </w:r>
    </w:p>
    <w:p>
      <w:r>
        <w:br w:type="page"/>
      </w:r>
    </w:p>
    <w:p>
      <w:pPr>
        <w:pStyle w:val="Heading1"/>
      </w:pPr>
      <w:r>
        <w:t>Appendix C. Related documents</w:t>
      </w:r>
    </w:p>
    <w:p>
      <w:pPr>
        <w:pStyle w:val="ListBullet"/>
      </w:pPr>
      <w:r>
        <w:t>Homelab_DevPod_on_Skynet_Runbook.docx: DevPod provider, workspace PVCs and /scratch (devops2 restart).</w:t>
      </w:r>
    </w:p>
    <w:p>
      <w:pPr>
        <w:pStyle w:val="ListBullet"/>
      </w:pPr>
      <w:r>
        <w:t>Homelab_Local_GitHub_Mirror_and_Storage.docx: storage policy (Longhorn vs SMB, 32TB DevStorage).</w:t>
      </w:r>
    </w:p>
    <w:p>
      <w:pPr>
        <w:pStyle w:val="ListBullet"/>
      </w:pPr>
      <w:r>
        <w:t>Homelab_Weekly_OS_Updates_Runbook.docx: routine node maintenance.</w:t>
      </w:r>
    </w:p>
    <w:p>
      <w:pPr>
        <w:pStyle w:val="ListBullet"/>
      </w:pPr>
      <w:r>
        <w:t>Skills: deco-dhcp-address-reservations-local-api, n8n-sms-commands.</w:t>
      </w:r>
    </w:p>
    <w:p>
      <w:pPr>
        <w:pStyle w:val="ListBullet"/>
      </w:pPr>
      <w:r>
        <w:t>Build logs: /workspace/build-log/2026-09-30-*.md.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0080" w:val="right"/>
      </w:tabs>
    </w:pPr>
    <w:r/>
    <w:r>
      <w:rPr>
        <w:color w:val="595959"/>
        <w:sz w:val="18"/>
      </w:rPr>
      <w:t>Skynet build 2026-09-30   •   Plugs, battery automation, node updates</w:t>
      <w:tab/>
    </w:r>
    <w:r>
      <w:rPr>
        <w:color w:val="595959"/>
        <w:sz w:val="18"/>
      </w:rPr>
      <w:fldChar w:fldCharType="begin"/>
    </w:r>
    <w:r>
      <w:rPr>
        <w:color w:val="595959"/>
        <w:sz w:val="18"/>
      </w:rPr>
      <w:instrText xml:space="preserve">PAGE</w:instrText>
    </w:r>
    <w:r>
      <w:rPr>
        <w:color w:val="595959"/>
        <w:sz w:val="18"/>
      </w:rPr>
      <w:fldChar w:fldCharType="separate"/>
    </w:r>
    <w:r>
      <w:rPr>
        <w:color w:val="595959"/>
        <w:sz w:val="18"/>
      </w:rPr>
      <w:t>1</w: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4F81BD"/>
        <w:sz w:val="18"/>
      </w:rPr>
      <w:t>SKYNET HOME LAB   /   BUILD RECORD 2026-09-30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6" w:space="2" w:color="4F81BD"/>
      </w:pBdr>
      <w:spacing w:before="320" w:after="120"/>
      <w:outlineLvl w:val="0"/>
    </w:pPr>
    <w:rPr>
      <w:rFonts w:ascii="Calibri" w:hAnsi="Calibri"/>
      <w:b/>
      <w:bCs/>
      <w:color w:val="173A53"/>
      <w:sz w:val="32"/>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Calibri" w:hAnsi="Calibri"/>
      <w:b/>
      <w:bCs/>
      <w:color w:val="173A53"/>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Calibri" w:hAnsi="Calibr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Calibri" w:hAnsi="Calibri"/>
      <w:color w:val="173A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rPr>
      <w:rFonts w:ascii="Calibri" w:hAnsi="Calibr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