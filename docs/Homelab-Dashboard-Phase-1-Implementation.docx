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 w:eastAsia="Calibri"/>
          <w:b/>
          <w:i w:val="0"/>
          <w:sz w:val="44"/>
        </w:rPr>
        <w:t>Homelab Dashboard</w:t>
      </w:r>
    </w:p>
    <w:p>
      <w:pPr>
        <w:spacing w:after="160"/>
        <w:jc w:val="center"/>
      </w:pPr>
      <w:r>
        <w:rPr>
          <w:rFonts w:ascii="Calibri" w:hAnsi="Calibri" w:eastAsia="Calibri"/>
          <w:b w:val="0"/>
          <w:i w:val="0"/>
          <w:sz w:val="28"/>
        </w:rPr>
        <w:t>Phase 1 — Implementation and recreation guide</w:t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sz w:val="22"/>
        </w:rPr>
        <w:t>Cluster skynet  ·  home.jameshomelab.org  ·  FastAPI 0.1.3  ·  13 September 2026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Use this document to rebuild the dashboard from scratch: application code, container image, CloudNativePG database, Flux manifests, SOPS, and verification commands. The companion record Homelab-Dashboard-Phase-1.docx is the go-live summary; this file is the how-to. Source of truth if anything drifts: github.com/Invertedlight/cluster-dashboard and github.com/Invertedlight/homelab-cluster.</w:t>
      </w:r>
    </w:p>
    <w:p>
      <w:pPr>
        <w:pStyle w:val="Heading1"/>
      </w:pPr>
      <w:r>
        <w:t>1. What you are building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A FastAPI + Jinja2 launcher. Cards on the home page, add/edit/hide/delete, settings to unhide. PostgreSQL on CloudNativePG cluster database/homelab-postgres, database name dashboard, role dashboard. Ingress Host home.jameshomelab.org through Traefik. The Cloudflare Tunnel is already wildcard-only (* → Traefik); do not create a per-app Cloudflare public hostname.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Out of Phase 1: Ingress auto-discovery, health dots, block-list, Forgejo.</w:t>
      </w:r>
    </w:p>
    <w:p>
      <w:pPr>
        <w:pStyle w:val="Heading1"/>
      </w:pPr>
      <w:r>
        <w:t>2. Prerequisites</w:t>
      </w:r>
    </w:p>
    <w:p>
      <w:pPr>
        <w:pStyle w:val="ListNumber"/>
      </w:pPr>
      <w:r>
        <w:t>K3s cluster skynet with Flux watching ./apps/staging on Invertedlight/homelab-cluster main.</w:t>
      </w:r>
    </w:p>
    <w:p>
      <w:pPr>
        <w:pStyle w:val="ListNumber"/>
      </w:pPr>
      <w:r>
        <w:t>Traefik IngressClass traefik, wildcard TLS, Cloudflare Tunnel skynet already routing *.jameshomelab.org to Traefik.</w:t>
      </w:r>
    </w:p>
    <w:p>
      <w:pPr>
        <w:pStyle w:val="ListNumber"/>
      </w:pPr>
      <w:r>
        <w:t>CNPG operator and Cluster homelab-postgres in namespace database.</w:t>
      </w:r>
    </w:p>
    <w:p>
      <w:pPr>
        <w:pStyle w:val="ListNumber"/>
      </w:pPr>
      <w:r>
        <w:t>SOPS + age. Recipient used by Flux: age1as6g9mhpwx4e6dxq3fwyeqg765ap2rz43wj82qpygvwn9e2c4vasw2f3q3 (private key only in cluster secret sops-age).</w:t>
      </w:r>
    </w:p>
    <w:p>
      <w:pPr>
        <w:pStyle w:val="ListNumber"/>
      </w:pPr>
      <w:r>
        <w:t>GitHub Packages permission to push ghcr.io/invertedlight/cluster-dashboard.</w:t>
      </w:r>
    </w:p>
    <w:p>
      <w:pPr>
        <w:pStyle w:val="ListNumber"/>
      </w:pPr>
      <w:r>
        <w:t>Python 3.12+ for local work. kubectl context pointed at skynet.</w:t>
      </w:r>
    </w:p>
    <w:p>
      <w:pPr>
        <w:pStyle w:val="ListNumber"/>
      </w:pPr>
      <w:r>
        <w:t>DNS warning: kubelet ndots:5 plus search jameshomelab.org rewrites short names to Cloudflare. Use trailing-dot FQDNs, pod dnsConfig ndots=2, and/or CoreDNS coredns-custom. Flux GitRepository should use ssh://git@github.com./Invertedlight/homelab-cluster (note the trailing dot on github.com).</w:t>
      </w:r>
    </w:p>
    <w:p>
      <w:pPr>
        <w:pStyle w:val="Heading1"/>
      </w:pPr>
      <w:r>
        <w:t>3. Implementation steps</w:t>
      </w:r>
    </w:p>
    <w:p>
      <w:pPr>
        <w:pStyle w:val="Heading2"/>
      </w:pPr>
      <w:r>
        <w:t>3.1 Create the application repository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On a workstation: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mkdir -p cluster-dashboard &amp;&amp; cd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git init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Recreate the tree from Appendix A (or clone):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git clone git@github.com:Invertedlight/cluster-dashboard.git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python3 -m venv .venv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source .venv/bin/activate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pip install -e '.[dev]'</w:t>
      </w:r>
    </w:p>
    <w:p>
      <w:pPr>
        <w:spacing w:after="160"/>
      </w:pP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Create every file listed in Appendix A at the relative path shown. Empty app/__init__.py and app/routes/__init__.py are required packages.</w:t>
      </w:r>
    </w:p>
    <w:p>
      <w:pPr>
        <w:pStyle w:val="Heading2"/>
      </w:pPr>
      <w:r>
        <w:t>3.2 Local database, tests, and run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Phase 1 production uses PostgreSQL. Tests use a temporary SQLite file. For a local Postgres matching production: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Example local Postgres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docker run --rm -d --name dash-pg -e POSTGRES_USER=dashboard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-e POSTGRES_PASSWORD=devpass -e POSTGRES_DB=dashboard -p 5432:5432 postgres:16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export DATABASE_URL='postgresql+psycopg://dashboard:devpass@127.0.0.1:5432/dashboard'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export SECRET_KEY='dev-secret'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export BASE_DOMAIN='jameshomelab.org'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export PUBLIC_HOST='home.jameshomelab.org'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pytest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uvicorn app.main:app --reload --port 8080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Browser: http://127.0.0.1:8080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curl -sS http://127.0.0.1:8080/healthz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curl -sS http://127.0.0.1:8080/readyz</w:t>
      </w:r>
    </w:p>
    <w:p>
      <w:pPr>
        <w:spacing w:after="160"/>
      </w:pP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Expect seed cards for Linkding, Mealie, Audiobookshelf, and Grafana. Add an app with https://example.jameshomelab.org; https://example.com must be rejected.</w:t>
      </w:r>
    </w:p>
    <w:p>
      <w:pPr>
        <w:pStyle w:val="Heading2"/>
      </w:pPr>
      <w:r>
        <w:t>3.3 Container image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Local image (optional)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docker build -t ghcr.io/invertedlight/cluster-dashboard:0.1.3 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docker run --rm -p 8080:8080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-e DATABASE_URL='postgresql+psycopg://dashboard:devpass@host.docker.internal:5432/dashboard'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-e SECRET_KEY='dev-secret'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ghcr.io/invertedlight/cluster-dashboard:0.1.3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Production: push main; GitHub Actions (.github/workflows/image.yml) publishes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ghcr.io/invertedlight/cluster-dashboard:0.1.3 and :latest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git add -A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git commit -m "feat: Phase 1 homelab dashboard"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git push origin main</w:t>
      </w:r>
    </w:p>
    <w:p>
      <w:pPr>
        <w:spacing w:after="160"/>
      </w:pPr>
    </w:p>
    <w:p>
      <w:pPr>
        <w:pStyle w:val="Heading2"/>
      </w:pPr>
      <w:r>
        <w:t>3.4 Generate database passwords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python3 - &lt;&lt;'PY'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import secrets, urllib.parse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pw = secrets.token_urlsafe(32)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key = secrets.token_urlsafe(48)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print("password:", pw)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print("uri:", "postgresql+psycopg://dashboard:" + urllib.parse.quote(pw, safe="")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+ "@homelab-postgres-rw.database.svc.cluster.local.:5432/dashboard")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print("secret-key:", key)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PY</w:t>
      </w:r>
    </w:p>
    <w:p>
      <w:pPr>
        <w:spacing w:after="160"/>
      </w:pP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The trailing dot after cluster.local is required on this cluster unless CoreDNS search-hijack rewrite and/or ndots=2 are in place. Use the same password in both homelab-postgres-dashboard and the DSN userinfo.</w:t>
      </w:r>
    </w:p>
    <w:p>
      <w:pPr>
        <w:pStyle w:val="Heading2"/>
      </w:pPr>
      <w:r>
        <w:t>3.5 Copy GitOps overlays into homelab-cluster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cd /path/to/homelab-cluster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From cluster-dashboard/gitops/homelab-cluster, copy: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  apps/base/cluster-dashboard/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  apps/staging/cluster-dashboard/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  apps/staging/database/dashboard-database.yaml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  apps/staging/database/homelab-postgres-dashboard-secret.yaml.example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  apps/staging/database/postgres-cluster-dashboard-role-patch.yaml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Ensure apps/staging/kustomization.yaml resources includes: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  -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Ensure apps/staging/database/kustomization.yaml resources includes: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  - homelab-postgres-dashboard-secret.yaml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  - dashboard-database.yaml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Add managed role dashboard on Cluster homelab-postgres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(already in apps/base/database/postgres-cluster.yaml on skynet).</w:t>
      </w:r>
    </w:p>
    <w:p>
      <w:pPr>
        <w:spacing w:after="160"/>
      </w:pP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Write plaintext secrets from the examples (CHANGE_ME → generated values), prefer uri with trailing-dot host, then encrypt: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age key must match Flux secret sops-age / clusters/staging/.sops.yaml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export SOPS_AGE_KEY_FILE="$HOME/.config/sops/age/keys.txt"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sops --encrypt --in-place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apps/staging/database/homelab-postgres-dashboard-secret.yaml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sops --encrypt --in-place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apps/staging/cluster-dashboard/cluster-dashboard-database-secret.yaml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Confirm ciphertext, not plaintext password: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grep -E 'password:|uri:' apps/staging/cluster-dashboard/cluster-dashboard-database-secret.yaml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git add apps/base/cluster-dashboard apps/staging/cluster-dashboard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apps/staging/database apps/staging/kustomization.yaml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git commit -m "feat: deploy cluster-dashboard on home.jameshomelab.org"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git push origin main</w:t>
      </w:r>
    </w:p>
    <w:p>
      <w:pPr>
        <w:spacing w:after="160"/>
      </w:pPr>
    </w:p>
    <w:p>
      <w:pPr>
        <w:pStyle w:val="Heading2"/>
      </w:pPr>
      <w:r>
        <w:t>3.6 Wait for Flux and verify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GitRepository must be Ready (FQDN github.com. if ndots hijacks github.com)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flux-system get gitrepository,kustomization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database get cluster homelab-postgres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database get database 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cluster-dashboard get deploy,po,svc,ingress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New ReplicaSet must become 1/1 Ready. /readyz talks to Postgres.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cluster-dashboard logs deploy/cluster-dashboard --tail=80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cluster-dashboard exec deploy/cluster-dashboard --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wget -qO- http://127.0.0.1:8080/healthz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cluster-dashboard exec deploy/cluster-dashboard --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wget -qO- http://127.0.0.1:8080/readyz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Must be ClusterIP (10.43.x), not Cloudflare 104.21 / 172.67 / 2606:4700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cluster-dashboard exec deploy/cluster-dashboard --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getent hosts homelab-postgres-rw.database.svc.cluster.local.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curl -sSI https://home.jameshomelab.org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Browser: four seed cards; hide/unhide/delete persist after pod restart.</w:t>
      </w:r>
    </w:p>
    <w:p>
      <w:pPr>
        <w:spacing w:after="160"/>
      </w:pPr>
    </w:p>
    <w:p>
      <w:pPr>
        <w:pStyle w:val="Heading2"/>
      </w:pPr>
      <w:r>
        <w:t>3.7 If /readyz fails or an app card is Cloudflare 502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Dashboard talking to Cloudflare instead of Postgres: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cluster-dashboard patch deploy cluster-dashboard --patch 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spec: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template: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spec: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dnsConfig: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options: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- name: ndots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value: "2"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cluster-dashboard rollout status deploy/cluster-dashboard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Linkding 502 with 1/1 Ready but ~260s requests: same DNS bug on LD_DB_HOST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linkding patch deploy linkding --patch 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spec: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template: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spec: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dnsConfig: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options: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- name: ndots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value: "2"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Prefer host homelab-postgres-rw.database.svc.cluster.local. (trailing dot)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Cluster-wide: Flux ConfigMap kube-system/coredns-custom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kube-system get configmap coredns-custom -o 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Optional kubelet search-domain removal (does not restart unless asked):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ansible-playbook -i ansible/inventory/hosts.yaml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  ansible/playbooks/k3s-upstream-resolv.yaml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ansible-playbook -i ansible/inventory/hosts.yaml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  ansible/playbooks/k3s-upstream-resolv.yaml -e restart_k3s=true</w:t>
      </w:r>
    </w:p>
    <w:p>
      <w:pPr>
        <w:spacing w:after="160"/>
      </w:pPr>
    </w:p>
    <w:p>
      <w:pPr>
        <w:pStyle w:val="Heading2"/>
      </w:pPr>
      <w:r>
        <w:t>3.8 Image bump after a code change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In cluster-dashboard: bump .github/workflows/image.yml raw tag (e.g. 0.1.3)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In homelab-cluster: apps/base/cluster-dashboard/deployment.yaml image tag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imagePullPolicy: Always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git push  # both repos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cluster-dashboard rollout restart deploy/cluster-dashboard</w:t>
      </w:r>
    </w:p>
    <w:p>
      <w:pPr>
        <w:spacing w:after="160"/>
      </w:pPr>
    </w:p>
    <w:p>
      <w:pPr>
        <w:pStyle w:val="Heading1"/>
      </w:pPr>
      <w:r>
        <w:t>Appendix A. Application source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Complete Phase 1 tree from Invertedlight/cluster-dashboard as of tag/image 0.1.3 (commit 43d3b93). Recreate paths relative to the repository root.</w:t>
      </w:r>
    </w:p>
    <w:p>
      <w:pPr>
        <w:pStyle w:val="Heading2"/>
      </w:pPr>
      <w:r>
        <w:t>pyproject.toml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[project]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name = "cluster-dashboard"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version = "0.1.3"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description = "Homelab application launcher for jameshomelab.org"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readme = "README.md"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requires-python = "&gt;=3.12"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dependencies = [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"fastapi&gt;=0.115.0",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"uvicorn[standard]&gt;=0.32.0",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"jinja2&gt;=3.1.4",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"python-multipart&gt;=0.0.17",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"sqlalchemy&gt;=2.0.36",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"alembic&gt;=1.14.0",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"psycopg[binary]&gt;=3.2.0",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"pydantic-settings&gt;=2.6.0",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[project.optional-dependencies]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dev = [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"httpx&gt;=0.27.0",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"pytest&gt;=8.3.0",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[build-system]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requires = ["setuptools&gt;=75"]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build-backend = "setuptools.build_meta"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[tool.setuptools.packages.find]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include = ["app*"]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[tool.pytest.ini_options]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testpaths = ["tests"]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pythonpath = ["."]</w:t>
      </w:r>
    </w:p>
    <w:p>
      <w:pPr>
        <w:spacing w:after="160"/>
      </w:pPr>
    </w:p>
    <w:p>
      <w:pPr>
        <w:pStyle w:val="Heading2"/>
      </w:pPr>
      <w:r>
        <w:t>README.md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Cluster 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Phase 1 launcher for homelab apps on `*.jameshomelab.org`. FastAPI + Jinja2, PostgreSQL (CloudNativePG `homelab-postgres`), Traefik Ingress via the existing Cloudflare tunnel.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## What Phase 1 includes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- Home page cards for Linkding (`lds`), Mealie, Audiobookshelf (`abs`), and Grafana (`grs`)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- Add / edit / hide / delete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- Settings page to unhide apps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- Alembic migrations and seed on startup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- Kubernetes manifests under `gitops/` to copy into [homelab-cluster](https://github.com/Invertedlight/homelab-cluster)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Not in Phase 1: Ingress auto-discovery, block-list, health dots.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## Local run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PostgreSQL is required (no SQLite in the app).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```bash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python3 -m venv .venv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source .venv/bin/activate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pip install -e '.[dev]'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export DATABASE_URL='postgresql+psycopg://dashboard:PASSWORD@127.0.0.1:5432/dashboard'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export SECRET_KEY='dev-secret'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uvicorn app.main:app --reload --port 8080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```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Open http://127.0.0.1:8080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Tests use a temporary SQLite file: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```bash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pytest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```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## Cluster deploy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1. Push this repo so GitHub Actions publishes `ghcr.io/invertedlight/cluster-dashboard`.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2. Follow `gitops/README.md`: copy overlays into `homelab-cluster`, add a CNPG `dashboard` role/database, SOPS-encrypt secrets, add `cluster-dashboard` to `apps/staging/kustomization.yaml`.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3. Ingress host: `https://home.jameshomelab.org` (wildcard tunnel already fronts Traefik).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Create the database role password once, then set both: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- `homelab-postgres-dashboard` (CNPG role password, namespace `database`)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- `cluster-dashboard-database` with `uri=postgresql+psycopg://dashboard:PASSWORD@homelab-postgres-rw.database.svc.cluster.local.:5432/dashboard`</w:t>
      </w:r>
    </w:p>
    <w:p>
      <w:pPr>
        <w:spacing w:after="160"/>
      </w:pPr>
    </w:p>
    <w:p>
      <w:pPr>
        <w:pStyle w:val="Heading2"/>
      </w:pPr>
      <w:r>
        <w:t>Dockerfile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python:3.12-slim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WORKDIR /app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ENV PYTHONDONTWRITEBYTECODE=1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PYTHONUNBUFFERED=1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PORT=8080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RUN useradd --create-home --uid 1000 appuser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COPY pyproject.toml README.md alembic.ini ./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COPY app ./app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COPY alembic ./alembic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RUN pip install --no-cache-dir . &amp;&amp; chown -R appuser:appuser /app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USER appuser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EXPOSE 8080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CMD ["uvicorn", "app.main:app", "--host", "0.0.0.0", "--port", "8080"]</w:t>
      </w:r>
    </w:p>
    <w:p>
      <w:pPr>
        <w:spacing w:after="160"/>
      </w:pPr>
    </w:p>
    <w:p>
      <w:pPr>
        <w:pStyle w:val="Heading2"/>
      </w:pPr>
      <w:r>
        <w:t>.dockerignore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.git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.venv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__pycache__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.pytest_cache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tests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.gitops</w:t>
      </w:r>
    </w:p>
    <w:p>
      <w:pPr>
        <w:spacing w:after="160"/>
      </w:pPr>
    </w:p>
    <w:p>
      <w:pPr>
        <w:pStyle w:val="Heading2"/>
      </w:pPr>
      <w:r>
        <w:t>.gitignore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.venv/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__pycache__/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*.py[cod]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.pytest_cache/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.coverage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.env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*.egg-info/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dist/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.DS_Store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.mypy_cache/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.ruff_cache/</w:t>
      </w:r>
    </w:p>
    <w:p>
      <w:pPr>
        <w:spacing w:after="160"/>
      </w:pPr>
    </w:p>
    <w:p>
      <w:pPr>
        <w:pStyle w:val="Heading2"/>
      </w:pPr>
      <w:r>
        <w:t>alembic.ini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[alembic]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script_location = alembic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prepend_sys_path = 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path_separator = os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sqlalchemy.url = driver://user:pass@localhost/dbname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[loggers]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keys = root,sqlalchemy,alembic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[handlers]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keys = console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[formatters]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keys = generic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[logger_root]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level = WARN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handlers = console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qualname =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[logger_sqlalchemy]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level = WARN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handlers =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qualname = sqlalchemy.engine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[logger_alembic]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level = INFO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handlers =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qualname = alembic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[handler_console]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class = StreamHandler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args = (sys.stderr,)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level = NOTSET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formatter = generic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[formatter_generic]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format = %(levelname)-5.5s [%(name)s] %(message)s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datefmt = %H:%M:%S</w:t>
      </w:r>
    </w:p>
    <w:p>
      <w:pPr>
        <w:spacing w:after="160"/>
      </w:pPr>
    </w:p>
    <w:p>
      <w:pPr>
        <w:pStyle w:val="Heading2"/>
      </w:pPr>
      <w:r>
        <w:t>.github/workflows/image.yml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name: Build image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on: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push: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branches: [main]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tags: ["v*"]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pull_request: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permissions: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contents: read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packages: write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jobs: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docker: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runs-on: ubuntu-latest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steps: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- uses: actions/checkout@v4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- uses: docker/login-action@v3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if: github.event_name != 'pull_request'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with: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registry: ghcr.io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username: ${{ github.actor }}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password: ${{ secrets.GITHUB_TOKEN }}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- uses: docker/setup-buildx-action@v3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- id: meta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uses: docker/metadata-action@v5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with: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images: ghcr.io/invertedlight/cluster-dashboard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tags: |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type=sha,prefix=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type=raw,value=0.1.3,enable={{is_default_branch}}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type=semver,pattern={{version}}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type=raw,value=latest,enable={{is_default_branch}}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- uses: docker/build-push-action@v6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with: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context: 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push: ${{ github.event_name != 'pull_request' }}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tags: ${{ steps.meta.outputs.tags }}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labels: ${{ steps.meta.outputs.labels }}</w:t>
      </w:r>
    </w:p>
    <w:p>
      <w:pPr>
        <w:spacing w:after="160"/>
      </w:pPr>
    </w:p>
    <w:p>
      <w:pPr>
        <w:pStyle w:val="Heading2"/>
      </w:pPr>
      <w:r>
        <w:t>app/__init__.py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"""Homelab cluster application dashboard."""</w:t>
      </w:r>
    </w:p>
    <w:p>
      <w:pPr>
        <w:spacing w:after="160"/>
      </w:pPr>
    </w:p>
    <w:p>
      <w:pPr>
        <w:pStyle w:val="Heading2"/>
      </w:pPr>
      <w:r>
        <w:t>app/config.py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functools import lru_cache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pydantic_settings import BaseSettings, SettingsConfigDict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class Settings(BaseSettings):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model_config = SettingsConfigDict(env_file=".env", extra="ignore")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database_url: str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base_domain: str = "jameshomelab.org"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secret_key: str = "change-me"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public_host: str = "home.jameshomelab.org"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@lru_cache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get_settings() -&gt; Settings: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Settings()</w:t>
      </w:r>
    </w:p>
    <w:p>
      <w:pPr>
        <w:spacing w:after="160"/>
      </w:pPr>
    </w:p>
    <w:p>
      <w:pPr>
        <w:pStyle w:val="Heading2"/>
      </w:pPr>
      <w:r>
        <w:t>app/db.py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collections.abc import Generator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urllib.parse import urlparse, urlunparse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sqlalchemy import Engine, create_engine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sqlalchemy.orm import Session, sessionmaker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app.config import get_settings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_engine: Engine | None = None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_SessionLocal: sessionmaker[Session] | None = None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qualify_database_url(url: str) -&gt; str: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"""Treat in-cluster hosts as FQDNs so ndots search domains are not appended.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Names with fewer dots than ndots (often 5 in this cluster) are rewritten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 `&lt;name&gt;.jameshomelab.org` and resolve to Cloudflare instead of ClusterIP.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"""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parsed = urlparse(url)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host = parsed.hostname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if not host or host.endswith(".") or not host.endswith(".svc.cluster.local"):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return url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userinfo = ""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if parsed.username is not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userinfo = parsed.username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if parsed.password is not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userinfo += f":{parsed.password}"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userinfo += "@"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port = f":{parsed.port}" if parsed.port else ""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urlunparse(parsed._replace(netloc=f"{userinfo}{host}.{port}"))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get_engine() -&gt; Engine: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global _engine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if _engine is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url = qualify_database_url(get_settings().database_url)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kwargs: dict = {"pool_pre_ping": True}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if url.startswith("postgresql"):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kwargs["connect_args"] = {"connect_timeout": 10}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_engine = create_engine(url, **kwargs)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_engine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get_session_factory() -&gt; sessionmaker[Session]: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global _SessionLocal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if _SessionLocal is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_SessionLocal = sessionmaker(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bind=get_engine(),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autoflush=False,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autocommit=False,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expire_on_commit=False,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_SessionLocal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get_db() -&gt; Generator[Session, None, None]: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db = get_session_factory()()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try: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yield db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db.commit()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except Exception: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db.rollback()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raise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finally: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db.close()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reset_engine() -&gt;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"""Used by tests to swap DATABASE_URL."""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global _engine, _SessionLocal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if _engine is not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_engine.dispose()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_engine = None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_SessionLocal = None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get_settings.cache_clear()</w:t>
      </w:r>
    </w:p>
    <w:p>
      <w:pPr>
        <w:spacing w:after="160"/>
      </w:pPr>
    </w:p>
    <w:p>
      <w:pPr>
        <w:pStyle w:val="Heading2"/>
      </w:pPr>
      <w:r>
        <w:t>app/models.py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__future__ import annotations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import uuid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datetime import datetime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sqlalchemy import Boolean, DateTime, Integer, String, Text, Uuid, func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sqlalchemy.orm import DeclarativeBase, Mapped, mapped_column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class Base(DeclarativeBase):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pass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class Application(Base):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__tablename__ = "application"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id: Mapped[uuid.UUID] = mapped_column(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Uuid(as_uuid=True), primary_key=True, default=uuid.uuid4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slug: Mapped[str] = mapped_column(String(128), unique=True, nullable=False)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name: Mapped[str] = mapped_column(String(200), nullable=False)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url: Mapped[str] = mapped_column(String(500), nullable=False)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icon_url: Mapped[str | None] = mapped_column(String(500), nullable=True)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description: Mapped[str | None] = mapped_column(Text, nullable=True)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source: Mapped[str] = mapped_column(String(32), nullable=False, default="manual")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cluster_uid: Mapped[str | None] = mapped_column(String(128), unique=True, nullable=True)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namespace: Mapped[str | None] = mapped_column(String(128), nullable=True)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k8s_name: Mapped[str | None] = mapped_column(String(128), nullable=True)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hostname: Mapped[str | None] = mapped_column(String(255), nullable=True)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hidden: Mapped[bool] = mapped_column(Boolean, nullable=False, default=False)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sort_order: Mapped[int] = mapped_column(Integer, nullable=False, default=100)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open_in_new_tab: Mapped[bool] = mapped_column(Boolean, nullable=False, default=True)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last_seen_at: Mapped[datetime | None] = mapped_column(DateTime(timezone=True), nullable=True)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created_at: Mapped[datetime] = mapped_column(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DateTime(timezone=True), server_default=func.now(), nullable=False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updated_at: Mapped[datetime] = mapped_column(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DateTime(timezone=True), server_default=func.now(), onupdate=func.now(), nullable=False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class BlockedIdentity(Base):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__tablename__ = "blocked_identity"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id: Mapped[uuid.UUID] = mapped_column(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Uuid(as_uuid=True), primary_key=True, default=uuid.uuid4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cluster_uid: Mapped[str | None] = mapped_column(String(128), unique=True, nullable=True)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namespace: Mapped[str] = mapped_column(String(128), nullable=False)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k8s_name: Mapped[str] = mapped_column(String(128), nullable=False)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hostname: Mapped[str | None] = mapped_column(String(255), nullable=True)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reason: Mapped[str | None] = mapped_column(Text, nullable=True)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created_at: Mapped[datetime] = mapped_column(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DateTime(timezone=True), server_default=func.now(), nullable=False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after="160"/>
      </w:pPr>
    </w:p>
    <w:p>
      <w:pPr>
        <w:pStyle w:val="Heading2"/>
      </w:pPr>
      <w:r>
        <w:t>app/seed.py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__future__ import annotations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import re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urllib.parse import urlparse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sqlalchemy import select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sqlalchemy.orm import Session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app.config import get_settings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app.models import Application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_SLUG_RE = re.compile(r"[^a-z0-9]+")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SEED_APPS = 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"slug": "linkding",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"name": "Linkding",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"url": "https://lds.jameshomelab.org",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"description": "Bookmark manager",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"sort_order": 10,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},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"slug": "mealie",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"name": "Mealie",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"url": "https://mealie.jameshomelab.org",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"description": "Recipes and meal planning",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"sort_order": 20,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},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"slug": "audiobookshelf",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"name": "Audiobookshelf",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"url": "https://abs.jameshomelab.org",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"description": "Audiobooks and podcasts",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"sort_order": 30,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},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"slug": "grafana",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"name": "Grafana",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"url": "https://grs.jameshomelab.org",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"description": "Cluster metrics and dashboards",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"sort_order": 40,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},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slugify(name: str) -&gt; str: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slug = _SLUG_RE.sub("-", name.strip().lower()).strip("-")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slug or "app"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hostname_from_url(url: str) -&gt; str: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(urlparse(url).hostname or "").lower()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validate_app_url(url: str) -&gt; str: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parsed = urlparse(url.strip())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if parsed.scheme != "https" or not parsed.netloc: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raise ValueError("URL must be https://…")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host = (parsed.hostname or "").lower()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domain = get_settings().base_domain.lower()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if host != domain and not host.endswith("." + domain):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raise ValueError(f"URL host must be under {domain}")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url.strip().rstrip("/")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seed_apps(db: Session) -&gt;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for item in SEED_APPS: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existing = db.scalar(select(Application).where(Application.slug == item["slug"]))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if existing is not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continue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db.add(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Application(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slug=item["slug"],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name=item["name"],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url=item["url"],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description=item["description"],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source="manual",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hostname=hostname_from_url(item["url"]),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hidden=False,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sort_order=item["sort_order"],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open_in_new_tab=True,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db.commit()</w:t>
      </w:r>
    </w:p>
    <w:p>
      <w:pPr>
        <w:spacing w:after="160"/>
      </w:pPr>
    </w:p>
    <w:p>
      <w:pPr>
        <w:pStyle w:val="Heading2"/>
      </w:pPr>
      <w:r>
        <w:t>app/bootstrap.py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import logging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alembic.config import Config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alembic import command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app.config import get_settings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app.db import get_session_factory, qualify_database_url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app.seed import seed_apps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log = logging.getLogger(__name__)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run_migrations() -&gt;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cfg = Config("alembic.ini")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# Use the raw DSN. str(engine.url) hides the password as "***".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cfg.set_main_option(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"sqlalchemy.url", qualify_database_url(get_settings().database_url)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command.upgrade(cfg, "head")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bootstrap() -&gt;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log.info("running database migrations")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run_migrations()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db = get_session_factory()()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try: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seed_apps(db)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log.info("seed complete")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finally: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db.close()</w:t>
      </w:r>
    </w:p>
    <w:p>
      <w:pPr>
        <w:spacing w:after="160"/>
      </w:pPr>
    </w:p>
    <w:p>
      <w:pPr>
        <w:pStyle w:val="Heading2"/>
      </w:pPr>
      <w:r>
        <w:t>app/main.py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import asyncio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import logging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contextlib import asynccontextmanager, suppress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fastapi import FastAPI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fastapi.staticfiles import StaticFiles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app.bootstrap import bootstrap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app.routes.apps import router as apps_router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app.routes.health import router as health_router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app.routes.home import router as home_router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app.routes.settings import router as settings_router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log = logging.getLogger("uvicorn.error")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async def _run_bootstrap() -&gt;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log.info("database bootstrap starting")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try: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await asyncio.to_thread(bootstrap)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log.info("database bootstrap finished")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except Exception: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log.exception("database bootstrap failed")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@asynccontextmanager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async def lifespan(_app: FastAPI):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task = asyncio.create_task(_run_bootstrap())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yield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task.cancel()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with suppress(asyncio.CancelledError):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await task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app = FastAPI(title="Homelab dashboard", lifespan=lifespan)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app.mount("/static", StaticFiles(directory="app/static"), name="static")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app.include_router(health_router)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app.include_router(home_router)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app.include_router(apps_router)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app.include_router(settings_router)</w:t>
      </w:r>
    </w:p>
    <w:p>
      <w:pPr>
        <w:spacing w:after="160"/>
      </w:pPr>
    </w:p>
    <w:p>
      <w:pPr>
        <w:pStyle w:val="Heading2"/>
      </w:pPr>
      <w:r>
        <w:t>app/routes/__init__.py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after="160"/>
      </w:pPr>
    </w:p>
    <w:p>
      <w:pPr>
        <w:pStyle w:val="Heading2"/>
      </w:pPr>
      <w:r>
        <w:t>app/routes/templates.py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pathlib import Path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fastapi.templating import Jinja2Templates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TEMPLATES = Jinja2Templates(directory=str(Path(__file__).resolve().parent.parent / "templates"))</w:t>
      </w:r>
    </w:p>
    <w:p>
      <w:pPr>
        <w:spacing w:after="160"/>
      </w:pPr>
    </w:p>
    <w:p>
      <w:pPr>
        <w:pStyle w:val="Heading2"/>
      </w:pPr>
      <w:r>
        <w:t>app/routes/health.py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fastapi import APIRouter, Depends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sqlalchemy import text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sqlalchemy.orm import Session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app.db import get_db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router = APIRouter()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@router.get("/healthz")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healthz() -&gt; dict[str, str]: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{"status": "ok"}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@router.get("/readyz")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readyz(db: Session = Depends(get_db)) -&gt; dict[str, str]: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db.execute(text("SELECT 1"))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{"status": "ready"}</w:t>
      </w:r>
    </w:p>
    <w:p>
      <w:pPr>
        <w:spacing w:after="160"/>
      </w:pPr>
    </w:p>
    <w:p>
      <w:pPr>
        <w:pStyle w:val="Heading2"/>
      </w:pPr>
      <w:r>
        <w:t>app/routes/home.py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fastapi import APIRouter, Depends, Request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sqlalchemy import select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sqlalchemy.orm import Session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app.db import get_db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app.models import Application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app.routes.templates import TEMPLATES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router = APIRouter()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FLASH =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"added": "Application added.",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"saved": "Application saved.",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"deleted": "Application deleted.",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"hidden": "Application hidden.",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"shown": "Application is visible again.",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@router.get("/")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home(request: Request, db: Session = Depends(get_db)):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apps = db.scalars(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select(Application)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.where(Application.hidden.is_(False))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.order_by(Application.sort_order, Application.name)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).all()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key = request.query_params.get("flash")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TEMPLATES.TemplateResponse(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request,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"home.html",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{"apps": apps, "flash": FLASH.get(key, key)},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after="160"/>
      </w:pPr>
    </w:p>
    <w:p>
      <w:pPr>
        <w:pStyle w:val="Heading2"/>
      </w:pPr>
      <w:r>
        <w:t>app/routes/apps.py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uuid import UUID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fastapi import APIRouter, Depends, Form, HTTPException, Request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fastapi.responses import RedirectResponse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sqlalchemy import select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sqlalchemy.orm import Session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app.db import get_db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app.models import Application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app.routes.templates import TEMPLATES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app.seed import hostname_from_url, slugify, validate_app_url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router = APIRouter()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_app_or_404(db: Session, app_id: UUID) -&gt; Application: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 = db.get(Application, app_id)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if app is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raise HTTPException(status_code=404, detail="Application not found")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app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_unique_slug(db: Session, name: str, exclude_id: UUID | None = None) -&gt; str: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base = slugify(name)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slug = base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n = 2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while True: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existing = db.scalar(select(Application).where(Application.slug == slug))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if existing is None or existing.id == exclude_id: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return slug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slug = f"{base}-{n}"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n += 1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@router.get("/apps/new")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new_app(request: Request):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TEMPLATES.TemplateResponse(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request,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"app_form.html",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{"app": None, "error": None, "title": "Add application"},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@router.post("/apps")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create_app(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request: Request,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name: str = Form(...),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url: str = Form(...),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description: str = Form(""),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icon_url: str = Form(""),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sort_order: int = Form(100),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open_in_new_tab: bool = Form(False),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try: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url = validate_app_url(url)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except ValueError as exc: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return TEMPLATES.TemplateResponse(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request,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"app_form.html",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"app": None,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"error": str(exc),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"title": "Add application",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"form":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    "name": name,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    "url": url,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    "description": description,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    "icon_url": icon_url,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    "sort_order": sort_order,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    "open_in_new_tab": open_in_new_tab,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},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},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status_code=400,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 = Application(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slug=_unique_slug(db, name),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name=name.strip(),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url=url,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description=description.strip() or None,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icon_url=icon_url.strip() or None,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source="manual",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hostname=hostname_from_url(url),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hidden=False,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sort_order=sort_order,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open_in_new_tab=open_in_new_tab,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db.add(app)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db.flush()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RedirectResponse("/?flash=added", status_code=303)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@router.get("/apps/{app_id}/edit")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edit_app(request: Request, app_id: UUID, db: Session = Depends(get_db)):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 = _app_or_404(db, app_id)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TEMPLATES.TemplateResponse(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request,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"app_form.html",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{"app": app, "error": None, "title": f"Edit {app.name}"},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@router.post("/apps/{app_id}")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update_app(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request: Request,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app_id: UUID,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name: str = Form(...),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url: str = Form(...),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description: str = Form(""),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icon_url: str = Form(""),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sort_order: int = Form(100),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open_in_new_tab: bool = Form(False),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 = _app_or_404(db, app_id)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try: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url = validate_app_url(url)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except ValueError as exc: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return TEMPLATES.TemplateResponse(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request,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"app_form.html",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{"app": app, "error": str(exc), "title": f"Edit {app.name}"},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status_code=400,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app.name = name.strip()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app.url = url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app.description = description.strip() or None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app.icon_url = icon_url.strip() or None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app.hostname = hostname_from_url(url)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app.sort_order = sort_order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app.open_in_new_tab = open_in_new_tab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RedirectResponse("/?flash=saved", status_code=303)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@router.post("/apps/{app_id}/hide")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hide_app(app_id: UUID, db: Session = Depends(get_db)):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 = _app_or_404(db, app_id)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app.hidden = True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RedirectResponse("/settings?flash=hidden", status_code=303)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@router.post("/apps/{app_id}/unhide")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unhide_app(app_id: UUID, db: Session = Depends(get_db)):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 = _app_or_404(db, app_id)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app.hidden = False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RedirectResponse("/settings?flash=shown", status_code=303)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@router.post("/apps/{app_id}/delete")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delete_app(app_id: UUID, db: Session = Depends(get_db)):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 = _app_or_404(db, app_id)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db.delete(app)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RedirectResponse("/?flash=deleted", status_code=303)</w:t>
      </w:r>
    </w:p>
    <w:p>
      <w:pPr>
        <w:spacing w:after="160"/>
      </w:pPr>
    </w:p>
    <w:p>
      <w:pPr>
        <w:pStyle w:val="Heading2"/>
      </w:pPr>
      <w:r>
        <w:t>app/routes/settings.py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fastapi import APIRouter, Depends, Request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sqlalchemy import select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sqlalchemy.orm import Session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app.db import get_db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app.models import Application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app.routes.templates import TEMPLATES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router = APIRouter()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FLASH =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"hidden": "Application hidden.",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"shown": "Application is visible again.",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@router.get("/settings")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settings(request: Request, db: Session = Depends(get_db)):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hidden = db.scalars(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select(Application).where(Application.hidden.is_(True)).order_by(Application.name)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).all()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key = request.query_params.get("flash")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return TEMPLATES.TemplateResponse(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request,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"settings.html",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{"hidden_apps": hidden, "flash": FLASH.get(key, key)},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after="160"/>
      </w:pPr>
    </w:p>
    <w:p>
      <w:pPr>
        <w:pStyle w:val="Heading2"/>
      </w:pPr>
      <w:r>
        <w:t>app/templates/base.html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&lt;!DOCTYPE html&gt;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&lt;html lang="en"&gt;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&lt;head&gt;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&lt;meta charset="utf-8"&gt;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&lt;meta name="viewport" content="width=device-width, initial-scale=1"&gt;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&lt;title&gt;{% block title %}Homelab{% endblock %}&lt;/title&gt;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&lt;link rel="stylesheet" href="/static/style.css"&gt;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&lt;/head&gt;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&lt;body&gt;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&lt;header class="top"&gt;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&lt;a class="brand" href="/"&gt;jameshomelab&lt;/a&gt;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&lt;nav&gt;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&lt;a href="/"&gt;Apps&lt;/a&gt;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&lt;a href="/apps/new"&gt;Add&lt;/a&gt;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&lt;a href="/settings"&gt;Settings&lt;/a&gt;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&lt;/nav&gt;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&lt;/header&gt;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&lt;main&gt;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{% if flash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&lt;p class="flash" role="status"&gt;{{ flash }}&lt;/p&gt;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{% endif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{% block content %}{% endblock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&lt;/main&gt;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&lt;/body&gt;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&lt;/html&gt;</w:t>
      </w:r>
    </w:p>
    <w:p>
      <w:pPr>
        <w:spacing w:after="160"/>
      </w:pPr>
    </w:p>
    <w:p>
      <w:pPr>
        <w:pStyle w:val="Heading2"/>
      </w:pPr>
      <w:r>
        <w:t>app/templates/home.html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extends "base.html"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block title %}Homelab apps{% endblock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block content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&lt;section class="hero"&gt;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&lt;h1&gt;Applications&lt;/h1&gt;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&lt;p&gt;Launchers for services on *.jameshomelab.org&lt;/p&gt;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&lt;/section&gt;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&lt;section class="grid"&gt;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{% for app in apps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&lt;article class="card"&gt;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&lt;div class="card-top"&gt;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{% if app.icon_url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&lt;img class="icon" src="{{ app.icon_url }}" alt=""&gt;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{% else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&lt;span class="icon-fallback" aria-hidden="true"&gt;{{ app.name[:1] }}&lt;/span&gt;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{% endif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&lt;span class="badge"&gt;{{ app.source }}&lt;/span&gt;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&lt;/div&gt;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&lt;h2&gt;{{ app.name }}&lt;/h2&gt;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{% if app.description %}&lt;p class="desc"&gt;{{ app.description }}&lt;/p&gt;{% endif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&lt;p class="host"&gt;{{ app.hostname or app.url }}&lt;/p&gt;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&lt;div class="actions"&gt;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&lt;a class="btn primary" href="{{ app.url }}" {% if app.open_in_new_tab %}target="_blank" rel="noopener noreferrer"{% endif %}&gt;Open&lt;/a&gt;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&lt;a class="btn" href="/apps/{{ app.id }}/edit"&gt;Edit&lt;/a&gt;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&lt;form method="post" action="/apps/{{ app.id }}/hide"&gt;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&lt;button class="btn" type="submit"&gt;Hide&lt;/button&gt;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&lt;/form&gt;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&lt;form method="post" action="/apps/{{ app.id }}/delete" onsubmit="return confirm('Delete {{ app.name }}?');"&gt;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&lt;button class="btn danger" type="submit"&gt;Delete&lt;/button&gt;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&lt;/form&gt;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&lt;/div&gt;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&lt;/article&gt;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{% endfor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&lt;a class="card add-card" href="/apps/new"&gt;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&lt;span class="plus"&gt;+&lt;/span&gt;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&lt;strong&gt;Add application&lt;/strong&gt;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&lt;/a&gt;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&lt;/section&gt;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endblock %}</w:t>
      </w:r>
    </w:p>
    <w:p>
      <w:pPr>
        <w:spacing w:after="160"/>
      </w:pPr>
    </w:p>
    <w:p>
      <w:pPr>
        <w:pStyle w:val="Heading2"/>
      </w:pPr>
      <w:r>
        <w:t>app/templates/app_form.html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extends "base.html"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block title %}{{ title }}{% endblock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block content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&lt;h1&gt;{{ title }}&lt;/h1&gt;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if error %}&lt;p class="error" role="alert"&gt;{{ error }}&lt;/p&gt;{% endif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set form = form if form is defined and form else None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&lt;form class="stack" method="post" action="{% if app %}/apps/{{ app.id }}{% else %}/apps{% endif %}"&gt;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&lt;label&gt;Name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&lt;input name="name" required value="{{ form.name if form else (app.name if app else '') }}"&gt;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&lt;/label&gt;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&lt;label&gt;URL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&lt;input name="url" type="url" required placeholder="https://app.jameshomelab.org" value="{{ form.url if form else (app.url if app else '') }}"&gt;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&lt;/label&gt;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&lt;label&gt;Description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&lt;input name="description" value="{{ form.description if form else (app.description if app and app.description else '') }}"&gt;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&lt;/label&gt;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&lt;label&gt;Icon URL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&lt;input name="icon_url" type="url" value="{{ form.icon_url if form else (app.icon_url if app and app.icon_url else '') }}"&gt;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&lt;/label&gt;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&lt;label&gt;Sort order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&lt;input name="sort_order" type="number" value="{{ form.sort_order if form else (app.sort_order if app else 100) }}"&gt;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&lt;/label&gt;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&lt;label class="check"&gt;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&lt;input type="checkbox" name="open_in_new_tab" value="true" {% if (form.open_in_new_tab if form else (app.open_in_new_tab if app else true)) %}checked{% endif %}&gt;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Open in a new tab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&lt;/label&gt;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&lt;div class="actions"&gt;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&lt;button class="btn primary" type="submit"&gt;Save&lt;/button&gt;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&lt;a class="btn" href="/"&gt;Cancel&lt;/a&gt;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&lt;/div&gt;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&lt;/form&gt;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endblock %}</w:t>
      </w:r>
    </w:p>
    <w:p>
      <w:pPr>
        <w:spacing w:after="160"/>
      </w:pPr>
    </w:p>
    <w:p>
      <w:pPr>
        <w:pStyle w:val="Heading2"/>
      </w:pPr>
      <w:r>
        <w:t>app/templates/settings.html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extends "base.html"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block title %}Settings{% endblock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block content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&lt;h1&gt;Hidden applications&lt;/h1&gt;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&lt;p&gt;Hidden apps stay in PostgreSQL and can be restored. Auto-add blocking lands in Phase 2.&lt;/p&gt;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if hidden_apps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&lt;ul class="hidden-list"&gt;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{% for app in hidden_apps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&lt;li&gt;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&lt;div&gt;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&lt;strong&gt;{{ app.name }}&lt;/strong&gt;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&lt;span class="host"&gt;{{ app.hostname or app.url }}&lt;/span&gt;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&lt;/div&gt;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&lt;form method="post" action="/apps/{{ app.id }}/unhide"&gt;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&lt;button class="btn primary" type="submit"&gt;Unhide&lt;/button&gt;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&lt;/form&gt;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&lt;/li&gt;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{% endfor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&lt;/ul&gt;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else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&lt;p class="empty"&gt;No hidden applications.&lt;/p&gt;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endif %}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{% endblock %}</w:t>
      </w:r>
    </w:p>
    <w:p>
      <w:pPr>
        <w:spacing w:after="160"/>
      </w:pPr>
    </w:p>
    <w:p>
      <w:pPr>
        <w:pStyle w:val="Heading2"/>
      </w:pPr>
      <w:r>
        <w:t>app/static/style.css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:root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--bg: #0f1419;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--panel: #1a2330;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--ink: #e8eef6;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--muted: #9aacbf;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--line: #2c3a4d;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--accent: #3d9cf0;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--danger: #e35d6a;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--ok: #3ecf8e;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font-family: "Segoe UI", system-ui, sans-serif;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* { box-sizing: border-box;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body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margin: 0;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background: radial-gradient(1200px 500px at 10% -10%, #1c3a5c 0%, var(--bg) 55%);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color: var(--ink);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min-height: 100vh;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 { color: var(--accent); text-decoration: none;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.top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display: flex;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justify-content: space-between;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align-items: center;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padding: 1rem 1.5rem;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border-bottom: 1px solid var(--line);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background: rgba(15, 20, 25, 0.8);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position: sticky;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top: 0;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.brand { font-weight: 700; color: var(--ink); letter-spacing: 0.04em;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nav { display: flex; gap: 1rem;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main { max-width: 1100px; margin: 0 auto; padding: 1.5rem;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.hero h1 { margin: 0 0 0.3rem; font-size: 2rem;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.hero p, .desc, .host, .empty { color: var(--muted);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.grid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display: grid;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grid-template-columns: repeat(auto-fill, minmax(240px, 1fr));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gap: 1rem;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margin-top: 1.25rem;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.card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background: var(--panel);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border: 1px solid var(--line);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border-radius: 16px;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padding: 1rem;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min-height: 210px;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display: flex;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flex-direction: column;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gap: 0.4rem;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.card h2 { margin: 0; font-size: 1.2rem;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.card-top { display: flex; justify-content: space-between; align-items: center;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.icon { width: 40px; height: 40px; object-fit: contain;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.icon-fallback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width: 40px; height: 40px; border-radius: 10px;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display: grid; place-items: center;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background: #274c70;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font-weight: 700;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.badge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font-size: 0.7rem;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text-transform: uppercase;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letter-spacing: 0.06em;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border: 1px solid var(--line);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padding: 0.15rem 0.45rem;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border-radius: 999px;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color: var(--muted);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.actions { display: flex; flex-wrap: wrap; gap: 0.4rem; margin-top: auto;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.actions form { margin: 0;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.btn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display: inline-block;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border: 1px solid var(--line);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background: transparent;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color: var(--ink);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padding: 0.35rem 0.7rem;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border-radius: 8px;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cursor: pointer;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font: inherit;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.btn.primary { background: var(--accent); border-color: var(--accent); color: #041018; font-weight: 650;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.btn.danger { color: var(--danger); border-color: var(--danger);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.add-card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align-items: center;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justify-content: center;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color: var(--ink);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border-style: dashed;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.plus { font-size: 2rem; color: var(--ok);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.stack { display: grid; gap: 0.8rem; max-width: 520px;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label { display: grid; gap: 0.35rem;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input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background: #0d1218;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border: 1px solid var(--line);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color: var(--ink);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padding: 0.55rem 0.7rem;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border-radius: 8px;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.check { display: flex; gap: 0.5rem; align-items: center;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.flash { background: #163528; border: 1px solid var(--ok); padding: 0.6rem 0.8rem; border-radius: 10px;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.error { background: #3a1c22; border: 1px solid var(--danger); padding: 0.6rem 0.8rem; border-radius: 10px;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.hidden-list { list-style: none; padding: 0; 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.hidden-list li 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display: flex;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justify-content: space-between;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gap: 1rem;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align-items: center;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background: var(--panel);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border: 1px solid var(--line);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padding: 0.8rem 1rem;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border-radius: 12px;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margin-bottom: 0.6rem;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}</w:t>
      </w:r>
    </w:p>
    <w:p>
      <w:pPr>
        <w:spacing w:after="160"/>
      </w:pPr>
    </w:p>
    <w:p>
      <w:pPr>
        <w:pStyle w:val="Heading2"/>
      </w:pPr>
      <w:r>
        <w:t>alembic/env.py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logging.config import fileConfig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alembic import context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sqlalchemy import engine_from_config, pool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app.config import get_settings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app.models import Base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config = context.config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if config.config_file_name is not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fileConfig(config.config_file_name)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target_metadata = Base.metadata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config.set_main_option("sqlalchemy.url", get_settings().database_url)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run_migrations_offline() -&gt;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url = config.get_main_option("sqlalchemy.url")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context.configure(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url=url,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target_metadata=target_metadata,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literal_binds=True,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dialect_opts={"paramstyle": "named"},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with context.begin_transaction():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context.run_migrations()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run_migrations_online() -&gt;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connectable = engine_from_config(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config.get_section(config.config_ini_section, {}),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prefix="sqlalchemy.",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poolclass=pool.NullPool,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with connectable.connect() as connection: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context.configure(connection=connection, target_metadata=target_metadata)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with context.begin_transaction():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context.run_migrations()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if context.is_offline_mode():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run_migrations_offline()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else: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run_migrations_online()</w:t>
      </w:r>
    </w:p>
    <w:p>
      <w:pPr>
        <w:spacing w:after="160"/>
      </w:pPr>
    </w:p>
    <w:p>
      <w:pPr>
        <w:pStyle w:val="Heading2"/>
      </w:pPr>
      <w:r>
        <w:t>alembic/script.py.mako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"""${message}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Revision ID: ${up_revision}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Revises: ${down_revision | comma,n}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Create Date: ${create_date}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"""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typing import Sequence, Union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alembic import op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import sqlalchemy as sa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${imports if imports else ""}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revision: str = ${repr(up_revision)}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down_revision: Union[str, None] = ${repr(down_revision)}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branch_labels: Union[str, Sequence[str], None] = ${repr(branch_labels)}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depends_on: Union[str, Sequence[str], None] = ${repr(depends_on)}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upgrade() -&gt;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${upgrades if upgrades else "pass"}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downgrade() -&gt;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${downgrades if downgrades else "pass"}</w:t>
      </w:r>
    </w:p>
    <w:p>
      <w:pPr>
        <w:spacing w:after="160"/>
      </w:pPr>
    </w:p>
    <w:p>
      <w:pPr>
        <w:pStyle w:val="Heading2"/>
      </w:pPr>
      <w:r>
        <w:t>alembic/versions/001_initial.py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"""initial application catalog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Revision ID: 001_initial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Revises: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Create Date: 2026-09-13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"""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typing import Sequence, Union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import sqlalchemy as sa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alembic import op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revision: str = "001_initial"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down_revision: Union[str, None] = None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branch_labels: Union[str, Sequence[str], None] = None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depends_on: Union[str, Sequence[str], None] = None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upgrade() -&gt;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op.create_table(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"application",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sa.Column("id", sa.Uuid(), nullable=False),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sa.Column("slug", sa.String(length=128), nullable=False),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sa.Column("name", sa.String(length=200), nullable=False),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sa.Column("url", sa.String(length=500), nullable=False),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sa.Column("icon_url", sa.String(length=500), nullable=True),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sa.Column("description", sa.Text(), nullable=True),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sa.Column("source", sa.String(length=32), nullable=False),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sa.Column("cluster_uid", sa.String(length=128), nullable=True),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sa.Column("namespace", sa.String(length=128), nullable=True),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sa.Column("k8s_name", sa.String(length=128), nullable=True),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sa.Column("hostname", sa.String(length=255), nullable=True),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sa.Column("hidden", sa.Boolean(), nullable=False),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sa.Column("sort_order", sa.Integer(), nullable=False),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sa.Column("open_in_new_tab", sa.Boolean(), nullable=False),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sa.Column("last_seen_at", sa.DateTime(timezone=True), nullable=True),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sa.Column("created_at", sa.DateTime(timezone=True), server_default=sa.func.now(), nullable=False),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sa.Column("updated_at", sa.DateTime(timezone=True), server_default=sa.func.now(), nullable=False),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sa.PrimaryKeyConstraint("id"),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sa.UniqueConstraint("slug"),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sa.UniqueConstraint("cluster_uid"),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op.create_table(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"blocked_identity",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sa.Column("id", sa.Uuid(), nullable=False),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sa.Column("cluster_uid", sa.String(length=128), nullable=True),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sa.Column("namespace", sa.String(length=128), nullable=False),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sa.Column("k8s_name", sa.String(length=128), nullable=False),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sa.Column("hostname", sa.String(length=255), nullable=True),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sa.Column("reason", sa.Text(), nullable=True),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sa.Column("created_at", sa.DateTime(timezone=True), server_default=sa.func.now(), nullable=False),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sa.PrimaryKeyConstraint("id"),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sa.UniqueConstraint("cluster_uid"),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downgrade() -&gt; None: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op.drop_table("blocked_identity")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op.drop_table("application")</w:t>
      </w:r>
    </w:p>
    <w:p>
      <w:pPr>
        <w:spacing w:after="160"/>
      </w:pPr>
    </w:p>
    <w:p>
      <w:pPr>
        <w:pStyle w:val="Heading2"/>
      </w:pPr>
      <w:r>
        <w:t>tests/conftest.py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import os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import time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collections.abc import Generator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pathlib import Path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import pytest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fastapi.testclient import TestClient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os.environ["DATABASE_URL"] = "sqlite:///" + str(Path("/tmp/cluster-dashboard-test.db"))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os.environ["SECRET_KEY"] = "test"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@pytest.fixture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client(tmp_path: Path) -&gt; Generator[TestClient, None, None]: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os.environ["DATABASE_URL"] = f"sqlite:///{tmp_path / 'dash.db'}"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from app.config import get_settings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from app.db import reset_engine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get_settings.cache_clear()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reset_engine()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from app.main import app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with TestClient(app) as test_client: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deadline = time.time() + 5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while time.time() &lt; deadline: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try: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response = test_client.get("/")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except Exception: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time.sleep(0.05)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continue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if response.status_code == 200 and "Linkding" in response.text: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break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time.sleep(0.05)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yield test_client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reset_engine()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get_settings.cache_clear()</w:t>
      </w:r>
    </w:p>
    <w:p>
      <w:pPr>
        <w:spacing w:after="160"/>
      </w:pPr>
    </w:p>
    <w:p>
      <w:pPr>
        <w:pStyle w:val="Heading2"/>
      </w:pPr>
      <w:r>
        <w:t>tests/test_dashboard.py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import re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test_home_shows_seed_apps(client):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response = client.get("/")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response.status_code == 200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body = response.text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"Linkding" in body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"Mealie" in body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"Audiobookshelf" in body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"Grafana" in body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"lds.jameshomelab.org" in body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"grs.jameshomelab.org" in body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test_healthz(client):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client.get("/healthz").status_code == 200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client.get("/readyz").json()["status"] == "ready"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test_add_hide_unhide_delete(client):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created = client.post(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"/apps",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data={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"name": "Paperless",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"url": "https://paperless.jameshomelab.org",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"description": "Docs",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"sort_order": "50",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},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follow_redirects=False,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created.status_code == 303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home = client.get("/")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"Paperless" in home.text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ids = re.findall(r"/apps/([0-9a-f-]{36})/edit", home.text)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paperless_id = ids[-1]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bad = client.post(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"/apps",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data={"name": "Nope", "url": "https://example.com"},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follow_redirects=False,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bad.status_code == 400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hidden = client.post(f"/apps/{paperless_id}/hide", follow_redirects=False)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hidden.status_code == 303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"Paperless" not in client.get("/").text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"Paperless" in client.get("/settings").text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client.post(f"/apps/{paperless_id}/unhide", follow_redirects=False)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"Paperless" in client.get("/").text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client.post(f"/apps/{paperless_id}/delete", follow_redirects=False)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"Paperless" not in client.get("/").text</w:t>
      </w:r>
    </w:p>
    <w:p>
      <w:pPr>
        <w:spacing w:after="160"/>
      </w:pPr>
    </w:p>
    <w:p>
      <w:pPr>
        <w:pStyle w:val="Heading2"/>
      </w:pPr>
      <w:r>
        <w:t>tests/test_db.py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from app.db import qualify_database_url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test_qualify_appends_trailing_dot_to_cluster_local_host():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url = 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"postgresql+psycopg://dashboard:s3cret@"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"homelab-postgres-rw.database.svc.cluster.local:5432/dashboard"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qualified = qualify_database_url(url)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"@homelab-postgres-rw.database.svc.cluster.local.:5432/" in qualified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"s3cret" in qualified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def test_qualify_leaves_sqlite_and_already_fqdn_urls_alone():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sqlite = "sqlite:////tmp/dash.db"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qualify_database_url(sqlite) == sqlite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already = (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"postgresql+psycopg://u:p@homelab-postgres-rw.database.svc.cluster.local.:5432/db"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assert qualify_database_url(already) == already</w:t>
      </w:r>
    </w:p>
    <w:p>
      <w:pPr>
        <w:spacing w:after="160"/>
      </w:pPr>
    </w:p>
    <w:p>
      <w:pPr>
        <w:pStyle w:val="Heading1"/>
      </w:pPr>
      <w:r>
        <w:t>Appendix B. Kubernetes manifests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Live overlay paths under Invertedlight/homelab-cluster. Secret examples are plaintext templates from the app repo gitops/ folder. Never commit plaintext passwords; encrypt stringData with SOPS as in section 3.5.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Recommended DATABASE_URL host: homelab-postgres-rw.database.svc.cluster.local. (trailing dot). Update the example uri accordingly if you copy it verbatim.</w:t>
      </w:r>
    </w:p>
    <w:p>
      <w:pPr>
        <w:pStyle w:val="Heading2"/>
      </w:pPr>
      <w:r>
        <w:t>apps/base/cluster-dashboard/namespace.yaml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apiVersion: v1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kind: Namespace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metadata: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name: cluster-dashboard</w:t>
      </w:r>
    </w:p>
    <w:p>
      <w:pPr>
        <w:spacing w:after="160"/>
      </w:pPr>
    </w:p>
    <w:p>
      <w:pPr>
        <w:pStyle w:val="Heading2"/>
      </w:pPr>
      <w:r>
        <w:t>apps/base/cluster-dashboard/deployment.yaml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apiVersion: apps/v1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kind: Deployment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metadata: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name: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labels: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app: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spec: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replicas: 1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selector: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matchLabels: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app: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template: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metadata: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labels: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app: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spec: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dnsConfig: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options: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- name: ndots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value: "2"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containers: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- name: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image: ghcr.io/invertedlight/cluster-dashboard:0.1.3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imagePullPolicy: Always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ports: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- name: http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containerPort: 8080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env: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- name: TZ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value: America/Chicago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- name: BASE_DOMAIN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value: jameshomelab.org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- name: PUBLIC_HOST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value: home.jameshomelab.org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- name: DATABASE_URL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valueFrom: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secretKeyRef: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  name: cluster-dashboard-database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  key: uri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- name: SECRET_KEY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valueFrom: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secretKeyRef: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  name: cluster-dashboard-database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  key: secret-key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readinessProbe: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httpGet: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path: /readyz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port: http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initialDelaySeconds: 15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periodSeconds: 10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failureThreshold: 6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livenessProbe: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httpGet: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path: /healthz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port: http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initialDelaySeconds: 60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periodSeconds: 20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failureThreshold: 3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resources: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requests: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cpu: 50m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memory: 128Mi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limits: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memory: 256Mi</w:t>
      </w:r>
    </w:p>
    <w:p>
      <w:pPr>
        <w:spacing w:after="160"/>
      </w:pPr>
    </w:p>
    <w:p>
      <w:pPr>
        <w:pStyle w:val="Heading2"/>
      </w:pPr>
      <w:r>
        <w:t>apps/base/cluster-dashboard/service.yaml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apiVersion: v1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kind: Service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metadata: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name: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spec: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type: ClusterIP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selector: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app: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ports: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- name: http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port: 8080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targetPort: 8080</w:t>
      </w:r>
    </w:p>
    <w:p>
      <w:pPr>
        <w:spacing w:after="160"/>
      </w:pPr>
    </w:p>
    <w:p>
      <w:pPr>
        <w:pStyle w:val="Heading2"/>
      </w:pPr>
      <w:r>
        <w:t>apps/base/cluster-dashboard/kustomization.yaml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apiVersion: kustomize.config.k8s.io/v1beta1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kind: Kustomization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resources: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namespace.yaml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deployment.yaml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service.yaml</w:t>
      </w:r>
    </w:p>
    <w:p>
      <w:pPr>
        <w:spacing w:after="160"/>
      </w:pPr>
    </w:p>
    <w:p>
      <w:pPr>
        <w:pStyle w:val="Heading2"/>
      </w:pPr>
      <w:r>
        <w:t>apps/staging/cluster-dashboard/ingress.yaml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apiVersion: networking.k8s.io/v1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kind: Ingress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metadata: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name: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annotations: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dashboard.jameshomelab.org/enable: "true"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dashboard.jameshomelab.org/name: "Homelab dashboard"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dashboard.jameshomelab.org/description: "Application launcher"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spec: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ingressClassName: traefik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tls: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- hosts: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- home.jameshomelab.org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rules: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- host: home.jameshomelab.org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http: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paths: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- path: /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pathType: Prefix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backend: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service: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name: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port: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        number: 8080</w:t>
      </w:r>
    </w:p>
    <w:p>
      <w:pPr>
        <w:spacing w:after="160"/>
      </w:pPr>
    </w:p>
    <w:p>
      <w:pPr>
        <w:pStyle w:val="Heading2"/>
      </w:pPr>
      <w:r>
        <w:t>apps/staging/cluster-dashboard/kustomization.yaml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apiVersion: kustomize.config.k8s.io/v1beta1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kind: Kustomization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namespace: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resources: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../../base/cluster-dashboard/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ingress.yaml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cluster-dashboard-database-secret.yaml</w:t>
      </w:r>
    </w:p>
    <w:p>
      <w:pPr>
        <w:spacing w:after="160"/>
      </w:pPr>
    </w:p>
    <w:p>
      <w:pPr>
        <w:pStyle w:val="Heading2"/>
      </w:pPr>
      <w:r>
        <w:t>apps/staging/database/dashboard-database.yaml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apiVersion: postgresql.cnpg.io/v1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kind: Database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metadata: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name: 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namespace: database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spec: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cluster: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name: homelab-postgres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name: 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owner: 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ensure: present</w:t>
      </w:r>
    </w:p>
    <w:p>
      <w:pPr>
        <w:spacing w:after="160"/>
      </w:pPr>
    </w:p>
    <w:p>
      <w:pPr>
        <w:pStyle w:val="Heading2"/>
      </w:pPr>
      <w:r>
        <w:t>CNPG Cluster managed role (excerpt from apps/base/database/postgres-cluster.yaml)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Already present on skynet homelab-postgres Cluster: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- name: 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ensure: present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login: true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superuser: false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createdb: false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createrole: false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passwordSecret: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    name: homelab-postgres-dashboard</w:t>
      </w:r>
    </w:p>
    <w:p>
      <w:pPr>
        <w:spacing w:after="160"/>
      </w:pPr>
    </w:p>
    <w:p>
      <w:pPr>
        <w:pStyle w:val="Heading2"/>
      </w:pPr>
      <w:r>
        <w:t>gitops example: homelab-postgres-dashboard-secret.yaml (plaintext; encrypt)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Encrypt with sops (same age recipient as other database secrets).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apiVersion: v1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kind: Secret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metadata: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name: homelab-postgres-dashboard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namespace: database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type: Opaque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stringData: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username: 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password: CHANGE_ME</w:t>
      </w:r>
    </w:p>
    <w:p>
      <w:pPr>
        <w:spacing w:after="160"/>
      </w:pPr>
    </w:p>
    <w:p>
      <w:pPr>
        <w:pStyle w:val="Heading2"/>
      </w:pPr>
      <w:r>
        <w:t>gitops example: cluster-dashboard-database-secret.yaml (plaintext; encrypt)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Encrypt with sops before Flux apply. Do not commit plaintext.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sops --encrypt --encrypted-regex '^(data|stringData)$'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  gitops/homelab-cluster/apps/staging/cluster-dashboard/cluster-dashboard-database-secret.yaml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apiVersion: v1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kind: Secret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metadata: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name: cluster-dashboard-database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namespace: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type: Opaque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stringData: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username: 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password: CHANGE_ME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uri: postgresql+psycopg://dashboard:CHANGE_ME@homelab-postgres-rw.database.svc.cluster.local:5432/dashboard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secret-key: CHANGE_ME</w:t>
      </w:r>
    </w:p>
    <w:p>
      <w:pPr>
        <w:spacing w:after="160"/>
      </w:pPr>
    </w:p>
    <w:p>
      <w:pPr>
        <w:pStyle w:val="Heading2"/>
      </w:pPr>
      <w:r>
        <w:t>gitops example: postgres-cluster-dashboard-role-patch.yaml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- op: add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path: /spec/managed/roles/-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value: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name: 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ensure: present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login: true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superuser: false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createdb: false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createrole: false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passwordSecret: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  name: homelab-postgres-dashboard</w:t>
      </w:r>
    </w:p>
    <w:p>
      <w:pPr>
        <w:spacing w:after="160"/>
      </w:pPr>
    </w:p>
    <w:p>
      <w:pPr>
        <w:pStyle w:val="Heading2"/>
      </w:pPr>
      <w:r>
        <w:t>apps/staging/kustomization.yaml (must list cluster-dashboard)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apiVersion: kustomize.config.k8s.io/v1beta1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kind: Kustomization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resources: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audiobookshelf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database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devpod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linkding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mealie</w:t>
      </w:r>
    </w:p>
    <w:p>
      <w:pPr>
        <w:spacing w:after="160"/>
      </w:pPr>
    </w:p>
    <w:p>
      <w:pPr>
        <w:pStyle w:val="Heading2"/>
      </w:pPr>
      <w:r>
        <w:t>apps/staging/database/kustomization.yaml (must list dashboard Database + secret)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apiVersion: kustomize.config.k8s.io/v1beta1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kind: Kustomization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namespace: database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resources: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../../base/database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homelab-postgres-linkding-secret.yaml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homelab-postgres-mealie-secret.yaml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homelab-postgres-dashboard-secret.yaml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mealie-database.yaml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dashboard-database.yaml</w:t>
      </w:r>
    </w:p>
    <w:p>
      <w:pPr>
        <w:spacing w:after="160"/>
      </w:pPr>
    </w:p>
    <w:p>
      <w:pPr>
        <w:pStyle w:val="Heading2"/>
      </w:pPr>
      <w:r>
        <w:t>clusters/staging/.sops.yaml (age recipient; do not commit private key)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creation_rules: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- path_regex: .*.yaml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encrypted_regex: ^(data|stringData)$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  age: age1as6g9mhpwx4e6dxq3fwyeqg765ap2rz43wj82qpygvwn9e2c4vasw2f3q3</w:t>
      </w:r>
    </w:p>
    <w:p>
      <w:pPr>
        <w:spacing w:after="160"/>
      </w:pPr>
    </w:p>
    <w:p>
      <w:pPr>
        <w:pStyle w:val="Heading1"/>
      </w:pPr>
      <w:r>
        <w:t>Appendix C. Command cookbook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--- App repo ---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cd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python3 -m venv .venv &amp;&amp; source .venv/bin/activate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pip install -e '.[dev]'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export DATABASE_URL='sqlite:////tmp/dash.db'   # tests only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pytest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export DATABASE_URL='postgresql+psycopg://dashboard:PASSWORD@127.0.0.1:5432/dashboard'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export SECRET_KEY='dev-secret'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uvicorn app.main:app --reload --port 8080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docker build -t ghcr.io/invertedlight/cluster-dashboard:0.1.3 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--- Cluster ---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config current-context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flux-system get gitrepository flux-system -o yaml | sed -n '1,80p'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database get cluster,database,secret | grep -E 'homelab-postgres|dashboard'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cluster-dashboard get all,ingress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cluster-dashboard describe ingress cluster-dashboard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cluster-dashboard logs deploy/cluster-dashboard -f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cluster-dashboard exec deploy/cluster-dashboard -- env | grep -E 'DATABASE|PUBLIC|BASE'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env will show DATABASE_URL; do not paste secrets into tickets.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Port-forward if tunnel is down: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cluster-dashboard port-forward svc/cluster-dashboard 8080:8080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Decrypt a secret locally (needs age key):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sops --decrypt apps/staging/cluster-dashboard/cluster-dashboard-database-secret.yaml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# Force Flux: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>kubectl -n flux-system annotate kustomization apps \</w:t>
      </w:r>
    </w:p>
    <w:p>
      <w:pPr>
        <w:spacing w:before="0" w:after="0" w:line="240" w:lineRule="auto"/>
        <w:ind w:left="216"/>
      </w:pPr>
      <w:r>
        <w:rPr>
          <w:rFonts w:ascii="Consolas" w:hAnsi="Consolas" w:eastAsia="Consolas"/>
          <w:b w:val="0"/>
          <w:i w:val="0"/>
          <w:color w:val="1A1A1A"/>
          <w:sz w:val="16"/>
        </w:rPr>
        <w:t xml:space="preserve">  reconcile.fluxcd.io/requestedAt="$(date -u +%Y-%m-%dT%H:%M:%SZ)" --overwrite</w:t>
      </w:r>
    </w:p>
    <w:p>
      <w:pPr>
        <w:spacing w:after="160"/>
      </w:pPr>
    </w:p>
    <w:p>
      <w:pPr>
        <w:pStyle w:val="Heading1"/>
      </w:pPr>
      <w:r>
        <w:t>Appendix D. Behaviour checklist after recreate</w:t>
      </w:r>
    </w:p>
    <w:p>
      <w:pPr>
        <w:pStyle w:val="ListBullet"/>
      </w:pPr>
      <w:r>
        <w:t>GET /healthz returns {"status":"ok"} without Postgres.</w:t>
      </w:r>
    </w:p>
    <w:p>
      <w:pPr>
        <w:pStyle w:val="ListBullet"/>
      </w:pPr>
      <w:r>
        <w:t>GET /readyz returns {"status":"ready"} only when SELECT 1 succeeds.</w:t>
      </w:r>
    </w:p>
    <w:p>
      <w:pPr>
        <w:pStyle w:val="ListBullet"/>
      </w:pPr>
      <w:r>
        <w:t>Home page lists Linkding, Mealie, Audiobookshelf, Grafana with lds/mealie/abs/grs hosts.</w:t>
      </w:r>
    </w:p>
    <w:p>
      <w:pPr>
        <w:pStyle w:val="ListBullet"/>
      </w:pPr>
      <w:r>
        <w:t>Add app under jameshomelab.org; reject other hosts and non-https.</w:t>
      </w:r>
    </w:p>
    <w:p>
      <w:pPr>
        <w:pStyle w:val="ListBullet"/>
      </w:pPr>
      <w:r>
        <w:t>Hide moves card to Settings; Unhide restores; Delete removes row.</w:t>
      </w:r>
    </w:p>
    <w:p>
      <w:pPr>
        <w:pStyle w:val="ListBullet"/>
      </w:pPr>
      <w:r>
        <w:t>Restart pod; data still present in Postgres.</w:t>
      </w:r>
    </w:p>
    <w:p>
      <w:pPr>
        <w:pStyle w:val="ListBullet"/>
      </w:pPr>
      <w:r>
        <w:t>https://home.jameshomelab.org works with no extra Cloudflare hostname.</w:t>
      </w:r>
    </w:p>
    <w:p>
      <w:pPr>
        <w:pStyle w:val="ListBullet"/>
      </w:pPr>
      <w:r>
        <w:t>Cards lds, mealie, abs, grs open the real apps (not Cloudflare 502 from a dead origin).</w:t>
      </w:r>
    </w:p>
    <w:p>
      <w:r>
        <w:rPr>
          <w:i/>
        </w:rPr>
        <w:t>End of implementation guide. Type or copy Appendix A–B, then run section 3 commands in order.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