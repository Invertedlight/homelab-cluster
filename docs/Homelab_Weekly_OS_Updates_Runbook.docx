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sz w:val="44"/>
        </w:rPr>
        <w:t>Homelab Weekly OS Updates Runbook</w:t>
      </w:r>
    </w:p>
    <w:p>
      <w:pPr>
        <w:spacing w:after="40"/>
      </w:pPr>
      <w:r>
        <w:rPr>
          <w:rFonts w:ascii="Calibri" w:hAnsi="Calibri" w:eastAsia="Calibri"/>
          <w:b w:val="0"/>
          <w:color w:val="444444"/>
          <w:sz w:val="22"/>
        </w:rPr>
        <w:t>Homelab cluster skynet · jameshomelab.org · Flux kured + Ansible unattended-upgrades</w:t>
      </w:r>
    </w:p>
    <w:p>
      <w:pPr>
        <w:spacing w:after="40"/>
      </w:pPr>
      <w:r>
        <w:rPr>
          <w:rFonts w:ascii="Calibri" w:hAnsi="Calibri" w:eastAsia="Calibri"/>
          <w:b w:val="0"/>
          <w:color w:val="444444"/>
          <w:sz w:val="22"/>
        </w:rPr>
        <w:t>Completed / verified: 2026-09-11 · PR #24 merge b43f037 / 8a46a9d · Ansible docs e7969fd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1. Purpose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runbook documents how weekly Ubuntu OS package updates and safe cluster node reboots were implemented on the Flux-managed k3s cluster skynet. It is a full recreation guide: architecture, Git manifests, host bootstrap (Ansible), SSH/sudo prerequisites, commands and shell scripts used during rollout, verification, and operational notes.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Design rule: unattended-upgrades installs packages on every Ubuntu node but never reboots. Flux-managed kured drains and reboots one node at a time inside a Sunday maintenance window when /var/run/reboot-required is present. Do not use system-upgrade-controller for weekly apt; keep SUC (if present) for k3s version bumps only.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2. Architecture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Host packages: unattended-upgrades + apt-listchanges on all six Ubuntu nodes (security + updates origins).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Automatic-Reboot false — apt may write /var/run/reboot-required but must not reboot.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Cluster reboot: kured DaemonSet (HelmRelease chart kured 6.1.0) in namespace kured via Flux.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Window: Sunday 02:00–06:00 America/Chicago; concurrency 1; drainTimeout 20m; lockTtl 3h; forceReboot false.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PreferNoSchedule taint weave.works/kured-node-reboot while a reboot is pending.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Control-plane taints tolerated so HA servers reboot too; concurrency 1 protects etcd quorum.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Ansible bootstrap order is workers then control-plane (serial 1); kured lock is cluster-wide, not role-ordered.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What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Host packages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unattended-upgrades (Automatic-Reboot false)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All six Ubuntu nodes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Reboot sentinel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/var/run/reboot-required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Written by apt when reboot needed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Cluster reboot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kured DaemonSet, concurrency 1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infrastructure/controllers/base/kured via Flux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GitOps wire-in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kustomization resources include kured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infrastructure/controllers/base + staging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Host bootstrap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Ansible playbook (Flux cannot manage apt)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ansible/ on admin Mac M5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28"/>
        </w:rPr>
        <w:t>3. Nodes and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IP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Control plane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skynet-cp-01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192.168.68.101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Control plane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skynet-cp-02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192.168.68.102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Control plane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skynet-cp-03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192.168.68.103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Worker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skynet-wrk-01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192.168.68.111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Worker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skynet-wrk-02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192.168.68.112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Worker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skynet-wrk-03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192.168.68.113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Ansible user: cyberstar. API VIP (for kubectl): 192.168.68.40:6443. Admin Mac: M5.local checkout /Users/cyberstar/homelab-cluster.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4. Prerequisites (SSH and sudo)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4.1 Why a software Ansible key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Interactive and GitHub SSH on M5 use YubiKey ed25519-sk keys that require touch. Touch is fixed at key generation and cannot be disabled on existing SK keys. For non-interactive Ansible, a separate software ed25519 key is used. Keep YubiKeys for GitHub and interactive SSH.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4.2 Create and deploy the Ansible key (one-time)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On M5: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ssh-keygen -t ed25519 -f ~/.ssh/id_ed25519_ansible -N "" -C "ansible@skynet-homelab"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chmod 600 ~/.ssh/id_ed25519_ansible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chmod 644 ~/.ssh/id_ed25519_ansible.pub</w:t>
      </w:r>
    </w:p>
    <w:p>
      <w:pPr>
        <w:spacing w:after="16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Install the public key on all six nodes (initial push still uses YubiKey/agent SSH once):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#!/usr/bin/env bash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set -euo pipefail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Source SSH agent if present (for the one-time YubiKey push)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[[ -f ~/.ssh/ssh-agent.env ]] &amp;&amp; source ~/.ssh/ssh-agent.env || true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PUB=$(cat ~/.ssh/id_ed25519_ansible.pub)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HOSTS=(192.168.68.111 192.168.68.112 192.168.68.113 192.168.68.101 192.168.68.102 192.168.68.103)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NAMES=(skynet-wrk-01 skynet-wrk-02 skynet-wrk-03 skynet-cp-01 skynet-cp-02 skynet-cp-03)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for i in "${!HOSTS[@]}"; do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h="${HOSTS[$i]}"; n="${NAMES[$i]}"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echo "=== $n ($h) ==="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ssh -o BatchMode=yes -o ConnectTimeout=20 cyberstar@"$h"     "mkdir -p ~/.ssh &amp;&amp; chmod 700 ~/.ssh &amp;&amp; touch ~/.ssh/authorized_keys &amp;&amp; chmod 600 ~/.ssh/authorized_keys &amp;&amp;      grep -qxF '$PUB' ~/.ssh/authorized_keys || echo '$PUB' &gt;&gt; ~/.ssh/authorized_keys"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done</w:t>
      </w:r>
    </w:p>
    <w:p>
      <w:pPr>
        <w:spacing w:after="16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Verify BatchMode login without agent/YubiKey: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KEY=~/.ssh/id_ed25519_ansible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for h in 192.168.68.111 192.168.68.112 192.168.68.113 192.168.68.101 192.168.68.102 192.168.68.103; do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ssh -o BatchMode=yes -o IdentitiesOnly=yes -i "$KEY" -o IdentityAgent=none     cyberstar@"$h" 'hostname; echo AUTH_OK'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done</w:t>
      </w:r>
    </w:p>
    <w:p>
      <w:pPr>
        <w:spacing w:after="16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Fingerprint recorded at creation: SHA256:kOB+PaJjUsoy12OgGGk5Of2oLvwkrOVBWoyrqTd2SAU (comment ansible@skynet-homelab). Private key stays on M5 only — never commit it.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4.3 NOPASSWD sudo for Ansible become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Playbooks use become: true. Ansible’s SSH PTY privilege-escalation expect timed out on these nodes even though sudo -S with the account password worked. The durable fix is a sudoers drop-in so cyberstar can become root without a password when authenticated by SSH key.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#!/usr/bin/env bash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set -euo pipefail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KEY=~/.ssh/id_ed25519_ansible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Supply the cyberstar login/sudo password once via a local file (mode 600), then scrub it.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PASSFILE=./ansible/.become_pass   # gitignored; do not commit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HOSTS=(192.168.68.111 192.168.68.112 192.168.68.113 192.168.68.101 192.168.68.102 192.168.68.103)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for h in "${HOSTS[@]}"; do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echo "=== $h ==="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{ cat "$PASSFILE"; echo; } | ssh -o BatchMode=yes -o IdentitiesOnly=yes -i "$KEY" -o IdentityAgent=none     cyberstar@"$h"     "sudo -S bash -c 'printf "%s\n" "cyberstar ALL=(ALL) NOPASSWD:ALL" &gt; /etc/sudoers.d/99-cyberstar-nopasswd &amp;&amp;       chmod 440 /etc/sudoers.d/99-cyberstar-nopasswd &amp;&amp;       visudo -cf /etc/sudoers.d/99-cyberstar-nopasswd'"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ssh -o BatchMode=yes -o IdentitiesOnly=yes -i "$KEY" -o IdentityAgent=none     cyberstar@"$h" 'sudo -n true &amp;&amp; echo NOPASSWD_OK'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done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rm -f "$PASSFILE"</w:t>
      </w:r>
    </w:p>
    <w:p>
      <w:pPr>
        <w:spacing w:after="16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Resulting node file: /etc/sudoers.d/99-cyberstar-nopasswd containing: cyberstar ALL=(ALL) NOPASSWD:ALL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5. Order of operations (what was done)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Merge PR #24 (feat/weekly-ubuntu-os-updates) — Flux kured manifests + Ansible unattended-upgrades tree (commit 8a46a9d / merge b43f037).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Install Ansible on M5 via Homebrew (ansible-playbook → /opt/homebrew/bin/ansible-playbook).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software SSH key id_ed25519_ansible; install pubkey on all six nodes; point inventory at the key.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Install NOPASSWD sudoers drop-in for cyberstar on all six nodes.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Run ansible-playbook os-unattended-upgrades.yaml (workers first, then control-plane, serial 1).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On skynet-cp-01 only: refresh HashiCorp apt keyring, disable broken netdevops.list, disable duplicate docker.list so python-apt update_cache succeeds; re-run playbook --limit control_plane.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Verify kured HelmRelease/DaemonSet and document SSH/become in ansible/README.md + docs/os-updates.md (commit e7969fd).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6. Flux / kured manifests (full contents)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Wired from infrastructure/controllers/base/kustomization.yaml and infrastructure/controllers/staging/kustomization.yaml (resource entry: kured).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6.1 namespace.yaml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apiVersion: v1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kind: Namespace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metadata: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name: kured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6.2 kustomization.yaml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apiVersion: kustomize.config.k8s.io/v1beta1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kind: Kustomization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resources: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- namespace.yaml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- helm-repository.yaml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- helm-release.yaml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6.3 helm-repository.yaml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apiVersion: source.toolkit.fluxcd.io/v1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kind: HelmRepository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metadata: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name: kubereboot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namespace: flux-system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spec: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interval: 24h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url: https://kubereboot.github.io/charts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6.4 helm-release.yaml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apiVersion: helm.toolkit.fluxcd.io/v2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kind: HelmRelease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metadata: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name: kured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namespace: kured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spec: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interval: 30m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chart: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spec: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chart: kured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version: 6.1.0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sourceRef: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kind: HelmRepository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name: kubereboot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namespace: flux-system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interval: 24h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install: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remediation: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retries: 3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upgrade: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remediation: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retries: 3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values: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configuration: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# One node at a time; preserves etcd quorum on the 3-server HA control plane.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concurrency: 1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forceReboot: false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# Honor PodDisruptionBudgets; abort drain rather than force-delete pods.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drainTimeout: 20m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lockTtl: 3h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preferNoScheduleTaint: weave.works/kured-node-reboot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rebootSentinel: /var/run/reboot-required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rebootCommand: /bin/systemctl reboot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# Sunday maintenance window in America/Chicago (UTC-5 / UTC-6 with DST).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rebootDays: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- su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startTime: "2:00"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endTime: "6:00"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timeZone: America/Chicago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# Check often enough to fit multiple sequential node reboots in the window.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period: 15m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annotateNodes: true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# Run on control-plane nodes as well as workers (k3s HA servers).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tolerations: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- key: node-role.kubernetes.io/control-plane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operator: Exists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effect: NoSchedule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- key: node-role.kubernetes.io/master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operator: Exists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effect: NoSchedule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priorityClassName: system-node-critical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nodeSelector: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kubernetes.io/os: linux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6.5 Parent kustomization excerpts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infrastructure/controllers/base/kustomization.yaml (resources include)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- kured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infrastructure/controllers/staging/kustomization.yaml (resources include)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- ../base/kured</w:t>
      </w:r>
    </w:p>
    <w:p>
      <w:pPr>
        <w:spacing w:after="160"/>
      </w:pPr>
    </w:p>
    <w:p>
      <w:pPr>
        <w:pStyle w:val="Heading1"/>
      </w:pPr>
      <w:r>
        <w:rPr>
          <w:rFonts w:ascii="Calibri" w:hAnsi="Calibri" w:eastAsia="Calibri"/>
          <w:b/>
          <w:sz w:val="28"/>
        </w:rPr>
        <w:t>7. Ansible bootstrap (full contents)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7.1 inventory/hosts.yaml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skynet Ubuntu nodes — matches docs/k3s-ha-runbook.md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all: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children: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skynet: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children: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control_plane: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hosts: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skynet-cp-01: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  ansible_host: 192.168.68.101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skynet-cp-02: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  ansible_host: 192.168.68.102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skynet-cp-03: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  ansible_host: 192.168.68.103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workers: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hosts: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skynet-wrk-01: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  ansible_host: 192.168.68.111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skynet-wrk-02: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  ansible_host: 192.168.68.112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skynet-wrk-03: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      ansible_host: 192.168.68.113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vars: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ansible_user: cyberstar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ansible_python_interpreter: /usr/bin/python3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# Software key for non-interactive Ansible (no YubiKey touch). Private key stays on M5 only.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ansible_ssh_private_key_file: /Users/cyberstar/.ssh/id_ed25519_ansible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ansible_ssh_common_args: "-o IdentitiesOnly=yes -o IdentityAgent=none"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7.2 playbooks/os-unattended-upgrades.yaml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---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Bootstrap Ubuntu unattended-upgrades on all skynet nodes.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Reboots are owned by Flux-managed kured (Automatic-Reboot remains false).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Usage (from repo root, on the admin Mac):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  ansible-playbook -i ansible/inventory/hosts.yaml ansible/playbooks/os-unattended-upgrades.yaml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Prefer workers before control-plane only affects this bootstrap order, not kured.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- name: Configure unattended-upgrades on workers first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hosts: workers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become: true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serial: 1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roles: []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tasks: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- name: Include shared unattended-upgrades tasks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ansible.builtin.include_tasks: ../tasks/unattended-upgrades.yaml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- name: Configure unattended-upgrades on control-plane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hosts: control_plane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become: true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serial: 1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tasks: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- name: Include shared unattended-upgrades tasks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ansible.builtin.include_tasks: ../tasks/unattended-upgrades.yaml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7.3 tasks/unattended-upgrades.yaml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---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- name: Install unattended-upgrades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ansible.builtin.apt: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name: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- unattended-upgrades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- apt-listchanges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state: present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update_cache: true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- name: Install periodic apt auto-upgrades config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ansible.builtin.copy: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src: "{{ playbook_dir }}/../files/20auto-upgrades"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dest: /etc/apt/apt.conf.d/20auto-upgrades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owner: root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group: root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mode: "0644"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- name: Install homelab unattended-upgrades policy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ansible.builtin.copy: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src: "{{ playbook_dir }}/../files/50unattended-upgrades-homelab"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dest: /etc/apt/apt.conf.d/50unattended-upgrades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owner: root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group: root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mode: "0644"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- name: Ensure unattended-upgrades service is enabled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ansible.builtin.systemd: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name: unattended-upgrades.service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enabled: true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state: started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- name: Dry-run unattended-upgrade once (non-fatal)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ansible.builtin.command: unattended-upgrade --dry-run --debug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register: uu_dry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changed_when: false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failed_when: false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- name: Show dry-run summary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ansible.builtin.debug: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msg: "{{ uu_dry.stdout_lines[-20:] | default(uu_dry.stderr_lines[-20:] | default(['dry-run complete'])) }}"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7.4 files/20auto-upgrades → /etc/apt/apt.conf.d/20auto-upgrades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APT::Periodic::Update-Package-Lists "1";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APT::Periodic::Download-Upgradeable-Packages "1";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APT::Periodic::AutocleanInterval "7";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APT::Periodic::Unattended-Upgrade "1";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7.5 files/50unattended-upgrades-homelab → /etc/apt/apt.conf.d/50unattended-upgrades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// Managed by homelab-cluster ansible (os-unattended-upgrades).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// kured owns node reboots via /var/run/reboot-required — do not auto-reboot here.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Unattended-Upgrade::Allowed-Origins {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"${distro_id}:${distro_codename}-security";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"${distro_id}ESMApps:${distro_codename}-apps-security";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"${distro_id}ESM:${distro_codename}-infra-security";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      "${distro_id}:${distro_codename}-updates";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};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Unattended-Upgrade::Package-Blacklist {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};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Unattended-Upgrade::DevRelease "auto";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Unattended-Upgrade::AutoFixInterruptedDpkg "true";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Unattended-Upgrade::MinimalSteps "true";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Unattended-Upgrade::InstallOnShutdown "false";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Unattended-Upgrade::Remove-Unused-Kernel-Packages "true";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Unattended-Upgrade::Remove-New-Unused-Dependencies "true";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Unattended-Upgrade::Remove-Unused-Dependencies "false";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Unattended-Upgrade::Automatic-Reboot "false";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Unattended-Upgrade::Automatic-Reboot-WithUsers "false";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Unattended-Upgrade::SyslogEnable "true";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Unattended-Upgrade::SyslogFacility "daemon";</w:t>
      </w:r>
    </w:p>
    <w:p>
      <w:pPr>
        <w:spacing w:after="160"/>
      </w:pPr>
    </w:p>
    <w:p>
      <w:pPr>
        <w:pStyle w:val="Heading1"/>
      </w:pPr>
      <w:r>
        <w:rPr>
          <w:rFonts w:ascii="Calibri" w:hAnsi="Calibri" w:eastAsia="Calibri"/>
          <w:b/>
          <w:sz w:val="28"/>
        </w:rPr>
        <w:t>8. Commands used during rollout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8.1 Install Ansible (M5)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brew install ansible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which ansible-playbook   # /opt/homebrew/bin/ansible-playbook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8.2 Run the playbook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cd /Users/cyberstar/homelab-cluster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export PATH="/opt/homebrew/bin:$PATH"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export ANSIBLE_HOST_KEY_CHECKING=False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ansible-playbook -i ansible/inventory/hosts.yaml ansible/playbooks/os-unattended-upgrades.yaml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After fixing apt on cp-01, finish control plane only: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ansible-playbook -i ansible/inventory/hosts.yaml ansible/playbooks/os-unattended-upgrades.yaml --limit control_plane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8.3 skynet-cp-01 apt repair (one-time)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Ansible apt update_cache failed on cp-01 because python-apt raise_on_error treated HashiCorp NO_PUBKEY FC9CA96ACA026560 and a broken netdevops.fury.site repo as fatal (workers had clean Ubuntu-only sources).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KEY=~/.ssh/id_ed25519_ansible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ssh -o BatchMode=yes -o IdentitiesOnly=yes -i "$KEY" -o IdentityAgent=none cyberstar@192.168.68.101 bash -s &lt;&lt;'EOS'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set -euo pipefail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curl -fsSL https://apt.releases.hashicorp.com/gpg | sudo -n gpg --dearmor --yes -o /usr/share/keyrings/hashicorp-archive-keyring.gpg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[[ -f /etc/apt/sources.list.d/netdevops.list ]] &amp;&amp; sudo -n mv /etc/apt/sources.list.d/netdevops.list /etc/apt/sources.list.d/netdevops.list.disabled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if [[ -f /etc/apt/sources.list.d/docker.sources &amp;&amp; -f /etc/apt/sources.list.d/docker.list ]]; then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 sudo -n mv /etc/apt/sources.list.d/docker.list /etc/apt/sources.list.d/docker.list.disabled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fi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sudo -n apt-get update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EOS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8.4 Manual per-node alternative (Option B)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If Ansible is unavailable, run on each node (workers first). Canonical copies live under ansible/files/.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sudo apt-get update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sudo apt-get install -y unattended-upgrades apt-listchanges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sudo tee /etc/apt/apt.conf.d/20auto-upgrades &gt;/dev/null &lt;&lt;'EOF'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APT::Periodic::Update-Package-Lists "1";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APT::Periodic::Download-Upgradeable-Packages "1";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APT::Periodic::AutocleanInterval "7";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APT::Periodic::Unattended-Upgrade "1";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EOF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Install 50unattended-upgrades from ansible/files/50unattended-upgrades-homelab (Automatic-Reboot false)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sudo systemctl enable --now unattended-upgrades.service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sudo unattended-upgrade --dry-run --debug | tail -n 40</w:t>
      </w:r>
    </w:p>
    <w:p>
      <w:pPr>
        <w:spacing w:after="160"/>
      </w:pPr>
    </w:p>
    <w:p>
      <w:pPr>
        <w:pStyle w:val="Heading1"/>
      </w:pPr>
      <w:r>
        <w:rPr>
          <w:rFonts w:ascii="Calibri" w:hAnsi="Calibri" w:eastAsia="Calibri"/>
          <w:b/>
          <w:sz w:val="28"/>
        </w:rPr>
        <w:t>9. Verification</w:t>
      </w:r>
    </w:p>
    <w:p>
      <w:pPr>
        <w:pStyle w:val="Heading2"/>
      </w:pPr>
      <w:r>
        <w:rPr>
          <w:rFonts w:ascii="Calibri" w:hAnsi="Calibri" w:eastAsia="Calibri"/>
          <w:b/>
          <w:sz w:val="24"/>
        </w:rPr>
        <w:t>9.1 Ansible / host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Become without password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ansible skynet-wrk-01 -i ansible/inventory/hosts.yaml -m command -a 'whoami' -b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Expect: root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# Confirm configs on a node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 xml:space="preserve">ssh -i ~/.ssh/id_ed25519_ansible -o IdentitiesOnly=yes -o IdentityAgent=none cyberstar@192.168.68.111   'ls -la /etc/apt/apt.conf.d/20auto-upgrades /etc/apt/apt.conf.d/50unattended-upgrades;    systemctl is-enabled unattended-upgrades;    grep Automatic-Reboot /etc/apt/apt.conf.d/50unattended-upgrades' </w:t>
      </w:r>
    </w:p>
    <w:p>
      <w:pPr>
        <w:spacing w:after="160"/>
      </w:pPr>
    </w:p>
    <w:p>
      <w:pPr>
        <w:pStyle w:val="Heading2"/>
      </w:pPr>
      <w:r>
        <w:rPr>
          <w:rFonts w:ascii="Calibri" w:hAnsi="Calibri" w:eastAsia="Calibri"/>
          <w:b/>
          <w:sz w:val="24"/>
        </w:rPr>
        <w:t>9.2 kured / Flux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export KUBECONFIG=/Users/cyberstar/homelab-cluster/kubeconfig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kubectl -n kured get helmrelease,ds,pods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flux -n flux-system get helmrelease -A | grep kured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kubectl -n kured get helmrelease kured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kubectl -n kured get ds,pods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kubectl get nodes -o custom-columns=NAME:.metadata.name,REBOOT:.metadata.annotations.weave\.works/kured-reboot-in-progress,NEEDED:.metadata.annotations.weave\.works/kured-most-recent-reboot-needed</w:t>
      </w:r>
    </w:p>
    <w:p>
      <w:pPr>
        <w:spacing w:before="0" w:after="0"/>
        <w:ind w:left="216"/>
        <w:shd w:fill="F3F3F3" w:val="clear"/>
      </w:pPr>
      <w:r>
        <w:rPr>
          <w:rFonts w:ascii="Consolas" w:hAnsi="Consolas" w:eastAsia="Consolas"/>
          <w:b w:val="0"/>
          <w:sz w:val="18"/>
        </w:rPr>
        <w:t>kubectl -n kured logs -l app.kubernetes.io/name=kured --tail=100</w:t>
      </w:r>
    </w:p>
    <w:p>
      <w:pPr>
        <w:spacing w:after="16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after an apt cycle that needs reboot: on a node, ls /var/run/reboot-required. Do not manually reboot-storm during the Sunday window while validating — watch kured logs instead.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10. Playbook result (2026-09-11)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20"/>
              </w:rPr>
              <w:t>Host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20"/>
              </w:rPr>
              <w:t>Result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skynet-wrk-01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ok=8 changed=3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skynet-wrk-02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ok=8 changed=3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skynet-wrk-03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ok=8 changed=3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skynet-cp-01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ok=8 changed=3 (after apt source repair)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skynet-cp-02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ok=8 changed=3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skynet-cp-03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ok=8 changed=3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Dry-run on each host reported All upgrades installed (InstCount=0 at verification time).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11. Related repo docs and commits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Markdown summary: docs/os-updates.md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Ansible notes: ansible/README.md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kured notes: infrastructure/controllers/base/kured/README.md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Feature merge: PR #24 / commit 8a46a9d (feat(os-updates): add Flux kured and Ubuntu unattended-upgrades bootstrap)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SSH/become docs: commit e7969fd (docs(ansible): document software SSH key and NOPASSWD become)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.gitignore includes ansible/.become_pass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12. Out of scope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system-upgrade-controller plans for apt (not used for weekly OS updates)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k3s version upgrades (separate process)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Plaintext secrets in Git (none required for kured)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Committing private SSH keys or sudo passwords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Changing the Sunday maintenance window without reviewing drain capacity for six sequential reboots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13. 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infrastructure/controllers/base/kured/*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Flux kured Namespace, HelmRepository, HelmRelease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infrastructure/controllers/base/kustomization.yaml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Includes kured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infrastructure/controllers/staging/kustomization.yaml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Includes ../base/kured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ansible/inventory/hosts.yaml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Six nodes + software SSH key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ansible/playbooks/os-unattended-upgrades.yaml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Workers then CP, serial 1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ansible/tasks/unattended-upgrades.yaml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apt install + config copy + dry-run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ansible/files/20auto-upgrades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APT::Periodic settings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ansible/files/50unattended-upgrades-homelab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Policy; Automatic-Reboot false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docs/os-updates.md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Operator markdown guide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~/.ssh/id_ed25519_ansible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M5-only private key (not in Git)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/etc/sudoers.d/99-cyberstar-nopasswd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On each node (not in Git)</w:t>
            </w:r>
          </w:p>
        </w:tc>
      </w:tr>
    </w:tbl>
    <w:p/>
    <w:sectPr w:rsidR="00FC693F" w:rsidRPr="0006063C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Homelab Weekly OS Updates Runbook</dc:title>
  <dc:subject/>
  <dc:creator>Homelab operations</dc:creator>
  <cp:keywords/>
  <dc:description>skynet weekly Ubuntu OS updates via Flux kured + Ansible unattended-upgrades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