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Mealie Deployment Runbook</w:t>
      </w:r>
    </w:p>
    <w:p>
      <w:pPr>
        <w:jc w:val="center"/>
      </w:pPr>
      <w:r>
        <w:rPr>
          <w:color w:val="555555"/>
          <w:sz w:val="22"/>
        </w:rPr>
        <w:t>Homelab cluster skynet · jameshomelab.org · Flux + CNPG + Traefik + Cloudflare Tunnel</w:t>
      </w:r>
    </w:p>
    <w:p>
      <w:pPr>
        <w:jc w:val="center"/>
      </w:pPr>
      <w:r>
        <w:rPr>
          <w:sz w:val="20"/>
        </w:rPr>
        <w:t>Verified live: 2026-09-08 · Image ghcr.io/mealie-recipes/mealie:v3.25.1 · Commit cf10748</w:t>
      </w:r>
    </w:p>
    <w:p>
      <w:pPr>
        <w:pStyle w:val="Heading1"/>
      </w:pPr>
      <w:r>
        <w:t>1. Purpose</w:t>
      </w:r>
    </w:p>
    <w:p>
      <w:r>
        <w:rPr>
          <w:b w:val="0"/>
          <w:sz w:val="22"/>
        </w:rPr>
        <w:t>Manual recreation guide for Mealie on the Flux-managed k3s cluster skynet. Covers Postgres role/database on the shared CNPG cluster, app manifests, Traefik Ingress, Cloudflare DNS/tunnel routing, verification, and first login.</w:t>
      </w:r>
    </w:p>
    <w:p>
      <w:pPr>
        <w:pStyle w:val="Heading1"/>
      </w:pPr>
      <w:r>
        <w:t>2. Architecture (what you are building)</w:t>
      </w:r>
    </w:p>
    <w:p>
      <w:pPr>
        <w:pStyle w:val="ListBullet"/>
      </w:pPr>
      <w:r>
        <w:rPr>
          <w:sz w:val="22"/>
        </w:rPr>
        <w:t>App: Mealie Deployment + Service + Longhorn PVC in namespace mealie</w:t>
      </w:r>
    </w:p>
    <w:p>
      <w:pPr>
        <w:pStyle w:val="ListBullet"/>
      </w:pPr>
      <w:r>
        <w:rPr>
          <w:sz w:val="22"/>
        </w:rPr>
        <w:t>DB: shared CloudNativePG cluster homelab-postgres (namespace database) — managed role mealie + Database CR mealie (not a second Postgres cluster)</w:t>
      </w:r>
    </w:p>
    <w:p>
      <w:pPr>
        <w:pStyle w:val="ListBullet"/>
      </w:pPr>
      <w:r>
        <w:rPr>
          <w:sz w:val="22"/>
        </w:rPr>
        <w:t>Ingress: Traefik host mealie.jameshomelab.org on port 9000 — no redirect-https middleware (tunnel already terminates TLS)</w:t>
      </w:r>
    </w:p>
    <w:p>
      <w:pPr>
        <w:pStyle w:val="ListBullet"/>
      </w:pPr>
      <w:r>
        <w:rPr>
          <w:sz w:val="22"/>
        </w:rPr>
        <w:t>Public path: Cloudflare edge → tunnel skynet (a5001115-de2b-4afc-8540-af1e19ea06b9) → http://traefik.kube-system.svc.cluster.local:80 → Ingress → mealie:9000</w:t>
      </w:r>
    </w:p>
    <w:p>
      <w:pPr>
        <w:pStyle w:val="ListBullet"/>
      </w:pPr>
      <w:r>
        <w:rPr>
          <w:sz w:val="22"/>
        </w:rPr>
        <w:t>GitOps: Flux Kustomization apps applies apps/staging (includes mealie + database overlays)</w:t>
      </w:r>
    </w:p>
    <w:p>
      <w:pPr>
        <w:pStyle w:val="Heading1"/>
      </w:pPr>
      <w:r>
        <w:t>3. Prerequisites</w:t>
      </w:r>
    </w:p>
    <w:p>
      <w:pPr>
        <w:pStyle w:val="ListBullet"/>
      </w:pPr>
      <w:r>
        <w:rPr>
          <w:sz w:val="22"/>
        </w:rPr>
        <w:t>Cluster skynet healthy; Flux apps + infrastructure-controller Ready</w:t>
      </w:r>
    </w:p>
    <w:p>
      <w:pPr>
        <w:pStyle w:val="ListBullet"/>
      </w:pPr>
      <w:r>
        <w:rPr>
          <w:sz w:val="22"/>
        </w:rPr>
        <w:t>CNPG operator + Cluster homelab-postgres Ready (3 instances on control-plane nodes)</w:t>
      </w:r>
    </w:p>
    <w:p>
      <w:pPr>
        <w:pStyle w:val="ListBullet"/>
      </w:pPr>
      <w:r>
        <w:rPr>
          <w:sz w:val="22"/>
        </w:rPr>
        <w:t>Longhorn StorageClass available</w:t>
      </w:r>
    </w:p>
    <w:p>
      <w:pPr>
        <w:pStyle w:val="ListBullet"/>
      </w:pPr>
      <w:r>
        <w:rPr>
          <w:sz w:val="22"/>
        </w:rPr>
        <w:t>Traefik IngressClass installed</w:t>
      </w:r>
    </w:p>
    <w:p>
      <w:pPr>
        <w:pStyle w:val="ListBullet"/>
      </w:pPr>
      <w:r>
        <w:rPr>
          <w:sz w:val="22"/>
        </w:rPr>
        <w:t>In-cluster cloudflared Deployment (namespace cloudflare) with TUNNEL_TOKEN for tunnel skynet</w:t>
      </w:r>
    </w:p>
    <w:p>
      <w:pPr>
        <w:pStyle w:val="ListBullet"/>
      </w:pPr>
      <w:r>
        <w:rPr>
          <w:sz w:val="22"/>
        </w:rPr>
        <w:t>Repo checkout: ~/homelab-cluster (GitHub Invertedlight/homelab-cluster)</w:t>
      </w:r>
    </w:p>
    <w:p>
      <w:pPr>
        <w:pStyle w:val="ListBullet"/>
      </w:pPr>
      <w:r>
        <w:rPr>
          <w:sz w:val="22"/>
        </w:rPr>
        <w:t>SOPS age key: ~/.ssh/age.agekey (export SOPS_AGE_KEY_FILE=~/.ssh/age.agekey)</w:t>
      </w:r>
    </w:p>
    <w:p>
      <w:pPr>
        <w:pStyle w:val="ListBullet"/>
      </w:pPr>
      <w:r>
        <w:rPr>
          <w:sz w:val="22"/>
        </w:rPr>
        <w:t>kubeconfig pointing at API VIP 192.168.68.40:6443</w:t>
      </w:r>
    </w:p>
    <w:p>
      <w:pPr>
        <w:pStyle w:val="ListBullet"/>
      </w:pPr>
      <w:r>
        <w:rPr>
          <w:sz w:val="22"/>
        </w:rPr>
        <w:t>cloudflared logged in (or cert.pem) if you need to create DNS / edit remote tunnel config</w:t>
      </w:r>
    </w:p>
    <w:p>
      <w:pPr>
        <w:pStyle w:val="Heading1"/>
      </w:pPr>
      <w:r>
        <w:t>4. Order of operations (manual recreation)</w:t>
      </w:r>
    </w:p>
    <w:p>
      <w:pPr>
        <w:pStyle w:val="ListNumber"/>
      </w:pPr>
      <w:r>
        <w:rPr>
          <w:sz w:val="22"/>
        </w:rPr>
        <w:t>Add managed role mealie to the CNPG Cluster (and create SOPS secret homelab-postgres-mealie).</w:t>
      </w:r>
    </w:p>
    <w:p>
      <w:pPr>
        <w:pStyle w:val="ListNumber"/>
      </w:pPr>
      <w:r>
        <w:rPr>
          <w:sz w:val="22"/>
        </w:rPr>
        <w:t>Commit/push so Flux applies the Cluster change; wait until managedRolesStatus shows mealie reconciled.</w:t>
      </w:r>
    </w:p>
    <w:p>
      <w:pPr>
        <w:pStyle w:val="ListNumber"/>
      </w:pPr>
      <w:r>
        <w:rPr>
          <w:sz w:val="22"/>
        </w:rPr>
        <w:t>Create Database CR mealie (owner mealie) + wait until status.applied=true.</w:t>
      </w:r>
    </w:p>
    <w:p>
      <w:pPr>
        <w:pStyle w:val="ListNumber"/>
      </w:pPr>
      <w:r>
        <w:rPr>
          <w:sz w:val="22"/>
        </w:rPr>
        <w:t>Create mealie base + staging manifests (Deployment, Service, PVC, namespace, Ingress, app DB secret).</w:t>
      </w:r>
    </w:p>
    <w:p>
      <w:pPr>
        <w:pStyle w:val="ListNumber"/>
      </w:pPr>
      <w:r>
        <w:rPr>
          <w:sz w:val="22"/>
        </w:rPr>
        <w:t>Wire mealie into apps/staging/kustomization.yaml and apps/staging/database/kustomization.yaml.</w:t>
      </w:r>
    </w:p>
    <w:p>
      <w:pPr>
        <w:pStyle w:val="ListNumber"/>
      </w:pPr>
      <w:r>
        <w:rPr>
          <w:sz w:val="22"/>
        </w:rPr>
        <w:t>Create Cloudflare DNS CNAME mealie → a5001115-de2b-4afc-8540-af1e19ea06b9.cfargotunnel.com (proxied). Wildcard * already covers it if present.</w:t>
      </w:r>
    </w:p>
    <w:p>
      <w:pPr>
        <w:pStyle w:val="ListNumber"/>
      </w:pPr>
      <w:r>
        <w:rPr>
          <w:sz w:val="22"/>
        </w:rPr>
        <w:t>Confirm remote tunnel ingress still sends *.jameshomelab.org (+ apex) to Traefik HTTP.</w:t>
      </w:r>
    </w:p>
    <w:p>
      <w:pPr>
        <w:pStyle w:val="ListNumber"/>
      </w:pPr>
      <w:r>
        <w:rPr>
          <w:sz w:val="22"/>
        </w:rPr>
        <w:t>Push to main; flux reconcile; verify pod Ready and HTTPS 200.</w:t>
      </w:r>
    </w:p>
    <w:p>
      <w:pPr>
        <w:pStyle w:val="ListNumber"/>
      </w:pPr>
      <w:r>
        <w:rPr>
          <w:sz w:val="22"/>
        </w:rPr>
        <w:t>First login with Mealie default admin; change password immediately.</w:t>
      </w:r>
    </w:p>
    <w:p>
      <w:pPr>
        <w:pStyle w:val="Heading1"/>
      </w:pPr>
      <w:r>
        <w:t>5. Secrets (SOPS) — create before / with manifests</w:t>
      </w:r>
    </w:p>
    <w:p>
      <w:r>
        <w:rPr>
          <w:b w:val="0"/>
          <w:sz w:val="22"/>
        </w:rPr>
        <w:t>Use the SAME username and password in both secrets. Username must be mealie (matches CNPG role name).</w:t>
      </w:r>
    </w:p>
    <w:p>
      <w:r>
        <w:rPr>
          <w:b w:val="0"/>
          <w:sz w:val="22"/>
        </w:rPr>
        <w:t>Generate password example: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openssl rand -base64 24</w:t>
      </w:r>
    </w:p>
    <w:p>
      <w:r>
        <w:rPr>
          <w:b/>
          <w:sz w:val="22"/>
        </w:rPr>
        <w:t>5.1 CNPG role password — apps/staging/database/homelab-postgres-mealie-secret.yaml (plaintext before encrypt)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apiVersion: v1</w:t>
        <w:br/>
        <w:t>kind: Secret</w:t>
        <w:br/>
        <w:t>metadata:</w:t>
        <w:br/>
        <w:t xml:space="preserve">  name: homelab-postgres-mealie</w:t>
        <w:br/>
        <w:t xml:space="preserve">  namespace: database</w:t>
        <w:br/>
        <w:t>type: kubernetes.io/basic-auth</w:t>
        <w:br/>
        <w:t>stringData:</w:t>
        <w:br/>
        <w:t xml:space="preserve">  username: mealie</w:t>
        <w:br/>
        <w:t xml:space="preserve">  password: REPLACE_WITH_STRONG_PASSWORD</w:t>
      </w:r>
    </w:p>
    <w:p>
      <w:r>
        <w:rPr>
          <w:b/>
          <w:sz w:val="22"/>
        </w:rPr>
        <w:t>5.2 App connection secret — apps/staging/mealie/mealie-database-secret.yaml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apiVersion: v1</w:t>
        <w:br/>
        <w:t>kind: Secret</w:t>
        <w:br/>
        <w:t>metadata:</w:t>
        <w:br/>
        <w:t xml:space="preserve">  name: mealie-database</w:t>
        <w:br/>
        <w:t xml:space="preserve">  namespace: mealie</w:t>
        <w:br/>
        <w:t>type: Opaque</w:t>
        <w:br/>
        <w:t>stringData:</w:t>
        <w:br/>
        <w:t xml:space="preserve">  username: mealie</w:t>
        <w:br/>
        <w:t xml:space="preserve">  password: REPLACE_WITH_STRONG_PASSWORD</w:t>
      </w:r>
    </w:p>
    <w:p>
      <w:r>
        <w:rPr>
          <w:b w:val="0"/>
          <w:sz w:val="22"/>
        </w:rPr>
        <w:t>Encrypt in place: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export SOPS_AGE_KEY_FILE=~/.ssh/age.agekey</w:t>
        <w:br/>
        <w:t>sops -e -i apps/staging/database/homelab-postgres-mealie-secret.yaml</w:t>
        <w:br/>
        <w:t>sops -e -i apps/staging/mealie/mealie-database-secret.yaml</w:t>
      </w:r>
    </w:p>
    <w:p>
      <w:pPr>
        <w:pStyle w:val="Heading1"/>
      </w:pPr>
      <w:r>
        <w:t>6. Manifests (full contents / paths)</w:t>
      </w:r>
    </w:p>
    <w:p>
      <w:pPr>
        <w:pStyle w:val="Heading2"/>
      </w:pPr>
      <w:r>
        <w:t>6.1 CNPG managed role — apps/base/database/postgres-cluster.yaml (mealie role excerpt)</w:t>
      </w:r>
    </w:p>
    <w:p>
      <w:r>
        <w:rPr>
          <w:b w:val="0"/>
          <w:sz w:val="22"/>
        </w:rPr>
        <w:t>Add this role under spec.managed.roles alongside linkding: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- name: mealie</w:t>
        <w:br/>
        <w:t xml:space="preserve">  ensure: present</w:t>
        <w:br/>
        <w:t xml:space="preserve">  login: true</w:t>
        <w:br/>
        <w:t xml:space="preserve">  superuser: false</w:t>
        <w:br/>
        <w:t xml:space="preserve">  createdb: false</w:t>
        <w:br/>
        <w:t xml:space="preserve">  createrole: false</w:t>
        <w:br/>
        <w:t xml:space="preserve">  passwordSecret:</w:t>
        <w:br/>
        <w:t xml:space="preserve">    name: homelab-postgres-mealie</w:t>
      </w:r>
    </w:p>
    <w:p>
      <w:pPr>
        <w:pStyle w:val="Heading2"/>
      </w:pPr>
      <w:r>
        <w:t>6.2 Database CR — apps/staging/database/mealie-database.yaml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apiVersion: postgresql.cnpg.io/v1</w:t>
        <w:br/>
        <w:t>kind: Database</w:t>
        <w:br/>
        <w:t>metadata:</w:t>
        <w:br/>
        <w:t xml:space="preserve">  name: mealie</w:t>
        <w:br/>
        <w:t xml:space="preserve">  namespace: database</w:t>
        <w:br/>
        <w:t>spec:</w:t>
        <w:br/>
        <w:t xml:space="preserve">  cluster:</w:t>
        <w:br/>
        <w:t xml:space="preserve">    name: homelab-postgres</w:t>
        <w:br/>
        <w:t xml:space="preserve">  name: mealie</w:t>
        <w:br/>
        <w:t xml:space="preserve">  owner: mealie</w:t>
        <w:br/>
        <w:t xml:space="preserve">  ensure: present</w:t>
      </w:r>
    </w:p>
    <w:p>
      <w:r>
        <w:rPr>
          <w:b w:val="0"/>
          <w:sz w:val="22"/>
        </w:rPr>
        <w:t>Race note: if Applied=false with “role mealie does not exist”, wait for the Cluster managed role to reconcile, then delete/recreate the Database CR or let the CNPG controller retry. Verified: role reconciles, then Database applied=true.</w:t>
      </w:r>
    </w:p>
    <w:p>
      <w:pPr>
        <w:pStyle w:val="Heading2"/>
      </w:pPr>
      <w:r>
        <w:t>6.3 apps/staging/database/kustomization.yaml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apiVersion: kustomize.config.k8s.io/v1beta1</w:t>
        <w:br/>
        <w:t>kind: Kustomization</w:t>
        <w:br/>
        <w:t>namespace: database</w:t>
        <w:br/>
        <w:t>resources:</w:t>
        <w:br/>
        <w:t xml:space="preserve">  - ../../base/database</w:t>
        <w:br/>
        <w:t xml:space="preserve">  - homelab-postgres-linkding-secret.yaml</w:t>
        <w:br/>
        <w:t xml:space="preserve">  - homelab-postgres-mealie-secret.yaml</w:t>
        <w:br/>
        <w:t xml:space="preserve">  - mealie-database.yaml</w:t>
      </w:r>
    </w:p>
    <w:p>
      <w:pPr>
        <w:pStyle w:val="Heading2"/>
      </w:pPr>
      <w:r>
        <w:t>6.4 Namespace — apps/base/mealie/namespace.yaml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apiVersion: v1</w:t>
        <w:br/>
        <w:t>kind: Namespace</w:t>
        <w:br/>
        <w:t>metadata:</w:t>
        <w:br/>
        <w:t xml:space="preserve">  name: mealie</w:t>
      </w:r>
    </w:p>
    <w:p>
      <w:pPr>
        <w:pStyle w:val="Heading2"/>
      </w:pPr>
      <w:r>
        <w:t>6.5 PVC — apps/base/mealie/mealie-data-longhorn.yaml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apiVersion: v1</w:t>
        <w:br/>
        <w:t>kind: PersistentVolumeClaim</w:t>
        <w:br/>
        <w:t>metadata:</w:t>
        <w:br/>
        <w:t xml:space="preserve">  name: mealie-data-longhorn</w:t>
        <w:br/>
        <w:t>spec:</w:t>
        <w:br/>
        <w:t xml:space="preserve">  accessModes: [ReadWriteOnce]</w:t>
        <w:br/>
        <w:t xml:space="preserve">  storageClassName: longhorn</w:t>
        <w:br/>
        <w:t xml:space="preserve">  resources:</w:t>
        <w:br/>
        <w:t xml:space="preserve">    requests:</w:t>
        <w:br/>
        <w:t xml:space="preserve">      storage: 5Gi</w:t>
      </w:r>
    </w:p>
    <w:p>
      <w:pPr>
        <w:pStyle w:val="Heading2"/>
      </w:pPr>
      <w:r>
        <w:t>6.6 Deployment — apps/base/mealie/deployment.yaml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apiVersion: apps/v1</w:t>
        <w:br/>
        <w:t>kind: Deployment</w:t>
        <w:br/>
        <w:t>metadata:</w:t>
        <w:br/>
        <w:t xml:space="preserve">  name: mealie</w:t>
        <w:br/>
        <w:t xml:space="preserve">  labels:</w:t>
        <w:br/>
        <w:t xml:space="preserve">    app: mealie</w:t>
        <w:br/>
        <w:t>spec:</w:t>
        <w:br/>
        <w:t xml:space="preserve">  replicas: 1</w:t>
        <w:br/>
        <w:t xml:space="preserve">  strategy:</w:t>
        <w:br/>
        <w:t xml:space="preserve">    type: Recreate</w:t>
        <w:br/>
        <w:t xml:space="preserve">  selector:</w:t>
        <w:br/>
        <w:t xml:space="preserve">    matchLabels:</w:t>
        <w:br/>
        <w:t xml:space="preserve">      app: mealie</w:t>
        <w:br/>
        <w:t xml:space="preserve">  template:</w:t>
        <w:br/>
        <w:t xml:space="preserve">    metadata:</w:t>
        <w:br/>
        <w:t xml:space="preserve">      labels:</w:t>
        <w:br/>
        <w:t xml:space="preserve">        app: mealie</w:t>
        <w:br/>
        <w:t xml:space="preserve">    spec:</w:t>
        <w:br/>
        <w:t xml:space="preserve">      affinity:</w:t>
        <w:br/>
        <w:t xml:space="preserve">        nodeAffinity:</w:t>
        <w:br/>
        <w:t xml:space="preserve">          requiredDuringSchedulingIgnoredDuringExecution:</w:t>
        <w:br/>
        <w:t xml:space="preserve">            nodeSelectorTerms:</w:t>
        <w:br/>
        <w:t xml:space="preserve">              - matchExpressions:</w:t>
        <w:br/>
        <w:t xml:space="preserve">                  - key: kubernetes.io/hostname</w:t>
        <w:br/>
        <w:t xml:space="preserve">                    operator: In</w:t>
        <w:br/>
        <w:t xml:space="preserve">                    values: [skynet-wrk-01, skynet-wrk-02, skynet-wrk-03]</w:t>
        <w:br/>
        <w:t xml:space="preserve">      containers:</w:t>
        <w:br/>
        <w:t xml:space="preserve">        - name: mealie</w:t>
        <w:br/>
        <w:t xml:space="preserve">          image: ghcr.io/mealie-recipes/mealie:v3.25.1</w:t>
        <w:br/>
        <w:t xml:space="preserve">          imagePullPolicy: IfNotPresent</w:t>
        <w:br/>
        <w:t xml:space="preserve">          ports:</w:t>
        <w:br/>
        <w:t xml:space="preserve">            - name: http</w:t>
        <w:br/>
        <w:t xml:space="preserve">              containerPort: 9000</w:t>
        <w:br/>
        <w:t xml:space="preserve">          env:</w:t>
        <w:br/>
        <w:t xml:space="preserve">            - name: TZ</w:t>
        <w:br/>
        <w:t xml:space="preserve">              value: America/Chicago</w:t>
        <w:br/>
        <w:t xml:space="preserve">            - name: BASE_URL</w:t>
        <w:br/>
        <w:t xml:space="preserve">              value: https://mealie.jameshomelab.org</w:t>
        <w:br/>
        <w:t xml:space="preserve">            - name: ALLOW_SIGNUP</w:t>
        <w:br/>
        <w:t xml:space="preserve">              value: "false"</w:t>
        <w:br/>
        <w:t xml:space="preserve">            - name: DB_ENGINE</w:t>
        <w:br/>
        <w:t xml:space="preserve">              value: postgres</w:t>
        <w:br/>
        <w:t xml:space="preserve">            - name: POSTGRES_SERVER</w:t>
        <w:br/>
        <w:t xml:space="preserve">              value: homelab-postgres-rw.database.svc.cluster.local</w:t>
        <w:br/>
        <w:t xml:space="preserve">            - name: POSTGRES_PORT</w:t>
        <w:br/>
        <w:t xml:space="preserve">              value: "5432"</w:t>
        <w:br/>
        <w:t xml:space="preserve">            - name: POSTGRES_DB</w:t>
        <w:br/>
        <w:t xml:space="preserve">              value: mealie</w:t>
        <w:br/>
        <w:t xml:space="preserve">            - name: POSTGRES_USER</w:t>
        <w:br/>
        <w:t xml:space="preserve">              valueFrom:</w:t>
        <w:br/>
        <w:t xml:space="preserve">                secretKeyRef:</w:t>
        <w:br/>
        <w:t xml:space="preserve">                  name: mealie-database</w:t>
        <w:br/>
        <w:t xml:space="preserve">                  key: username</w:t>
        <w:br/>
        <w:t xml:space="preserve">            - name: POSTGRES_PASSWORD</w:t>
        <w:br/>
        <w:t xml:space="preserve">              valueFrom:</w:t>
        <w:br/>
        <w:t xml:space="preserve">                secretKeyRef:</w:t>
        <w:br/>
        <w:t xml:space="preserve">                  name: mealie-database</w:t>
        <w:br/>
        <w:t xml:space="preserve">                  key: password</w:t>
        <w:br/>
        <w:t xml:space="preserve">          readinessProbe:</w:t>
        <w:br/>
        <w:t xml:space="preserve">            httpGet:</w:t>
        <w:br/>
        <w:t xml:space="preserve">              path: /api/app/about</w:t>
        <w:br/>
        <w:t xml:space="preserve">              port: http</w:t>
        <w:br/>
        <w:t xml:space="preserve">            initialDelaySeconds: 20</w:t>
        <w:br/>
        <w:t xml:space="preserve">            periodSeconds: 10</w:t>
        <w:br/>
        <w:t xml:space="preserve">          livenessProbe:</w:t>
        <w:br/>
        <w:t xml:space="preserve">            httpGet:</w:t>
        <w:br/>
        <w:t xml:space="preserve">              path: /api/app/about</w:t>
        <w:br/>
        <w:t xml:space="preserve">              port: http</w:t>
        <w:br/>
        <w:t xml:space="preserve">            initialDelaySeconds: 40</w:t>
        <w:br/>
        <w:t xml:space="preserve">            periodSeconds: 20</w:t>
        <w:br/>
        <w:t xml:space="preserve">          resources:</w:t>
        <w:br/>
        <w:t xml:space="preserve">            requests:</w:t>
        <w:br/>
        <w:t xml:space="preserve">              cpu: 100m</w:t>
        <w:br/>
        <w:t xml:space="preserve">              memory: 512Mi</w:t>
        <w:br/>
        <w:t xml:space="preserve">            limits:</w:t>
        <w:br/>
        <w:t xml:space="preserve">              memory: 1Gi</w:t>
        <w:br/>
        <w:t xml:space="preserve">          volumeMounts:</w:t>
        <w:br/>
        <w:t xml:space="preserve">            - name: mealie-data</w:t>
        <w:br/>
        <w:t xml:space="preserve">              mountPath: /app/data</w:t>
        <w:br/>
        <w:t xml:space="preserve">      volumes:</w:t>
        <w:br/>
        <w:t xml:space="preserve">        - name: mealie-data</w:t>
        <w:br/>
        <w:t xml:space="preserve">          persistentVolumeClaim:</w:t>
        <w:br/>
        <w:t xml:space="preserve">            claimName: mealie-data-longhorn</w:t>
      </w:r>
    </w:p>
    <w:p>
      <w:pPr>
        <w:pStyle w:val="Heading2"/>
      </w:pPr>
      <w:r>
        <w:t>6.7 Service — apps/base/mealie/service.yaml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apiVersion: v1</w:t>
        <w:br/>
        <w:t>kind: Service</w:t>
        <w:br/>
        <w:t>metadata:</w:t>
        <w:br/>
        <w:t xml:space="preserve">  name: mealie</w:t>
        <w:br/>
        <w:t>spec:</w:t>
        <w:br/>
        <w:t xml:space="preserve">  type: ClusterIP</w:t>
        <w:br/>
        <w:t xml:space="preserve">  selector:</w:t>
        <w:br/>
        <w:t xml:space="preserve">    app: mealie</w:t>
        <w:br/>
        <w:t xml:space="preserve">  ports:</w:t>
        <w:br/>
        <w:t xml:space="preserve">    - name: http</w:t>
        <w:br/>
        <w:t xml:space="preserve">      port: 9000</w:t>
        <w:br/>
        <w:t xml:space="preserve">      targetPort: 9000</w:t>
      </w:r>
    </w:p>
    <w:p>
      <w:pPr>
        <w:pStyle w:val="Heading2"/>
      </w:pPr>
      <w:r>
        <w:t>6.8 Base kustomization — apps/base/mealie/kustomization.yaml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apiVersion: kustomize.config.k8s.io/v1beta1</w:t>
        <w:br/>
        <w:t>kind: Kustomization</w:t>
        <w:br/>
        <w:t>resources:</w:t>
        <w:br/>
        <w:t xml:space="preserve">  - namespace.yaml</w:t>
        <w:br/>
        <w:t xml:space="preserve">  - deployment.yaml</w:t>
        <w:br/>
        <w:t xml:space="preserve">  - service.yaml</w:t>
        <w:br/>
        <w:t xml:space="preserve">  - mealie-data-longhorn.yaml</w:t>
      </w:r>
    </w:p>
    <w:p>
      <w:pPr>
        <w:pStyle w:val="Heading2"/>
      </w:pPr>
      <w:r>
        <w:t>6.9 Ingress — apps/staging/mealie/ingress.yaml</w:t>
      </w:r>
    </w:p>
    <w:p>
      <w:r>
        <w:rPr>
          <w:b w:val="0"/>
          <w:sz w:val="22"/>
        </w:rPr>
        <w:t>Do NOT attach Traefik redirect-https middleware. That caused public redirect loops on Linkding/ABS behind the Cloudflare tunnel.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apiVersion: networking.k8s.io/v1</w:t>
        <w:br/>
        <w:t>kind: Ingress</w:t>
        <w:br/>
        <w:t>metadata:</w:t>
        <w:br/>
        <w:t xml:space="preserve">  name: mealie</w:t>
        <w:br/>
        <w:t>spec:</w:t>
        <w:br/>
        <w:t xml:space="preserve">  ingressClassName: traefik</w:t>
        <w:br/>
        <w:t xml:space="preserve">  tls:</w:t>
        <w:br/>
        <w:t xml:space="preserve">    - hosts:</w:t>
        <w:br/>
        <w:t xml:space="preserve">        - mealie.jameshomelab.org</w:t>
        <w:br/>
        <w:t xml:space="preserve">  rules:</w:t>
        <w:br/>
        <w:t xml:space="preserve">    - host: mealie.jameshomelab.org</w:t>
        <w:br/>
        <w:t xml:space="preserve">      http:</w:t>
        <w:br/>
        <w:t xml:space="preserve">        paths:</w:t>
        <w:br/>
        <w:t xml:space="preserve">          - path: /</w:t>
        <w:br/>
        <w:t xml:space="preserve">            pathType: Prefix</w:t>
        <w:br/>
        <w:t xml:space="preserve">            backend:</w:t>
        <w:br/>
        <w:t xml:space="preserve">              service:</w:t>
        <w:br/>
        <w:t xml:space="preserve">                name: mealie</w:t>
        <w:br/>
        <w:t xml:space="preserve">                port:</w:t>
        <w:br/>
        <w:t xml:space="preserve">                  number: 9000</w:t>
      </w:r>
    </w:p>
    <w:p>
      <w:pPr>
        <w:pStyle w:val="Heading2"/>
      </w:pPr>
      <w:r>
        <w:t>6.10 Staging overlay — apps/staging/mealie/kustomization.yaml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apiVersion: kustomize.config.k8s.io/v1beta1</w:t>
        <w:br/>
        <w:t>kind: Kustomization</w:t>
        <w:br/>
        <w:t>namespace: mealie</w:t>
        <w:br/>
        <w:t>resources:</w:t>
        <w:br/>
        <w:t xml:space="preserve">  - ../../base/mealie/</w:t>
        <w:br/>
        <w:t xml:space="preserve">  - mealie-database-secret.yaml</w:t>
        <w:br/>
        <w:t xml:space="preserve">  - ingress.yaml</w:t>
      </w:r>
    </w:p>
    <w:p>
      <w:pPr>
        <w:pStyle w:val="Heading2"/>
      </w:pPr>
      <w:r>
        <w:t>6.11 Root apps staging — apps/staging/kustomization.yaml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apiVersion: kustomize.config.k8s.io/v1beta1</w:t>
        <w:br/>
        <w:t>kind: Kustomization</w:t>
        <w:br/>
        <w:t>resources:</w:t>
        <w:br/>
        <w:t xml:space="preserve">  - audiobookshelf</w:t>
        <w:br/>
        <w:t xml:space="preserve">  - database</w:t>
        <w:br/>
        <w:t xml:space="preserve">  - linkding</w:t>
        <w:br/>
        <w:t xml:space="preserve">  - mealie</w:t>
      </w:r>
    </w:p>
    <w:p>
      <w:pPr>
        <w:pStyle w:val="Heading1"/>
      </w:pPr>
      <w:r>
        <w:t>7. Cloudflare (tunnel + DNS)</w:t>
      </w:r>
    </w:p>
    <w:p>
      <w:pPr>
        <w:pStyle w:val="ListBullet"/>
      </w:pPr>
      <w:r>
        <w:rPr>
          <w:sz w:val="22"/>
        </w:rPr>
        <w:t>Tunnel name: skynet</w:t>
      </w:r>
    </w:p>
    <w:p>
      <w:pPr>
        <w:pStyle w:val="ListBullet"/>
      </w:pPr>
      <w:r>
        <w:rPr>
          <w:sz w:val="22"/>
        </w:rPr>
        <w:t>Tunnel ID: a5001115-de2b-4afc-8540-af1e19ea06b9</w:t>
      </w:r>
    </w:p>
    <w:p>
      <w:pPr>
        <w:pStyle w:val="ListBullet"/>
      </w:pPr>
      <w:r>
        <w:rPr>
          <w:sz w:val="22"/>
        </w:rPr>
        <w:t>Connectors: in-cluster Deployment cloudflare/cloudflared (2 replicas); Mac LaunchDaemon must stay uninstalled</w:t>
      </w:r>
    </w:p>
    <w:p>
      <w:pPr>
        <w:pStyle w:val="ListBullet"/>
      </w:pPr>
      <w:r>
        <w:rPr>
          <w:sz w:val="22"/>
        </w:rPr>
        <w:t>Remote public hostname config: *.jameshomelab.org and apex → http://traefik.kube-system.svc.cluster.local:80; catch-all 404</w:t>
      </w:r>
    </w:p>
    <w:p>
      <w:pPr>
        <w:pStyle w:val="ListBullet"/>
      </w:pPr>
      <w:r>
        <w:rPr>
          <w:sz w:val="22"/>
        </w:rPr>
        <w:t>DNS: CNAME mealie.jameshomelab.org → a5001115-de2b-4afc-8540-af1e19ea06b9.cfargotunnel.com (Proxied / orange cloud). A wildcard * CNAME is enough if already present.</w:t>
      </w:r>
    </w:p>
    <w:p>
      <w:r>
        <w:rPr>
          <w:b w:val="0"/>
          <w:sz w:val="22"/>
        </w:rPr>
        <w:t>Create DNS with cloudflared (example):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cloudflared tunnel route dns a5001115-de2b-4afc-8540-af1e19ea06b9 mealie.jameshomelab.org</w:t>
      </w:r>
    </w:p>
    <w:p>
      <w:r>
        <w:rPr>
          <w:b w:val="0"/>
          <w:sz w:val="22"/>
        </w:rPr>
        <w:t>Or Cloudflare API / dashboard → DNS → CNAME as above.</w:t>
      </w:r>
    </w:p>
    <w:p>
      <w:pPr>
        <w:pStyle w:val="Heading1"/>
      </w:pPr>
      <w:r>
        <w:t>8. Apply / Flux reconcile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cd ~/homelab-cluster</w:t>
        <w:br/>
        <w:t>git add apps/base/mealie apps/staging/mealie apps/staging/database   apps/base/database/postgres-cluster.yaml apps/staging/kustomization.yaml</w:t>
        <w:br/>
        <w:t>git commit -m "feat(mealie): add Flux-managed Mealie with shared Postgres and Traefik"</w:t>
        <w:br/>
        <w:t>git push origin main</w:t>
        <w:br/>
        <w:br/>
        <w:t>export KUBECONFIG=~/homelab-cluster/kubeconfig   # or ~/.kube/config</w:t>
        <w:br/>
        <w:t>flux reconcile source git flux-system</w:t>
        <w:br/>
        <w:t>flux reconcile kustomization apps</w:t>
        <w:br/>
        <w:t>kubectl -n flux-system get kustomization apps</w:t>
      </w:r>
    </w:p>
    <w:p>
      <w:pPr>
        <w:pStyle w:val="Heading1"/>
      </w:pPr>
      <w:r>
        <w:t>9. Verification checklist</w:t>
      </w:r>
    </w:p>
    <w:p>
      <w:r>
        <w:rPr>
          <w:b/>
          <w:sz w:val="22"/>
        </w:rPr>
        <w:t>9.1 Cluster objects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kubectl -n database get secret homelab-postgres-mealie</w:t>
        <w:br/>
        <w:t>kubectl -n database get cluster homelab-postgres -o jsonpath='{.status.managedRolesStatus}' | python3 -m json.tool</w:t>
        <w:br/>
        <w:t>kubectl -n database get database mealie -o wide</w:t>
        <w:br/>
        <w:t># expect APPLIED true</w:t>
        <w:br/>
        <w:br/>
        <w:t>kubectl -n mealie get all,ingress,pvc,secret</w:t>
        <w:br/>
        <w:t># Deployment Ready 1/1, PVC Bound, Ingress hosts mealie.jameshomelab.org</w:t>
        <w:br/>
        <w:t>kubectl -n mealie logs deploy/mealie --tail=50</w:t>
        <w:br/>
        <w:t># expect migrations + "Generating Default User" on first boot</w:t>
      </w:r>
    </w:p>
    <w:p>
      <w:r>
        <w:rPr>
          <w:b/>
          <w:sz w:val="22"/>
        </w:rPr>
        <w:t>9.2 Public HTTPS (cellular or external path preferred)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curl -sS -o /dev/null -w '%{http_code}\n' https://mealie.jameshomelab.org/</w:t>
        <w:br/>
        <w:t># expect 200</w:t>
        <w:br/>
        <w:br/>
        <w:t>curl -sS https://mealie.jameshomelab.org/api/app/about</w:t>
        <w:br/>
        <w:t># expect JSON with "version":"v3.25.1","allowSignup":false</w:t>
      </w:r>
    </w:p>
    <w:p>
      <w:r>
        <w:rPr>
          <w:b/>
          <w:sz w:val="22"/>
        </w:rPr>
        <w:t>9.3 Browser</w:t>
      </w:r>
    </w:p>
    <w:p>
      <w:pPr>
        <w:pStyle w:val="ListBullet"/>
      </w:pPr>
      <w:r>
        <w:rPr>
          <w:sz w:val="22"/>
        </w:rPr>
        <w:t>Open https://mealie.jameshomelab.org</w:t>
      </w:r>
    </w:p>
    <w:p>
      <w:pPr>
        <w:pStyle w:val="ListBullet"/>
      </w:pPr>
      <w:r>
        <w:rPr>
          <w:sz w:val="22"/>
        </w:rPr>
        <w:t>First boot seeds a default admin user (Mealie defaults when DEFAULT_EMAIL / DEFAULT_PASSWORD unset): email changeme@example.com / password MyPassword</w:t>
      </w:r>
    </w:p>
    <w:p>
      <w:pPr>
        <w:pStyle w:val="ListBullet"/>
      </w:pPr>
      <w:r>
        <w:rPr>
          <w:sz w:val="22"/>
        </w:rPr>
        <w:t>Sign in, change password immediately; signup stays disabled (ALLOW_SIGNUP=false)</w:t>
      </w:r>
    </w:p>
    <w:p>
      <w:pPr>
        <w:pStyle w:val="Heading1"/>
      </w:pPr>
      <w:r>
        <w:t>10. Troubleshooting</w:t>
      </w:r>
    </w:p>
    <w:p>
      <w:pPr>
        <w:pStyle w:val="ListBullet"/>
      </w:pPr>
      <w:r>
        <w:rPr>
          <w:sz w:val="22"/>
        </w:rPr>
        <w:t>Database APPLIED false / role does not exist: wait for managed role mealie reconciled on Cluster, then re-check Database CR</w:t>
      </w:r>
    </w:p>
    <w:p>
      <w:pPr>
        <w:pStyle w:val="ListBullet"/>
      </w:pPr>
      <w:r>
        <w:rPr>
          <w:sz w:val="22"/>
        </w:rPr>
        <w:t>Pod CrashLoop / DB auth failures: decrypt both SOPS secrets and confirm username/password match; secret keys are username + password</w:t>
      </w:r>
    </w:p>
    <w:p>
      <w:pPr>
        <w:pStyle w:val="ListBullet"/>
      </w:pPr>
      <w:r>
        <w:rPr>
          <w:sz w:val="22"/>
        </w:rPr>
        <w:t>HTTPS redirect loop: remove any Traefik redirect-https middleware from the Ingress</w:t>
      </w:r>
    </w:p>
    <w:p>
      <w:pPr>
        <w:pStyle w:val="ListBullet"/>
      </w:pPr>
      <w:r>
        <w:rPr>
          <w:sz w:val="22"/>
        </w:rPr>
        <w:t>DNS works but 502/1041: check cloudflared pods Ready in namespace cloudflare; confirm tunnel still points at Traefik :80</w:t>
      </w:r>
    </w:p>
    <w:p>
      <w:pPr>
        <w:pStyle w:val="ListBullet"/>
      </w:pPr>
      <w:r>
        <w:rPr>
          <w:sz w:val="22"/>
        </w:rPr>
        <w:t>Works on LAN Wi-Fi but not cellular: flush Cloudflare / try airplane-mode toggle; confirm Proxied CNAME not DNS-only</w:t>
      </w:r>
    </w:p>
    <w:p>
      <w:pPr>
        <w:pStyle w:val="ListBullet"/>
      </w:pPr>
      <w:r>
        <w:rPr>
          <w:sz w:val="22"/>
        </w:rPr>
        <w:t>Flux apps stuck on dependency: reconcile infrastructure-controller then apps; both should show Applied revision matching main</w:t>
      </w:r>
    </w:p>
    <w:p>
      <w:pPr>
        <w:pStyle w:val="Heading1"/>
      </w:pPr>
      <w:r>
        <w:t>11. File inventory (repo paths)</w:t>
      </w:r>
    </w:p>
    <w:p>
      <w:pPr>
        <w:spacing w:before="80" w:after="80"/>
        <w:ind w:left="216"/>
        <w:shd w:fill="F3F4F6" w:val="clear"/>
      </w:pPr>
      <w:r>
        <w:rPr>
          <w:rFonts w:ascii="Menlo" w:hAnsi="Menlo" w:eastAsia="Menlo"/>
          <w:sz w:val="17"/>
        </w:rPr>
        <w:t>apps/base/mealie/namespace.yaml</w:t>
        <w:br/>
        <w:t>apps/base/mealie/deployment.yaml</w:t>
        <w:br/>
        <w:t>apps/base/mealie/service.yaml</w:t>
        <w:br/>
        <w:t>apps/base/mealie/mealie-data-longhorn.yaml</w:t>
        <w:br/>
        <w:t>apps/base/mealie/kustomization.yaml</w:t>
        <w:br/>
        <w:t>apps/staging/mealie/ingress.yaml</w:t>
        <w:br/>
        <w:t>apps/staging/mealie/mealie-database-secret.yaml   # SOPS</w:t>
        <w:br/>
        <w:t>apps/staging/mealie/kustomization.yaml</w:t>
        <w:br/>
        <w:t>apps/staging/database/homelab-postgres-mealie-secret.yaml  # SOPS</w:t>
        <w:br/>
        <w:t>apps/staging/database/mealie-database.yaml</w:t>
        <w:br/>
        <w:t>apps/staging/database/kustomization.yaml</w:t>
        <w:br/>
        <w:t>apps/base/database/postgres-cluster.yaml          # managed role mealie</w:t>
        <w:br/>
        <w:t>apps/staging/kustomization.yaml                   # includes mealie</w:t>
        <w:br/>
        <w:t>infrastructure/controllers/base/cloudflared/      # shared tunnel</w:t>
      </w:r>
    </w:p>
    <w:p>
      <w:pPr>
        <w:pStyle w:val="Heading1"/>
      </w:pPr>
      <w:r>
        <w:t>12. Design decisions (do not “fix” casually)</w:t>
      </w:r>
    </w:p>
    <w:p>
      <w:pPr>
        <w:pStyle w:val="ListBullet"/>
      </w:pPr>
      <w:r>
        <w:rPr>
          <w:sz w:val="22"/>
        </w:rPr>
        <w:t>Shared CNPG cluster instead of a dedicated Mealie Postgres StatefulSet — one HA Postgres for Linkding + Mealie</w:t>
      </w:r>
    </w:p>
    <w:p>
      <w:pPr>
        <w:pStyle w:val="ListBullet"/>
      </w:pPr>
      <w:r>
        <w:rPr>
          <w:sz w:val="22"/>
        </w:rPr>
        <w:t>Workers-only nodeAffinity for the app pod; Postgres stays on control-plane nodes</w:t>
      </w:r>
    </w:p>
    <w:p>
      <w:pPr>
        <w:pStyle w:val="ListBullet"/>
      </w:pPr>
      <w:r>
        <w:rPr>
          <w:sz w:val="22"/>
        </w:rPr>
        <w:t>Recreate strategy (single replica + RWO PVC)</w:t>
      </w:r>
    </w:p>
    <w:p>
      <w:pPr>
        <w:pStyle w:val="ListBullet"/>
      </w:pPr>
      <w:r>
        <w:rPr>
          <w:sz w:val="22"/>
        </w:rPr>
        <w:t>BASE_URL must be the public HTTPS URL for correct links/cookies behind the tunnel</w:t>
      </w:r>
    </w:p>
    <w:p>
      <w:pPr>
        <w:pStyle w:val="ListBullet"/>
      </w:pPr>
      <w:r>
        <w:rPr>
          <w:sz w:val="22"/>
        </w:rPr>
        <w:t>No in-cluster Cloudflare Tunnel per app — one cluster-wide tunnel to Traefik</w:t>
      </w:r>
    </w:p>
    <w:p>
      <w:pPr>
        <w:pStyle w:val="Heading1"/>
      </w:pPr>
      <w:r>
        <w:t>13. Destroy / recreate notes</w:t>
      </w:r>
    </w:p>
    <w:p>
      <w:r>
        <w:rPr>
          <w:b w:val="0"/>
          <w:sz w:val="22"/>
        </w:rPr>
        <w:t>Deleting the mealie namespace removes the Deployment/Service/Ingress/PVC data volume. The Postgres database mealie and role remain until you delete the Database CR and remove the managed role from the Cluster. Recreating secrets with a new password requires updating both SOPS secrets and waiting for CNPG to rotate the role password.</w:t>
      </w:r>
    </w:p>
    <w:p>
      <w:r>
        <w:rPr>
          <w:i/>
          <w:sz w:val="20"/>
        </w:rPr>
        <w:t>End of runbook — Mealie on skynet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