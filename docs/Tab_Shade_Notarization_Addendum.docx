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cs="Arial" w:eastAsia="Arial"/>
          <w:b/>
          <w:color w:val="1F4E79"/>
          <w:sz w:val="20"/>
          <w:szCs w:val="20"/>
        </w:rPr>
        <w:t>ADDENDUM</w:t>
      </w:r>
    </w:p>
    <w:p>
      <w:pPr>
        <w:spacing w:after="80"/>
      </w:pPr>
      <w:r>
        <w:rPr>
          <w:rFonts w:ascii="Arial" w:hAnsi="Arial" w:cs="Arial" w:eastAsia="Arial"/>
          <w:b/>
          <w:color w:val="1A1A1A"/>
          <w:sz w:val="36"/>
          <w:szCs w:val="36"/>
        </w:rPr>
        <w:t>Tab Shade notarization</w:t>
      </w:r>
    </w:p>
    <w:p>
      <w:pPr>
        <w:spacing w:before="0" w:after="200" w:line="276" w:lineRule="auto"/>
      </w:pPr>
      <w:r>
        <w:rPr>
          <w:rFonts w:ascii="Arial" w:hAnsi="Arial" w:cs="Arial" w:eastAsia="Arial"/>
          <w:b w:val="0"/>
          <w:color w:val="555555"/>
          <w:sz w:val="22"/>
          <w:szCs w:val="22"/>
        </w:rPr>
        <w:t>Supplements the 3 October 2026 Tab Shade build record, Tab_Shade_Safari_Extension_Build.docx. A Developer ID signature and an Apple notarization ticket, so a Mac copy can be sent to someone else.</w:t>
      </w:r>
    </w:p>
    <w:tbl>
      <w:tblPr>
        <w:tblW w:type="dxa" w:w="10080"/>
        <w:tblLook w:firstColumn="1" w:firstRow="1" w:lastColumn="0" w:lastRow="0" w:noHBand="0" w:noVBand="1" w:val="04A0"/>
      </w:tblPr>
      <w:tblGrid>
        <w:gridCol w:w="2400"/>
        <w:gridCol w:w="7680"/>
      </w:tblGrid>
      <w:tr>
        <w:tc>
          <w:tcPr>
            <w:tcW w:type="dxa" w:w="2400"/>
            <w:vAlign w:val="center"/>
            <w:shd w:val="clear" w:fill="1F4E79"/>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color w:val="FFFFFF"/>
                <w:sz w:val="18"/>
                <w:szCs w:val="18"/>
              </w:rPr>
              <w:t>Field</w:t>
            </w:r>
          </w:p>
        </w:tc>
        <w:tc>
          <w:tcPr>
            <w:tcW w:type="dxa" w:w="7680"/>
            <w:vAlign w:val="center"/>
            <w:shd w:val="clear" w:fill="1F4E79"/>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color w:val="FFFFFF"/>
                <w:sz w:val="18"/>
                <w:szCs w:val="18"/>
              </w:rPr>
              <w:t>Value</w:t>
            </w:r>
          </w:p>
        </w:tc>
      </w:tr>
      <w:tr>
        <w:tc>
          <w:tcPr>
            <w:tcW w:type="dxa" w:w="240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Parent record</w:t>
            </w:r>
          </w:p>
        </w:tc>
        <w:tc>
          <w:tcPr>
            <w:tcW w:type="dxa" w:w="768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docs/Tab_Shade_Safari_Extension_Build.docx</w:t>
            </w:r>
          </w:p>
        </w:tc>
      </w:tr>
      <w:tr>
        <w:tc>
          <w:tcPr>
            <w:tcW w:type="dxa" w:w="240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Mac signature</w:t>
            </w:r>
          </w:p>
        </w:tc>
        <w:tc>
          <w:tcPr>
            <w:tcW w:type="dxa" w:w="768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Developer ID Application, then notarization and a stapled ticket</w:t>
            </w:r>
          </w:p>
        </w:tc>
      </w:tr>
      <w:tr>
        <w:tc>
          <w:tcPr>
            <w:tcW w:type="dxa" w:w="240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Your own devices</w:t>
            </w:r>
          </w:p>
        </w:tc>
        <w:tc>
          <w:tcPr>
            <w:tcW w:type="dxa" w:w="768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The development signature in the parent record</w:t>
            </w:r>
          </w:p>
        </w:tc>
      </w:tr>
      <w:tr>
        <w:tc>
          <w:tcPr>
            <w:tcW w:type="dxa" w:w="240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Other Macs</w:t>
            </w:r>
          </w:p>
        </w:tc>
        <w:tc>
          <w:tcPr>
            <w:tcW w:type="dxa" w:w="768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The stapled Tab Shade.app from this addendum</w:t>
            </w:r>
          </w:p>
        </w:tc>
      </w:tr>
      <w:tr>
        <w:tc>
          <w:tcPr>
            <w:tcW w:type="dxa" w:w="240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Other iPhones and iPads</w:t>
            </w:r>
          </w:p>
        </w:tc>
        <w:tc>
          <w:tcPr>
            <w:tcW w:type="dxa" w:w="768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Developer ID does not install the extension there</w:t>
            </w:r>
          </w:p>
        </w:tc>
      </w:tr>
      <w:tr>
        <w:tc>
          <w:tcPr>
            <w:tcW w:type="dxa" w:w="240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Secrets</w:t>
            </w:r>
          </w:p>
        </w:tc>
        <w:tc>
          <w:tcPr>
            <w:tcW w:type="dxa" w:w="768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The app-specific password and any API key stay on the Mac. They are not committed.</w:t>
            </w:r>
          </w:p>
        </w:tc>
      </w:tr>
    </w:tbl>
    <w:p>
      <w:pPr>
        <w:pStyle w:val="Heading1"/>
        <w:pBdr>
          <w:bottom w:val="single" w:color="1F4E79" w:sz="8" w:space="1"/>
        </w:pBdr>
        <w:spacing w:before="360" w:after="160"/>
      </w:pPr>
      <w:r>
        <w:rPr>
          <w:rFonts w:ascii="Arial" w:hAnsi="Arial" w:cs="Arial" w:eastAsia="Arial"/>
          <w:b/>
          <w:color w:val="1F4E79"/>
          <w:sz w:val="28"/>
          <w:szCs w:val="28"/>
        </w:rPr>
        <w:t>1. Purpose</w:t>
      </w:r>
    </w:p>
    <w:p>
      <w:pPr>
        <w:spacing w:before="0" w:after="120" w:line="276" w:lineRule="auto"/>
      </w:pPr>
      <w:r>
        <w:rPr>
          <w:rFonts w:ascii="Arial" w:hAnsi="Arial" w:cs="Arial" w:eastAsia="Arial"/>
          <w:b w:val="0"/>
          <w:sz w:val="22"/>
          <w:szCs w:val="22"/>
        </w:rPr>
        <w:t>Produce a Tab Shade app that Gatekeeper accepts on a Mac that is not yours. The parent record signs with an Apple Development certificate for the admin Mac, your iPhone, and your iPad. A copy for someone else uses a Developer ID Application certificate, an Apple notarization ticket, and the stapler.</w:t>
      </w:r>
    </w:p>
    <w:p>
      <w:pPr>
        <w:pStyle w:val="Heading1"/>
        <w:pBdr>
          <w:bottom w:val="single" w:color="1F4E79" w:sz="8" w:space="1"/>
        </w:pBdr>
        <w:spacing w:before="360" w:after="160"/>
      </w:pPr>
      <w:r>
        <w:rPr>
          <w:rFonts w:ascii="Arial" w:hAnsi="Arial" w:cs="Arial" w:eastAsia="Arial"/>
          <w:b/>
          <w:color w:val="1F4E79"/>
          <w:sz w:val="28"/>
          <w:szCs w:val="28"/>
        </w:rPr>
        <w:t>2. Current state</w:t>
      </w:r>
    </w:p>
    <w:p>
      <w:pPr>
        <w:pStyle w:val="ListParagraph"/>
        <w:spacing w:after="60" w:line="276" w:lineRule="auto"/>
        <w:numPr>
          <w:ilvl w:val="0"/>
          <w:numId w:val="10"/>
        </w:numPr>
      </w:pPr>
      <w:r>
        <w:rPr>
          <w:rFonts w:ascii="Arial" w:hAnsi="Arial" w:cs="Arial" w:eastAsia="Arial"/>
          <w:b w:val="0"/>
          <w:sz w:val="22"/>
          <w:szCs w:val="22"/>
        </w:rPr>
        <w:t>The parent record wraps the extension, sets DEVELOPMENT_TEAM, and uses automatic signing.</w:t>
      </w:r>
    </w:p>
    <w:p>
      <w:pPr>
        <w:pStyle w:val="ListParagraph"/>
        <w:spacing w:after="60" w:line="276" w:lineRule="auto"/>
        <w:numPr>
          <w:ilvl w:val="0"/>
          <w:numId w:val="10"/>
        </w:numPr>
      </w:pPr>
      <w:r>
        <w:rPr>
          <w:rFonts w:ascii="Arial" w:hAnsi="Arial" w:cs="Arial" w:eastAsia="Arial"/>
          <w:b w:val="0"/>
          <w:sz w:val="22"/>
          <w:szCs w:val="22"/>
        </w:rPr>
        <w:t>That signature installs on devices signed in to your team. Another person’s Mac rejects it until the app is notarized.</w:t>
      </w:r>
    </w:p>
    <w:p>
      <w:pPr>
        <w:pStyle w:val="ListParagraph"/>
        <w:spacing w:after="60" w:line="276" w:lineRule="auto"/>
        <w:numPr>
          <w:ilvl w:val="0"/>
          <w:numId w:val="10"/>
        </w:numPr>
      </w:pPr>
      <w:r>
        <w:rPr>
          <w:rFonts w:ascii="Arial" w:hAnsi="Arial" w:cs="Arial" w:eastAsia="Arial"/>
          <w:b w:val="0"/>
          <w:sz w:val="22"/>
          <w:szCs w:val="22"/>
        </w:rPr>
        <w:t>This addendum starts after ./scripts/convert.sh has written the Xcode project under safari-tab-shade/build/safari/.</w:t>
      </w:r>
    </w:p>
    <w:p>
      <w:pPr>
        <w:pStyle w:val="ListParagraph"/>
        <w:spacing w:after="60" w:line="276" w:lineRule="auto"/>
        <w:numPr>
          <w:ilvl w:val="0"/>
          <w:numId w:val="10"/>
        </w:numPr>
      </w:pPr>
      <w:r>
        <w:rPr>
          <w:rFonts w:ascii="Arial" w:hAnsi="Arial" w:cs="Arial" w:eastAsia="Arial"/>
          <w:b w:val="0"/>
          <w:sz w:val="22"/>
          <w:szCs w:val="22"/>
        </w:rPr>
        <w:t>The Team ID is the same 10-character id already stored in safari-tab-shade/apple-team-id or APPLE_TEAM_ID.</w:t>
      </w:r>
    </w:p>
    <w:p>
      <w:pPr>
        <w:pStyle w:val="Heading1"/>
        <w:pBdr>
          <w:bottom w:val="single" w:color="1F4E79" w:sz="8" w:space="1"/>
        </w:pBdr>
        <w:spacing w:before="360" w:after="160"/>
      </w:pPr>
      <w:r>
        <w:rPr>
          <w:rFonts w:ascii="Arial" w:hAnsi="Arial" w:cs="Arial" w:eastAsia="Arial"/>
          <w:b/>
          <w:color w:val="1F4E79"/>
          <w:sz w:val="28"/>
          <w:szCs w:val="28"/>
        </w:rPr>
        <w:t>3. Developer ID certificate</w:t>
      </w:r>
    </w:p>
    <w:p>
      <w:pPr>
        <w:spacing w:before="0" w:after="120" w:line="276" w:lineRule="auto"/>
      </w:pPr>
      <w:r>
        <w:rPr>
          <w:rFonts w:ascii="Arial" w:hAnsi="Arial" w:cs="Arial" w:eastAsia="Arial"/>
          <w:b w:val="0"/>
          <w:sz w:val="22"/>
          <w:szCs w:val="22"/>
        </w:rPr>
        <w:t>On the admin Mac, open Xcode → Settings → Accounts. Select the Apple ID, select the team, and choose Manage Certificates. Click +, then Developer ID Application. The account on that team must be Account Holder or Admin. The certificate is created once and stays in the login keychain.</w:t>
      </w:r>
    </w:p>
    <w:p>
      <w:pPr>
        <w:spacing w:before="0" w:after="120" w:line="276" w:lineRule="auto"/>
      </w:pPr>
      <w:r>
        <w:rPr>
          <w:rFonts w:ascii="Arial" w:hAnsi="Arial" w:cs="Arial" w:eastAsia="Arial"/>
          <w:b w:val="0"/>
          <w:sz w:val="22"/>
          <w:szCs w:val="22"/>
        </w:rPr>
        <w:t>Confirm the identity. The line you need contains Developer ID Application, your name, and the Team ID.</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security find-identity -v -p codesigning | grep "Developer ID Application"</w:t>
            </w:r>
          </w:p>
        </w:tc>
      </w:tr>
    </w:tbl>
    <w:p>
      <w:pPr>
        <w:spacing w:before="0" w:after="120" w:line="276" w:lineRule="auto"/>
      </w:pPr>
      <w:r>
        <w:rPr>
          <w:rFonts w:ascii="Arial" w:hAnsi="Arial" w:cs="Arial" w:eastAsia="Arial"/>
          <w:b w:val="0"/>
          <w:sz w:val="22"/>
          <w:szCs w:val="22"/>
        </w:rPr>
        <w:t>If the + menu has no Developer ID Application entry, sign in to Xcode with an Account Holder or Admin Apple ID for that team and open Manage Certificates again.</w:t>
      </w:r>
    </w:p>
    <w:p>
      <w:pPr>
        <w:pStyle w:val="Heading1"/>
        <w:pBdr>
          <w:bottom w:val="single" w:color="1F4E79" w:sz="8" w:space="1"/>
        </w:pBdr>
        <w:spacing w:before="360" w:after="160"/>
      </w:pPr>
      <w:r>
        <w:rPr>
          <w:rFonts w:ascii="Arial" w:hAnsi="Arial" w:cs="Arial" w:eastAsia="Arial"/>
          <w:b/>
          <w:color w:val="1F4E79"/>
          <w:sz w:val="28"/>
          <w:szCs w:val="28"/>
        </w:rPr>
        <w:t>4. Archive the Mac app</w:t>
      </w:r>
    </w:p>
    <w:p>
      <w:pPr>
        <w:spacing w:before="0" w:after="120" w:line="276" w:lineRule="auto"/>
      </w:pPr>
      <w:r>
        <w:rPr>
          <w:rFonts w:ascii="Arial" w:hAnsi="Arial" w:cs="Arial" w:eastAsia="Arial"/>
          <w:b w:val="0"/>
          <w:sz w:val="22"/>
          <w:szCs w:val="22"/>
        </w:rPr>
        <w:t>List the schemes. The Mac scheme is usually Tab Shade (macOS). If the list shows only Tab Shade, use that name. Replace Your Name (TEAMID) with the identity printed in section 3, and YOURTEAMID with the Team ID.</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cd /Users/cyberstar/homelab-cluster/safari-tab-shade</w:t>
            </w:r>
          </w:p>
          <w:p>
            <w:pPr>
              <w:spacing w:before="0" w:after="0" w:line="240" w:lineRule="auto"/>
            </w:pPr>
            <w:r>
              <w:rPr>
                <w:rFonts w:ascii="Consolas" w:hAnsi="Consolas" w:cs="Consolas" w:eastAsia="Consolas"/>
                <w:b w:val="0"/>
                <w:color w:val="1A1A1A"/>
                <w:sz w:val="16"/>
                <w:szCs w:val="16"/>
              </w:rPr>
              <w:t>project=$(find build/safari -name '*.xcodeproj' -print | head -n 1)</w:t>
            </w:r>
          </w:p>
          <w:p>
            <w:pPr>
              <w:spacing w:before="0" w:after="0" w:line="240" w:lineRule="auto"/>
            </w:pPr>
            <w:r>
              <w:rPr>
                <w:rFonts w:ascii="Consolas" w:hAnsi="Consolas" w:cs="Consolas" w:eastAsia="Consolas"/>
                <w:b w:val="0"/>
                <w:color w:val="1A1A1A"/>
                <w:sz w:val="16"/>
                <w:szCs w:val="16"/>
              </w:rPr>
              <w:t>xcodebuild -list -project "$project"</w:t>
            </w:r>
          </w:p>
          <w:p>
            <w:pPr>
              <w:spacing w:before="0" w:after="0" w:line="240" w:lineRule="auto"/>
            </w:pPr>
            <w:r>
              <w:rPr>
                <w:rFonts w:ascii="Consolas" w:hAnsi="Consolas" w:cs="Consolas" w:eastAsia="Consolas"/>
                <w:b w:val="0"/>
                <w:color w:val="1A1A1A"/>
                <w:sz w:val="16"/>
                <w:szCs w:val="16"/>
              </w:rPr>
              <w:t>xcodebuild \</w:t>
            </w:r>
          </w:p>
          <w:p>
            <w:pPr>
              <w:spacing w:before="0" w:after="0" w:line="240" w:lineRule="auto"/>
            </w:pPr>
            <w:r>
              <w:rPr>
                <w:rFonts w:ascii="Consolas" w:hAnsi="Consolas" w:cs="Consolas" w:eastAsia="Consolas"/>
                <w:b w:val="0"/>
                <w:color w:val="1A1A1A"/>
                <w:sz w:val="16"/>
                <w:szCs w:val="16"/>
              </w:rPr>
              <w:t xml:space="preserve">  -project "$project" \</w:t>
            </w:r>
          </w:p>
          <w:p>
            <w:pPr>
              <w:spacing w:before="0" w:after="0" w:line="240" w:lineRule="auto"/>
            </w:pPr>
            <w:r>
              <w:rPr>
                <w:rFonts w:ascii="Consolas" w:hAnsi="Consolas" w:cs="Consolas" w:eastAsia="Consolas"/>
                <w:b w:val="0"/>
                <w:color w:val="1A1A1A"/>
                <w:sz w:val="16"/>
                <w:szCs w:val="16"/>
              </w:rPr>
              <w:t xml:space="preserve">  -scheme "Tab Shade (macOS)" \</w:t>
            </w:r>
          </w:p>
          <w:p>
            <w:pPr>
              <w:spacing w:before="0" w:after="0" w:line="240" w:lineRule="auto"/>
            </w:pPr>
            <w:r>
              <w:rPr>
                <w:rFonts w:ascii="Consolas" w:hAnsi="Consolas" w:cs="Consolas" w:eastAsia="Consolas"/>
                <w:b w:val="0"/>
                <w:color w:val="1A1A1A"/>
                <w:sz w:val="16"/>
                <w:szCs w:val="16"/>
              </w:rPr>
              <w:t xml:space="preserve">  -configuration Release \</w:t>
            </w:r>
          </w:p>
          <w:p>
            <w:pPr>
              <w:spacing w:before="0" w:after="0" w:line="240" w:lineRule="auto"/>
            </w:pPr>
            <w:r>
              <w:rPr>
                <w:rFonts w:ascii="Consolas" w:hAnsi="Consolas" w:cs="Consolas" w:eastAsia="Consolas"/>
                <w:b w:val="0"/>
                <w:color w:val="1A1A1A"/>
                <w:sz w:val="16"/>
                <w:szCs w:val="16"/>
              </w:rPr>
              <w:t xml:space="preserve">  -destination "platform=macOS" \</w:t>
            </w:r>
          </w:p>
          <w:p>
            <w:pPr>
              <w:spacing w:before="0" w:after="0" w:line="240" w:lineRule="auto"/>
            </w:pPr>
            <w:r>
              <w:rPr>
                <w:rFonts w:ascii="Consolas" w:hAnsi="Consolas" w:cs="Consolas" w:eastAsia="Consolas"/>
                <w:b w:val="0"/>
                <w:color w:val="1A1A1A"/>
                <w:sz w:val="16"/>
                <w:szCs w:val="16"/>
              </w:rPr>
              <w:t xml:space="preserve">  -archivePath "build/Tab Shade.xcarchive" \</w:t>
            </w:r>
          </w:p>
          <w:p>
            <w:pPr>
              <w:spacing w:before="0" w:after="0" w:line="240" w:lineRule="auto"/>
            </w:pPr>
            <w:r>
              <w:rPr>
                <w:rFonts w:ascii="Consolas" w:hAnsi="Consolas" w:cs="Consolas" w:eastAsia="Consolas"/>
                <w:b w:val="0"/>
                <w:color w:val="1A1A1A"/>
                <w:sz w:val="16"/>
                <w:szCs w:val="16"/>
              </w:rPr>
              <w:t xml:space="preserve">  CODE_SIGN_STYLE=Manual \</w:t>
            </w:r>
          </w:p>
          <w:p>
            <w:pPr>
              <w:spacing w:before="0" w:after="0" w:line="240" w:lineRule="auto"/>
            </w:pPr>
            <w:r>
              <w:rPr>
                <w:rFonts w:ascii="Consolas" w:hAnsi="Consolas" w:cs="Consolas" w:eastAsia="Consolas"/>
                <w:b w:val="0"/>
                <w:color w:val="1A1A1A"/>
                <w:sz w:val="16"/>
                <w:szCs w:val="16"/>
              </w:rPr>
              <w:t xml:space="preserve">  "CODE_SIGN_IDENTITY=Developer ID Application: Your Name (TEAMID)" \</w:t>
            </w:r>
          </w:p>
          <w:p>
            <w:pPr>
              <w:spacing w:before="0" w:after="0" w:line="240" w:lineRule="auto"/>
            </w:pPr>
            <w:r>
              <w:rPr>
                <w:rFonts w:ascii="Consolas" w:hAnsi="Consolas" w:cs="Consolas" w:eastAsia="Consolas"/>
                <w:b w:val="0"/>
                <w:color w:val="1A1A1A"/>
                <w:sz w:val="16"/>
                <w:szCs w:val="16"/>
              </w:rPr>
              <w:t xml:space="preserve">  DEVELOPMENT_TEAM=YOURTEAMID \</w:t>
            </w:r>
          </w:p>
          <w:p>
            <w:pPr>
              <w:spacing w:before="0" w:after="0" w:line="240" w:lineRule="auto"/>
            </w:pPr>
            <w:r>
              <w:rPr>
                <w:rFonts w:ascii="Consolas" w:hAnsi="Consolas" w:cs="Consolas" w:eastAsia="Consolas"/>
                <w:b w:val="0"/>
                <w:color w:val="1A1A1A"/>
                <w:sz w:val="16"/>
                <w:szCs w:val="16"/>
              </w:rPr>
              <w:t xml:space="preserve">  ENABLE_HARDENED_RUNTIME=YES \</w:t>
            </w:r>
          </w:p>
          <w:p>
            <w:pPr>
              <w:spacing w:before="0" w:after="0" w:line="240" w:lineRule="auto"/>
            </w:pPr>
            <w:r>
              <w:rPr>
                <w:rFonts w:ascii="Consolas" w:hAnsi="Consolas" w:cs="Consolas" w:eastAsia="Consolas"/>
                <w:b w:val="0"/>
                <w:color w:val="1A1A1A"/>
                <w:sz w:val="16"/>
                <w:szCs w:val="16"/>
              </w:rPr>
              <w:t xml:space="preserve">  CODE_SIGN_INJECT_BASE_ENTITLEMENTS=NO \</w:t>
            </w:r>
          </w:p>
          <w:p>
            <w:pPr>
              <w:spacing w:before="0" w:after="0" w:line="240" w:lineRule="auto"/>
            </w:pPr>
            <w:r>
              <w:rPr>
                <w:rFonts w:ascii="Consolas" w:hAnsi="Consolas" w:cs="Consolas" w:eastAsia="Consolas"/>
                <w:b w:val="0"/>
                <w:color w:val="1A1A1A"/>
                <w:sz w:val="16"/>
                <w:szCs w:val="16"/>
              </w:rPr>
              <w:t xml:space="preserve">  archive</w:t>
            </w:r>
          </w:p>
        </w:tc>
      </w:tr>
    </w:tbl>
    <w:p>
      <w:pPr>
        <w:spacing w:before="0" w:after="120" w:line="276" w:lineRule="auto"/>
      </w:pPr>
      <w:r>
        <w:rPr>
          <w:rFonts w:ascii="Arial" w:hAnsi="Arial" w:cs="Arial" w:eastAsia="Arial"/>
          <w:b w:val="0"/>
          <w:sz w:val="22"/>
          <w:szCs w:val="22"/>
        </w:rPr>
        <w:t>The app is build/Tab Shade.xcarchive/Products/Applications/Tab Shade.app. Check the app and the embedded extension.</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APP="build/Tab Shade.xcarchive/Products/Applications/Tab Shade.app"</w:t>
            </w:r>
          </w:p>
          <w:p>
            <w:pPr>
              <w:spacing w:before="0" w:after="0" w:line="240" w:lineRule="auto"/>
            </w:pPr>
            <w:r>
              <w:rPr>
                <w:rFonts w:ascii="Consolas" w:hAnsi="Consolas" w:cs="Consolas" w:eastAsia="Consolas"/>
                <w:b w:val="0"/>
                <w:color w:val="1A1A1A"/>
                <w:sz w:val="16"/>
                <w:szCs w:val="16"/>
              </w:rPr>
              <w:t>codesign -dv --verbose=4 "$APP"</w:t>
            </w:r>
          </w:p>
          <w:p>
            <w:pPr>
              <w:spacing w:before="0" w:after="0" w:line="240" w:lineRule="auto"/>
            </w:pPr>
            <w:r>
              <w:rPr>
                <w:rFonts w:ascii="Consolas" w:hAnsi="Consolas" w:cs="Consolas" w:eastAsia="Consolas"/>
                <w:b w:val="0"/>
                <w:color w:val="1A1A1A"/>
                <w:sz w:val="16"/>
                <w:szCs w:val="16"/>
              </w:rPr>
              <w:t>codesign -dv --verbose=4 "$APP"/Contents/PlugIns/*.appex</w:t>
            </w:r>
          </w:p>
          <w:p>
            <w:pPr>
              <w:spacing w:before="0" w:after="0" w:line="240" w:lineRule="auto"/>
            </w:pPr>
            <w:r>
              <w:rPr>
                <w:rFonts w:ascii="Consolas" w:hAnsi="Consolas" w:cs="Consolas" w:eastAsia="Consolas"/>
                <w:b w:val="0"/>
                <w:color w:val="1A1A1A"/>
                <w:sz w:val="16"/>
                <w:szCs w:val="16"/>
              </w:rPr>
              <w:t>codesign --verify --deep --strict --verbose=2 "$APP"</w:t>
            </w:r>
          </w:p>
        </w:tc>
      </w:tr>
    </w:tbl>
    <w:p>
      <w:pPr>
        <w:pStyle w:val="ListParagraph"/>
        <w:spacing w:after="60" w:line="276" w:lineRule="auto"/>
        <w:numPr>
          <w:ilvl w:val="0"/>
          <w:numId w:val="10"/>
        </w:numPr>
      </w:pPr>
      <w:r>
        <w:rPr>
          <w:rFonts w:ascii="Arial" w:hAnsi="Arial" w:cs="Arial" w:eastAsia="Arial"/>
          <w:b w:val="0"/>
          <w:sz w:val="22"/>
          <w:szCs w:val="22"/>
        </w:rPr>
        <w:t>Both the app and the .appex show Authority=Developer ID Application and the same Team ID.</w:t>
      </w:r>
    </w:p>
    <w:p>
      <w:pPr>
        <w:pStyle w:val="ListParagraph"/>
        <w:spacing w:after="60" w:line="276" w:lineRule="auto"/>
        <w:numPr>
          <w:ilvl w:val="0"/>
          <w:numId w:val="10"/>
        </w:numPr>
      </w:pPr>
      <w:r>
        <w:rPr>
          <w:rFonts w:ascii="Arial" w:hAnsi="Arial" w:cs="Arial" w:eastAsia="Arial"/>
          <w:b w:val="0"/>
          <w:sz w:val="22"/>
          <w:szCs w:val="22"/>
        </w:rPr>
        <w:t>The signature flags include runtime. That is the hardened runtime notarization requires.</w:t>
      </w:r>
    </w:p>
    <w:p>
      <w:pPr>
        <w:pStyle w:val="ListParagraph"/>
        <w:spacing w:after="60" w:line="276" w:lineRule="auto"/>
        <w:numPr>
          <w:ilvl w:val="0"/>
          <w:numId w:val="10"/>
        </w:numPr>
      </w:pPr>
      <w:r>
        <w:rPr>
          <w:rFonts w:ascii="Arial" w:hAnsi="Arial" w:cs="Arial" w:eastAsia="Arial"/>
          <w:b w:val="0"/>
          <w:sz w:val="22"/>
          <w:szCs w:val="22"/>
        </w:rPr>
        <w:t>The entitlements do not include com.apple.security.get-task-allow. That entitlement belongs to a development signature.</w:t>
      </w:r>
    </w:p>
    <w:p>
      <w:pPr>
        <w:spacing w:before="0" w:after="120" w:line="276" w:lineRule="auto"/>
      </w:pPr>
      <w:r>
        <w:rPr>
          <w:rFonts w:ascii="Arial" w:hAnsi="Arial" w:cs="Arial" w:eastAsia="Arial"/>
          <w:b w:val="0"/>
          <w:sz w:val="22"/>
          <w:szCs w:val="22"/>
        </w:rPr>
        <w:t>If the archive stops because the extension requires a provisioning profile, open the project, select the app target and the extension target, and set the Release signing certificate to Developer ID Application for the same team. Then use Product → Archive in Xcode. Xcode creates the Developer ID profile. Export or keep the archive under build/Tab Shade.xcarchive and continue with section 5.</w:t>
      </w:r>
    </w:p>
    <w:p>
      <w:pPr>
        <w:pStyle w:val="Heading1"/>
        <w:pBdr>
          <w:bottom w:val="single" w:color="1F4E79" w:sz="8" w:space="1"/>
        </w:pBdr>
        <w:spacing w:before="360" w:after="160"/>
      </w:pPr>
      <w:r>
        <w:rPr>
          <w:rFonts w:ascii="Arial" w:hAnsi="Arial" w:cs="Arial" w:eastAsia="Arial"/>
          <w:b/>
          <w:color w:val="1F4E79"/>
          <w:sz w:val="28"/>
          <w:szCs w:val="28"/>
        </w:rPr>
        <w:t>5. Notarize and staple</w:t>
      </w:r>
    </w:p>
    <w:p>
      <w:pPr>
        <w:spacing w:before="0" w:after="120" w:line="276" w:lineRule="auto"/>
      </w:pPr>
      <w:r>
        <w:rPr>
          <w:rFonts w:ascii="Arial" w:hAnsi="Arial" w:cs="Arial" w:eastAsia="Arial"/>
          <w:b w:val="0"/>
          <w:sz w:val="22"/>
          <w:szCs w:val="22"/>
        </w:rPr>
        <w:t>Notarytool needs a credential stored in the login keychain. Use an app-specific password from appleid.apple.com → Sign-In and Security → App-Specific Passwords. The Apple ID email here is the account that can submit for the team. It is not written into the repo. Run the store-credentials command once.</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xcrun notarytool store-credentials "AC_PASSWORD" \</w:t>
            </w:r>
          </w:p>
          <w:p>
            <w:pPr>
              <w:spacing w:before="0" w:after="0" w:line="240" w:lineRule="auto"/>
            </w:pPr>
            <w:r>
              <w:rPr>
                <w:rFonts w:ascii="Consolas" w:hAnsi="Consolas" w:cs="Consolas" w:eastAsia="Consolas"/>
                <w:b w:val="0"/>
                <w:color w:val="1A1A1A"/>
                <w:sz w:val="16"/>
                <w:szCs w:val="16"/>
              </w:rPr>
              <w:t xml:space="preserve">  --apple-id "YOUR_APPLE_ID_EMAIL" \</w:t>
            </w:r>
          </w:p>
          <w:p>
            <w:pPr>
              <w:spacing w:before="0" w:after="0" w:line="240" w:lineRule="auto"/>
            </w:pPr>
            <w:r>
              <w:rPr>
                <w:rFonts w:ascii="Consolas" w:hAnsi="Consolas" w:cs="Consolas" w:eastAsia="Consolas"/>
                <w:b w:val="0"/>
                <w:color w:val="1A1A1A"/>
                <w:sz w:val="16"/>
                <w:szCs w:val="16"/>
              </w:rPr>
              <w:t xml:space="preserve">  --team-id "YOURTEAMID" \</w:t>
            </w:r>
          </w:p>
          <w:p>
            <w:pPr>
              <w:spacing w:before="0" w:after="0" w:line="240" w:lineRule="auto"/>
            </w:pPr>
            <w:r>
              <w:rPr>
                <w:rFonts w:ascii="Consolas" w:hAnsi="Consolas" w:cs="Consolas" w:eastAsia="Consolas"/>
                <w:b w:val="0"/>
                <w:color w:val="1A1A1A"/>
                <w:sz w:val="16"/>
                <w:szCs w:val="16"/>
              </w:rPr>
              <w:t xml:space="preserve">  --password "APP_SPECIFIC_PASSWORD"</w:t>
            </w:r>
          </w:p>
        </w:tc>
      </w:tr>
    </w:tbl>
    <w:p>
      <w:pPr>
        <w:spacing w:before="0" w:after="120" w:line="276" w:lineRule="auto"/>
      </w:pPr>
      <w:r>
        <w:rPr>
          <w:rFonts w:ascii="Arial" w:hAnsi="Arial" w:cs="Arial" w:eastAsia="Arial"/>
          <w:b w:val="0"/>
          <w:sz w:val="22"/>
          <w:szCs w:val="22"/>
        </w:rPr>
        <w:t>An App Store Connect API key works the same way. Keep the .p8 file outside the repo.</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xcrun notarytool store-credentials "AC_PASSWORD" \</w:t>
            </w:r>
          </w:p>
          <w:p>
            <w:pPr>
              <w:spacing w:before="0" w:after="0" w:line="240" w:lineRule="auto"/>
            </w:pPr>
            <w:r>
              <w:rPr>
                <w:rFonts w:ascii="Consolas" w:hAnsi="Consolas" w:cs="Consolas" w:eastAsia="Consolas"/>
                <w:b w:val="0"/>
                <w:color w:val="1A1A1A"/>
                <w:sz w:val="16"/>
                <w:szCs w:val="16"/>
              </w:rPr>
              <w:t xml:space="preserve">  --key "$HOME/private/AuthKey_KEYID.p8" \</w:t>
            </w:r>
          </w:p>
          <w:p>
            <w:pPr>
              <w:spacing w:before="0" w:after="0" w:line="240" w:lineRule="auto"/>
            </w:pPr>
            <w:r>
              <w:rPr>
                <w:rFonts w:ascii="Consolas" w:hAnsi="Consolas" w:cs="Consolas" w:eastAsia="Consolas"/>
                <w:b w:val="0"/>
                <w:color w:val="1A1A1A"/>
                <w:sz w:val="16"/>
                <w:szCs w:val="16"/>
              </w:rPr>
              <w:t xml:space="preserve">  --key-id "KEYID" \</w:t>
            </w:r>
          </w:p>
          <w:p>
            <w:pPr>
              <w:spacing w:before="0" w:after="0" w:line="240" w:lineRule="auto"/>
            </w:pPr>
            <w:r>
              <w:rPr>
                <w:rFonts w:ascii="Consolas" w:hAnsi="Consolas" w:cs="Consolas" w:eastAsia="Consolas"/>
                <w:b w:val="0"/>
                <w:color w:val="1A1A1A"/>
                <w:sz w:val="16"/>
                <w:szCs w:val="16"/>
              </w:rPr>
              <w:t xml:space="preserve">  --issuer "ISSUER_UUID"</w:t>
            </w:r>
          </w:p>
        </w:tc>
      </w:tr>
    </w:tbl>
    <w:p>
      <w:pPr>
        <w:spacing w:before="0" w:after="120" w:line="276" w:lineRule="auto"/>
      </w:pPr>
      <w:r>
        <w:rPr>
          <w:rFonts w:ascii="Arial" w:hAnsi="Arial" w:cs="Arial" w:eastAsia="Arial"/>
          <w:b w:val="0"/>
          <w:sz w:val="22"/>
          <w:szCs w:val="22"/>
        </w:rPr>
        <w:t>Zip the app the way Apple expects, submit it, and wait. Accepted is the line you want.</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cd /Users/cyberstar/homelab-cluster/safari-tab-shade</w:t>
            </w:r>
          </w:p>
          <w:p>
            <w:pPr>
              <w:spacing w:before="0" w:after="0" w:line="240" w:lineRule="auto"/>
            </w:pPr>
            <w:r>
              <w:rPr>
                <w:rFonts w:ascii="Consolas" w:hAnsi="Consolas" w:cs="Consolas" w:eastAsia="Consolas"/>
                <w:b w:val="0"/>
                <w:color w:val="1A1A1A"/>
                <w:sz w:val="16"/>
                <w:szCs w:val="16"/>
              </w:rPr>
              <w:t>APP="build/Tab Shade.xcarchive/Products/Applications/Tab Shade.app"</w:t>
            </w:r>
          </w:p>
          <w:p>
            <w:pPr>
              <w:spacing w:before="0" w:after="0" w:line="240" w:lineRule="auto"/>
            </w:pPr>
            <w:r>
              <w:rPr>
                <w:rFonts w:ascii="Consolas" w:hAnsi="Consolas" w:cs="Consolas" w:eastAsia="Consolas"/>
                <w:b w:val="0"/>
                <w:color w:val="1A1A1A"/>
                <w:sz w:val="16"/>
                <w:szCs w:val="16"/>
              </w:rPr>
              <w:t>ditto -c -k --keepParent "$APP" "build/Tab Shade.zip"</w:t>
            </w:r>
          </w:p>
          <w:p>
            <w:pPr>
              <w:spacing w:before="0" w:after="0" w:line="240" w:lineRule="auto"/>
            </w:pPr>
            <w:r>
              <w:rPr>
                <w:rFonts w:ascii="Consolas" w:hAnsi="Consolas" w:cs="Consolas" w:eastAsia="Consolas"/>
                <w:b w:val="0"/>
                <w:color w:val="1A1A1A"/>
                <w:sz w:val="16"/>
                <w:szCs w:val="16"/>
              </w:rPr>
              <w:t>xcrun notarytool submit "build/Tab Shade.zip" --keychain-profile "AC_PASSWORD" --wait</w:t>
            </w:r>
          </w:p>
        </w:tc>
      </w:tr>
    </w:tbl>
    <w:p>
      <w:pPr>
        <w:spacing w:before="0" w:after="120" w:line="276" w:lineRule="auto"/>
      </w:pPr>
      <w:r>
        <w:rPr>
          <w:rFonts w:ascii="Arial" w:hAnsi="Arial" w:cs="Arial" w:eastAsia="Arial"/>
          <w:b w:val="0"/>
          <w:sz w:val="22"/>
          <w:szCs w:val="22"/>
        </w:rPr>
        <w:t>Staple the ticket onto the app, then check Gatekeeper. Staple the .app, not the zip you uploaded.</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xcrun stapler staple "$APP"</w:t>
            </w:r>
          </w:p>
          <w:p>
            <w:pPr>
              <w:spacing w:before="0" w:after="0" w:line="240" w:lineRule="auto"/>
            </w:pPr>
            <w:r>
              <w:rPr>
                <w:rFonts w:ascii="Consolas" w:hAnsi="Consolas" w:cs="Consolas" w:eastAsia="Consolas"/>
                <w:b w:val="0"/>
                <w:color w:val="1A1A1A"/>
                <w:sz w:val="16"/>
                <w:szCs w:val="16"/>
              </w:rPr>
              <w:t>spctl -a -vvv "$APP"</w:t>
            </w:r>
          </w:p>
          <w:p>
            <w:pPr>
              <w:spacing w:before="0" w:after="0" w:line="240" w:lineRule="auto"/>
            </w:pPr>
            <w:r>
              <w:rPr>
                <w:rFonts w:ascii="Consolas" w:hAnsi="Consolas" w:cs="Consolas" w:eastAsia="Consolas"/>
                <w:b w:val="0"/>
                <w:color w:val="1A1A1A"/>
                <w:sz w:val="16"/>
                <w:szCs w:val="16"/>
              </w:rPr>
              <w:t>ditto -c -k --keepParent "$APP" "build/Tab Shade-notarized.zip"</w:t>
            </w:r>
          </w:p>
        </w:tc>
      </w:tr>
    </w:tbl>
    <w:p>
      <w:pPr>
        <w:spacing w:before="0" w:after="120" w:line="276" w:lineRule="auto"/>
      </w:pPr>
      <w:r>
        <w:rPr>
          <w:rFonts w:ascii="Arial" w:hAnsi="Arial" w:cs="Arial" w:eastAsia="Arial"/>
          <w:b w:val="0"/>
          <w:sz w:val="22"/>
          <w:szCs w:val="22"/>
        </w:rPr>
        <w:t>spctl reports accepted and source Notarized Developer ID. build/Tab Shade-notarized.zip is the file you send. The ticket is inside the app, so zip again after stapling.</w:t>
      </w:r>
    </w:p>
    <w:p>
      <w:pPr>
        <w:pStyle w:val="Heading1"/>
        <w:pBdr>
          <w:bottom w:val="single" w:color="1F4E79" w:sz="8" w:space="1"/>
        </w:pBdr>
        <w:spacing w:before="360" w:after="160"/>
      </w:pPr>
      <w:r>
        <w:rPr>
          <w:rFonts w:ascii="Arial" w:hAnsi="Arial" w:cs="Arial" w:eastAsia="Arial"/>
          <w:b/>
          <w:color w:val="1F4E79"/>
          <w:sz w:val="28"/>
          <w:szCs w:val="28"/>
        </w:rPr>
        <w:t>6. On the other Mac</w:t>
      </w:r>
    </w:p>
    <w:p>
      <w:pPr>
        <w:pStyle w:val="ListParagraph"/>
        <w:spacing w:after="60" w:line="276" w:lineRule="auto"/>
        <w:numPr>
          <w:ilvl w:val="0"/>
          <w:numId w:val="10"/>
        </w:numPr>
      </w:pPr>
      <w:r>
        <w:rPr>
          <w:rFonts w:ascii="Arial" w:hAnsi="Arial" w:cs="Arial" w:eastAsia="Arial"/>
          <w:b w:val="0"/>
          <w:sz w:val="22"/>
          <w:szCs w:val="22"/>
        </w:rPr>
        <w:t>Unzip Tab Shade-notarized.zip and copy Tab Shade.app to /Applications.</w:t>
      </w:r>
    </w:p>
    <w:p>
      <w:pPr>
        <w:pStyle w:val="ListParagraph"/>
        <w:spacing w:after="60" w:line="276" w:lineRule="auto"/>
        <w:numPr>
          <w:ilvl w:val="0"/>
          <w:numId w:val="10"/>
        </w:numPr>
      </w:pPr>
      <w:r>
        <w:rPr>
          <w:rFonts w:ascii="Arial" w:hAnsi="Arial" w:cs="Arial" w:eastAsia="Arial"/>
          <w:b w:val="0"/>
          <w:sz w:val="22"/>
          <w:szCs w:val="22"/>
        </w:rPr>
        <w:t>Open the app once so macOS records the notarized app.</w:t>
      </w:r>
    </w:p>
    <w:p>
      <w:pPr>
        <w:pStyle w:val="ListParagraph"/>
        <w:spacing w:after="60" w:line="276" w:lineRule="auto"/>
        <w:numPr>
          <w:ilvl w:val="0"/>
          <w:numId w:val="10"/>
        </w:numPr>
      </w:pPr>
      <w:r>
        <w:rPr>
          <w:rFonts w:ascii="Arial" w:hAnsi="Arial" w:cs="Arial" w:eastAsia="Arial"/>
          <w:b w:val="0"/>
          <w:sz w:val="22"/>
          <w:szCs w:val="22"/>
        </w:rPr>
        <w:t>Safari → Settings → Extensions. Enable Tab Shade and allow it on all websites.</w:t>
      </w:r>
    </w:p>
    <w:p>
      <w:pPr>
        <w:pStyle w:val="ListParagraph"/>
        <w:spacing w:after="60" w:line="276" w:lineRule="auto"/>
        <w:numPr>
          <w:ilvl w:val="0"/>
          <w:numId w:val="10"/>
        </w:numPr>
      </w:pPr>
      <w:r>
        <w:rPr>
          <w:rFonts w:ascii="Arial" w:hAnsi="Arial" w:cs="Arial" w:eastAsia="Arial"/>
          <w:b w:val="0"/>
          <w:sz w:val="22"/>
          <w:szCs w:val="22"/>
        </w:rPr>
        <w:t>On macOS Safari 26, turn on Settings → Tabs → Show color in tab bar. That setting is for the top strip. The emoji and the colored icon do not need it.</w:t>
      </w:r>
    </w:p>
    <w:p>
      <w:pPr>
        <w:spacing w:before="0" w:after="120" w:line="276" w:lineRule="auto"/>
      </w:pPr>
      <w:r>
        <w:rPr>
          <w:rFonts w:ascii="Arial" w:hAnsi="Arial" w:cs="Arial" w:eastAsia="Arial"/>
          <w:b w:val="0"/>
          <w:sz w:val="22"/>
          <w:szCs w:val="22"/>
        </w:rPr>
        <w:t>The other person does not sign in with your Apple ID. Allow unsigned extensions stays off. Quit any older Tab Shade first if that Mac already has one. Two apps with the bundle id com.invertedlight.tabshade make Safari show a duplicate or a dead extension.</w:t>
      </w:r>
    </w:p>
    <w:p>
      <w:pPr>
        <w:pStyle w:val="Heading1"/>
        <w:pBdr>
          <w:bottom w:val="single" w:color="1F4E79" w:sz="8" w:space="1"/>
        </w:pBdr>
        <w:spacing w:before="360" w:after="160"/>
      </w:pPr>
      <w:r>
        <w:rPr>
          <w:rFonts w:ascii="Arial" w:hAnsi="Arial" w:cs="Arial" w:eastAsia="Arial"/>
          <w:b/>
          <w:color w:val="1F4E79"/>
          <w:sz w:val="28"/>
          <w:szCs w:val="28"/>
        </w:rPr>
        <w:t>7. iPhone and iPad</w:t>
      </w:r>
    </w:p>
    <w:p>
      <w:pPr>
        <w:spacing w:before="0" w:after="120" w:line="276" w:lineRule="auto"/>
      </w:pPr>
      <w:r>
        <w:rPr>
          <w:rFonts w:ascii="Arial" w:hAnsi="Arial" w:cs="Arial" w:eastAsia="Arial"/>
          <w:b w:val="0"/>
          <w:sz w:val="22"/>
          <w:szCs w:val="22"/>
        </w:rPr>
        <w:t>A Developer ID Application certificate signs Mac software. It does not install Tab Shade on someone else’s iPhone or iPad. Your own phone and tablet still use the development install in the parent record: the iOS scheme, the same Team ID, and Xcode Run.</w:t>
      </w:r>
    </w:p>
    <w:p>
      <w:pPr>
        <w:pStyle w:val="ListParagraph"/>
        <w:spacing w:after="60" w:line="276" w:lineRule="auto"/>
        <w:numPr>
          <w:ilvl w:val="0"/>
          <w:numId w:val="10"/>
        </w:numPr>
      </w:pPr>
      <w:r>
        <w:rPr>
          <w:rFonts w:ascii="Arial" w:hAnsi="Arial" w:cs="Arial" w:eastAsia="Arial"/>
          <w:b w:val="0"/>
          <w:sz w:val="22"/>
          <w:szCs w:val="22"/>
        </w:rPr>
        <w:t>TestFlight, for people you invite in App Store Connect.</w:t>
      </w:r>
    </w:p>
    <w:p>
      <w:pPr>
        <w:pStyle w:val="ListParagraph"/>
        <w:spacing w:after="60" w:line="276" w:lineRule="auto"/>
        <w:numPr>
          <w:ilvl w:val="0"/>
          <w:numId w:val="10"/>
        </w:numPr>
      </w:pPr>
      <w:r>
        <w:rPr>
          <w:rFonts w:ascii="Arial" w:hAnsi="Arial" w:cs="Arial" w:eastAsia="Arial"/>
          <w:b w:val="0"/>
          <w:sz w:val="22"/>
          <w:szCs w:val="22"/>
        </w:rPr>
        <w:t>The App Store.</w:t>
      </w:r>
    </w:p>
    <w:p>
      <w:pPr>
        <w:pStyle w:val="ListParagraph"/>
        <w:spacing w:after="60" w:line="276" w:lineRule="auto"/>
        <w:numPr>
          <w:ilvl w:val="0"/>
          <w:numId w:val="10"/>
        </w:numPr>
      </w:pPr>
      <w:r>
        <w:rPr>
          <w:rFonts w:ascii="Arial" w:hAnsi="Arial" w:cs="Arial" w:eastAsia="Arial"/>
          <w:b w:val="0"/>
          <w:sz w:val="22"/>
          <w:szCs w:val="22"/>
        </w:rPr>
        <w:t>An ad hoc build whose provisioning profile lists that device’s UDID.</w:t>
      </w:r>
    </w:p>
    <w:p>
      <w:pPr>
        <w:spacing w:before="0" w:after="120" w:line="276" w:lineRule="auto"/>
      </w:pPr>
      <w:r>
        <w:rPr>
          <w:rFonts w:ascii="Arial" w:hAnsi="Arial" w:cs="Arial" w:eastAsia="Arial"/>
          <w:b w:val="0"/>
          <w:sz w:val="22"/>
          <w:szCs w:val="22"/>
        </w:rPr>
        <w:t>Those three routes are separate from this addendum. This addendum stops at the notarized Mac app.</w:t>
      </w:r>
    </w:p>
    <w:p>
      <w:pPr>
        <w:pStyle w:val="Heading1"/>
        <w:pBdr>
          <w:bottom w:val="single" w:color="1F4E79" w:sz="8" w:space="1"/>
        </w:pBdr>
        <w:spacing w:before="360" w:after="160"/>
      </w:pPr>
      <w:r>
        <w:rPr>
          <w:rFonts w:ascii="Arial" w:hAnsi="Arial" w:cs="Arial" w:eastAsia="Arial"/>
          <w:b/>
          <w:color w:val="1F4E79"/>
          <w:sz w:val="28"/>
          <w:szCs w:val="28"/>
        </w:rPr>
        <w:t>8. If Apple rejects the upload</w:t>
      </w:r>
    </w:p>
    <w:p>
      <w:pPr>
        <w:spacing w:before="0" w:after="120" w:line="276" w:lineRule="auto"/>
      </w:pPr>
      <w:r>
        <w:rPr>
          <w:rFonts w:ascii="Arial" w:hAnsi="Arial" w:cs="Arial" w:eastAsia="Arial"/>
          <w:b w:val="0"/>
          <w:sz w:val="22"/>
          <w:szCs w:val="22"/>
        </w:rPr>
        <w:t>notarytool --wait prints a submission id when the status is Invalid. Download the log.</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xcrun notarytool log SUBMISSION_ID --keychain-profile "AC_PASSWORD" build/notarization-log.json</w:t>
            </w:r>
          </w:p>
        </w:tc>
      </w:tr>
    </w:tbl>
    <w:p>
      <w:pPr>
        <w:pStyle w:val="ListParagraph"/>
        <w:spacing w:after="60" w:line="276" w:lineRule="auto"/>
        <w:numPr>
          <w:ilvl w:val="0"/>
          <w:numId w:val="10"/>
        </w:numPr>
      </w:pPr>
      <w:r>
        <w:rPr>
          <w:rFonts w:ascii="Arial" w:hAnsi="Arial" w:cs="Arial" w:eastAsia="Arial"/>
          <w:b w:val="0"/>
          <w:sz w:val="22"/>
          <w:szCs w:val="22"/>
        </w:rPr>
        <w:t>A nested binary still signed by Apple Development. Re-archive so the app and the .appex both use Developer ID Application.</w:t>
      </w:r>
    </w:p>
    <w:p>
      <w:pPr>
        <w:pStyle w:val="ListParagraph"/>
        <w:spacing w:after="60" w:line="276" w:lineRule="auto"/>
        <w:numPr>
          <w:ilvl w:val="0"/>
          <w:numId w:val="10"/>
        </w:numPr>
      </w:pPr>
      <w:r>
        <w:rPr>
          <w:rFonts w:ascii="Arial" w:hAnsi="Arial" w:cs="Arial" w:eastAsia="Arial"/>
          <w:b w:val="0"/>
          <w:sz w:val="22"/>
          <w:szCs w:val="22"/>
        </w:rPr>
        <w:t>com.apple.security.get-task-allow is present. Archive again with CODE_SIGN_INJECT_BASE_ENTITLEMENTS=NO.</w:t>
      </w:r>
    </w:p>
    <w:p>
      <w:pPr>
        <w:pStyle w:val="ListParagraph"/>
        <w:spacing w:after="60" w:line="276" w:lineRule="auto"/>
        <w:numPr>
          <w:ilvl w:val="0"/>
          <w:numId w:val="10"/>
        </w:numPr>
      </w:pPr>
      <w:r>
        <w:rPr>
          <w:rFonts w:ascii="Arial" w:hAnsi="Arial" w:cs="Arial" w:eastAsia="Arial"/>
          <w:b w:val="0"/>
          <w:sz w:val="22"/>
          <w:szCs w:val="22"/>
        </w:rPr>
        <w:t>Hardened runtime is missing. Archive again with ENABLE_HARDENED_RUNTIME=YES. codesign flags should include runtime.</w:t>
      </w:r>
    </w:p>
    <w:p>
      <w:pPr>
        <w:pStyle w:val="ListParagraph"/>
        <w:spacing w:after="60" w:line="276" w:lineRule="auto"/>
        <w:numPr>
          <w:ilvl w:val="0"/>
          <w:numId w:val="10"/>
        </w:numPr>
      </w:pPr>
      <w:r>
        <w:rPr>
          <w:rFonts w:ascii="Arial" w:hAnsi="Arial" w:cs="Arial" w:eastAsia="Arial"/>
          <w:b w:val="0"/>
          <w:sz w:val="22"/>
          <w:szCs w:val="22"/>
        </w:rPr>
        <w:t>The zip was made before stapling, or it was built with Finder. Use ditto -c -k --keepParent on the .app.</w:t>
      </w:r>
    </w:p>
    <w:p>
      <w:pPr>
        <w:pStyle w:val="Heading1"/>
        <w:pBdr>
          <w:bottom w:val="single" w:color="1F4E79" w:sz="8" w:space="1"/>
        </w:pBdr>
        <w:spacing w:before="360" w:after="160"/>
      </w:pPr>
      <w:r>
        <w:rPr>
          <w:rFonts w:ascii="Arial" w:hAnsi="Arial" w:cs="Arial" w:eastAsia="Arial"/>
          <w:b/>
          <w:color w:val="1F4E79"/>
          <w:sz w:val="28"/>
          <w:szCs w:val="28"/>
        </w:rPr>
        <w:t>Appendix A. What stays off the repo</w:t>
      </w:r>
    </w:p>
    <w:tbl>
      <w:tblPr>
        <w:tblW w:type="dxa" w:w="10080"/>
        <w:tblLook w:firstColumn="1" w:firstRow="1" w:lastColumn="0" w:lastRow="0" w:noHBand="0" w:noVBand="1" w:val="04A0"/>
      </w:tblPr>
      <w:tblGrid>
        <w:gridCol w:w="3200"/>
        <w:gridCol w:w="6880"/>
      </w:tblGrid>
      <w:tr>
        <w:tc>
          <w:tcPr>
            <w:tcW w:type="dxa" w:w="3200"/>
            <w:vAlign w:val="center"/>
            <w:shd w:val="clear" w:fill="1F4E79"/>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color w:val="FFFFFF"/>
                <w:sz w:val="18"/>
                <w:szCs w:val="18"/>
              </w:rPr>
              <w:t>Item</w:t>
            </w:r>
          </w:p>
        </w:tc>
        <w:tc>
          <w:tcPr>
            <w:tcW w:type="dxa" w:w="6880"/>
            <w:vAlign w:val="center"/>
            <w:shd w:val="clear" w:fill="1F4E79"/>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color w:val="FFFFFF"/>
                <w:sz w:val="18"/>
                <w:szCs w:val="18"/>
              </w:rPr>
              <w:t>Where it lives</w:t>
            </w:r>
          </w:p>
        </w:tc>
      </w:tr>
      <w:tr>
        <w:tc>
          <w:tcPr>
            <w:tcW w:type="dxa" w:w="320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Team ID</w:t>
            </w:r>
          </w:p>
        </w:tc>
        <w:tc>
          <w:tcPr>
            <w:tcW w:type="dxa" w:w="688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safari-tab-shade/apple-team-id or APPLE_TEAM_ID. Gitignored.</w:t>
            </w:r>
          </w:p>
        </w:tc>
      </w:tr>
      <w:tr>
        <w:tc>
          <w:tcPr>
            <w:tcW w:type="dxa" w:w="320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Developer ID certificate</w:t>
            </w:r>
          </w:p>
        </w:tc>
        <w:tc>
          <w:tcPr>
            <w:tcW w:type="dxa" w:w="688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Login keychain on the admin Mac. Created in Xcode → Settings → Accounts.</w:t>
            </w:r>
          </w:p>
        </w:tc>
      </w:tr>
      <w:tr>
        <w:tc>
          <w:tcPr>
            <w:tcW w:type="dxa" w:w="320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App-specific password</w:t>
            </w:r>
          </w:p>
        </w:tc>
        <w:tc>
          <w:tcPr>
            <w:tcW w:type="dxa" w:w="688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appleid.apple.com, then the keychain profile AC_PASSWORD.</w:t>
            </w:r>
          </w:p>
        </w:tc>
      </w:tr>
      <w:tr>
        <w:tc>
          <w:tcPr>
            <w:tcW w:type="dxa" w:w="320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App Store Connect API key</w:t>
            </w:r>
          </w:p>
        </w:tc>
        <w:tc>
          <w:tcPr>
            <w:tcW w:type="dxa" w:w="6880"/>
            <w:vAlign w:val="center"/>
            <w:shd w:val="clear" w:fill="F2F2F2"/>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A .p8 file outside the repo, if you use that instead of the password.</w:t>
            </w:r>
          </w:p>
        </w:tc>
      </w:tr>
      <w:tr>
        <w:tc>
          <w:tcPr>
            <w:tcW w:type="dxa" w:w="320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Notarization log</w:t>
            </w:r>
          </w:p>
        </w:tc>
        <w:tc>
          <w:tcPr>
            <w:tcW w:type="dxa" w:w="6880"/>
            <w:vAlign w:val="center"/>
            <w:shd w:val="clear" w:fill="FFFFFF"/>
            <w:tcBorders>
              <w:top w:val="single" w:color="BFBFBF" w:sz="4"/>
              <w:left w:val="single" w:color="BFBFBF" w:sz="4"/>
              <w:bottom w:val="single" w:color="BFBFBF" w:sz="4"/>
              <w:right w:val="single" w:color="BFBFBF" w:sz="4"/>
            </w:tcBorders>
            <w:tcMar>
              <w:top w:w="60" w:type="dxa"/>
              <w:left w:w="80" w:type="dxa"/>
              <w:bottom w:w="60" w:type="dxa"/>
              <w:right w:w="80" w:type="dxa"/>
            </w:tcMar>
          </w:tcPr>
          <w:p>
            <w:pPr>
              <w:spacing w:after="0"/>
            </w:pPr>
            <w:r>
              <w:rPr>
                <w:rFonts w:ascii="Arial" w:hAnsi="Arial" w:cs="Arial" w:eastAsia="Arial"/>
                <w:b w:val="0"/>
                <w:color w:val="000000"/>
                <w:sz w:val="18"/>
                <w:szCs w:val="18"/>
              </w:rPr>
              <w:t>safari-tab-shade/build/notarization-log.json. build/ is gitignored.</w:t>
            </w:r>
          </w:p>
        </w:tc>
      </w:tr>
    </w:tbl>
    <w:p>
      <w:pPr>
        <w:pStyle w:val="Heading1"/>
        <w:pBdr>
          <w:bottom w:val="single" w:color="1F4E79" w:sz="8" w:space="1"/>
        </w:pBdr>
        <w:spacing w:before="360" w:after="160"/>
      </w:pPr>
      <w:r>
        <w:rPr>
          <w:rFonts w:ascii="Arial" w:hAnsi="Arial" w:cs="Arial" w:eastAsia="Arial"/>
          <w:b/>
          <w:color w:val="1F4E79"/>
          <w:sz w:val="28"/>
          <w:szCs w:val="28"/>
        </w:rPr>
        <w:t>Appendix B. Commands</w:t>
      </w:r>
    </w:p>
    <w:p>
      <w:pPr>
        <w:spacing w:before="0" w:after="120" w:line="276" w:lineRule="auto"/>
      </w:pPr>
      <w:r>
        <w:rPr>
          <w:rFonts w:ascii="Arial" w:hAnsi="Arial" w:cs="Arial" w:eastAsia="Arial"/>
          <w:b w:val="0"/>
          <w:sz w:val="22"/>
          <w:szCs w:val="22"/>
        </w:rPr>
        <w:t>The same commands, in order, from the admin Mac. The Xcode project from ./scripts/convert.sh is already there.</w:t>
      </w:r>
    </w:p>
    <w:p>
      <w:pPr>
        <w:spacing w:before="200" w:after="60"/>
      </w:pPr>
      <w:r>
        <w:rPr>
          <w:rFonts w:ascii="Arial" w:hAnsi="Arial" w:cs="Arial" w:eastAsia="Arial"/>
          <w:b/>
          <w:color w:val="333333"/>
          <w:sz w:val="20"/>
          <w:szCs w:val="20"/>
        </w:rPr>
        <w:t>B.1 Confirm the Developer ID identity</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security find-identity -v -p codesigning | grep "Developer ID Application"</w:t>
            </w:r>
          </w:p>
        </w:tc>
      </w:tr>
    </w:tbl>
    <w:p>
      <w:pPr>
        <w:spacing w:before="200" w:after="60"/>
      </w:pPr>
      <w:r>
        <w:rPr>
          <w:rFonts w:ascii="Arial" w:hAnsi="Arial" w:cs="Arial" w:eastAsia="Arial"/>
          <w:b/>
          <w:color w:val="333333"/>
          <w:sz w:val="20"/>
          <w:szCs w:val="20"/>
        </w:rPr>
        <w:t>B.2 Archive</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cd /Users/cyberstar/homelab-cluster/safari-tab-shade</w:t>
            </w:r>
          </w:p>
          <w:p>
            <w:pPr>
              <w:spacing w:before="0" w:after="0" w:line="240" w:lineRule="auto"/>
            </w:pPr>
            <w:r>
              <w:rPr>
                <w:rFonts w:ascii="Consolas" w:hAnsi="Consolas" w:cs="Consolas" w:eastAsia="Consolas"/>
                <w:b w:val="0"/>
                <w:color w:val="1A1A1A"/>
                <w:sz w:val="16"/>
                <w:szCs w:val="16"/>
              </w:rPr>
              <w:t>project=$(find build/safari -name '*.xcodeproj' -print | head -n 1)</w:t>
            </w:r>
          </w:p>
          <w:p>
            <w:pPr>
              <w:spacing w:before="0" w:after="0" w:line="240" w:lineRule="auto"/>
            </w:pPr>
            <w:r>
              <w:rPr>
                <w:rFonts w:ascii="Consolas" w:hAnsi="Consolas" w:cs="Consolas" w:eastAsia="Consolas"/>
                <w:b w:val="0"/>
                <w:color w:val="1A1A1A"/>
                <w:sz w:val="16"/>
                <w:szCs w:val="16"/>
              </w:rPr>
              <w:t>xcodebuild \</w:t>
            </w:r>
          </w:p>
          <w:p>
            <w:pPr>
              <w:spacing w:before="0" w:after="0" w:line="240" w:lineRule="auto"/>
            </w:pPr>
            <w:r>
              <w:rPr>
                <w:rFonts w:ascii="Consolas" w:hAnsi="Consolas" w:cs="Consolas" w:eastAsia="Consolas"/>
                <w:b w:val="0"/>
                <w:color w:val="1A1A1A"/>
                <w:sz w:val="16"/>
                <w:szCs w:val="16"/>
              </w:rPr>
              <w:t xml:space="preserve">  -project "$project" \</w:t>
            </w:r>
          </w:p>
          <w:p>
            <w:pPr>
              <w:spacing w:before="0" w:after="0" w:line="240" w:lineRule="auto"/>
            </w:pPr>
            <w:r>
              <w:rPr>
                <w:rFonts w:ascii="Consolas" w:hAnsi="Consolas" w:cs="Consolas" w:eastAsia="Consolas"/>
                <w:b w:val="0"/>
                <w:color w:val="1A1A1A"/>
                <w:sz w:val="16"/>
                <w:szCs w:val="16"/>
              </w:rPr>
              <w:t xml:space="preserve">  -scheme "Tab Shade (macOS)" \</w:t>
            </w:r>
          </w:p>
          <w:p>
            <w:pPr>
              <w:spacing w:before="0" w:after="0" w:line="240" w:lineRule="auto"/>
            </w:pPr>
            <w:r>
              <w:rPr>
                <w:rFonts w:ascii="Consolas" w:hAnsi="Consolas" w:cs="Consolas" w:eastAsia="Consolas"/>
                <w:b w:val="0"/>
                <w:color w:val="1A1A1A"/>
                <w:sz w:val="16"/>
                <w:szCs w:val="16"/>
              </w:rPr>
              <w:t xml:space="preserve">  -configuration Release \</w:t>
            </w:r>
          </w:p>
          <w:p>
            <w:pPr>
              <w:spacing w:before="0" w:after="0" w:line="240" w:lineRule="auto"/>
            </w:pPr>
            <w:r>
              <w:rPr>
                <w:rFonts w:ascii="Consolas" w:hAnsi="Consolas" w:cs="Consolas" w:eastAsia="Consolas"/>
                <w:b w:val="0"/>
                <w:color w:val="1A1A1A"/>
                <w:sz w:val="16"/>
                <w:szCs w:val="16"/>
              </w:rPr>
              <w:t xml:space="preserve">  -destination "platform=macOS" \</w:t>
            </w:r>
          </w:p>
          <w:p>
            <w:pPr>
              <w:spacing w:before="0" w:after="0" w:line="240" w:lineRule="auto"/>
            </w:pPr>
            <w:r>
              <w:rPr>
                <w:rFonts w:ascii="Consolas" w:hAnsi="Consolas" w:cs="Consolas" w:eastAsia="Consolas"/>
                <w:b w:val="0"/>
                <w:color w:val="1A1A1A"/>
                <w:sz w:val="16"/>
                <w:szCs w:val="16"/>
              </w:rPr>
              <w:t xml:space="preserve">  -archivePath "build/Tab Shade.xcarchive" \</w:t>
            </w:r>
          </w:p>
          <w:p>
            <w:pPr>
              <w:spacing w:before="0" w:after="0" w:line="240" w:lineRule="auto"/>
            </w:pPr>
            <w:r>
              <w:rPr>
                <w:rFonts w:ascii="Consolas" w:hAnsi="Consolas" w:cs="Consolas" w:eastAsia="Consolas"/>
                <w:b w:val="0"/>
                <w:color w:val="1A1A1A"/>
                <w:sz w:val="16"/>
                <w:szCs w:val="16"/>
              </w:rPr>
              <w:t xml:space="preserve">  CODE_SIGN_STYLE=Manual \</w:t>
            </w:r>
          </w:p>
          <w:p>
            <w:pPr>
              <w:spacing w:before="0" w:after="0" w:line="240" w:lineRule="auto"/>
            </w:pPr>
            <w:r>
              <w:rPr>
                <w:rFonts w:ascii="Consolas" w:hAnsi="Consolas" w:cs="Consolas" w:eastAsia="Consolas"/>
                <w:b w:val="0"/>
                <w:color w:val="1A1A1A"/>
                <w:sz w:val="16"/>
                <w:szCs w:val="16"/>
              </w:rPr>
              <w:t xml:space="preserve">  "CODE_SIGN_IDENTITY=Developer ID Application: Your Name (TEAMID)" \</w:t>
            </w:r>
          </w:p>
          <w:p>
            <w:pPr>
              <w:spacing w:before="0" w:after="0" w:line="240" w:lineRule="auto"/>
            </w:pPr>
            <w:r>
              <w:rPr>
                <w:rFonts w:ascii="Consolas" w:hAnsi="Consolas" w:cs="Consolas" w:eastAsia="Consolas"/>
                <w:b w:val="0"/>
                <w:color w:val="1A1A1A"/>
                <w:sz w:val="16"/>
                <w:szCs w:val="16"/>
              </w:rPr>
              <w:t xml:space="preserve">  DEVELOPMENT_TEAM=YOURTEAMID \</w:t>
            </w:r>
          </w:p>
          <w:p>
            <w:pPr>
              <w:spacing w:before="0" w:after="0" w:line="240" w:lineRule="auto"/>
            </w:pPr>
            <w:r>
              <w:rPr>
                <w:rFonts w:ascii="Consolas" w:hAnsi="Consolas" w:cs="Consolas" w:eastAsia="Consolas"/>
                <w:b w:val="0"/>
                <w:color w:val="1A1A1A"/>
                <w:sz w:val="16"/>
                <w:szCs w:val="16"/>
              </w:rPr>
              <w:t xml:space="preserve">  ENABLE_HARDENED_RUNTIME=YES \</w:t>
            </w:r>
          </w:p>
          <w:p>
            <w:pPr>
              <w:spacing w:before="0" w:after="0" w:line="240" w:lineRule="auto"/>
            </w:pPr>
            <w:r>
              <w:rPr>
                <w:rFonts w:ascii="Consolas" w:hAnsi="Consolas" w:cs="Consolas" w:eastAsia="Consolas"/>
                <w:b w:val="0"/>
                <w:color w:val="1A1A1A"/>
                <w:sz w:val="16"/>
                <w:szCs w:val="16"/>
              </w:rPr>
              <w:t xml:space="preserve">  CODE_SIGN_INJECT_BASE_ENTITLEMENTS=NO \</w:t>
            </w:r>
          </w:p>
          <w:p>
            <w:pPr>
              <w:spacing w:before="0" w:after="0" w:line="240" w:lineRule="auto"/>
            </w:pPr>
            <w:r>
              <w:rPr>
                <w:rFonts w:ascii="Consolas" w:hAnsi="Consolas" w:cs="Consolas" w:eastAsia="Consolas"/>
                <w:b w:val="0"/>
                <w:color w:val="1A1A1A"/>
                <w:sz w:val="16"/>
                <w:szCs w:val="16"/>
              </w:rPr>
              <w:t xml:space="preserve">  archive</w:t>
            </w:r>
          </w:p>
        </w:tc>
      </w:tr>
    </w:tbl>
    <w:p>
      <w:pPr>
        <w:spacing w:before="200" w:after="60"/>
      </w:pPr>
      <w:r>
        <w:rPr>
          <w:rFonts w:ascii="Arial" w:hAnsi="Arial" w:cs="Arial" w:eastAsia="Arial"/>
          <w:b/>
          <w:color w:val="333333"/>
          <w:sz w:val="20"/>
          <w:szCs w:val="20"/>
        </w:rPr>
        <w:t>B.3 Check the signature</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APP="build/Tab Shade.xcarchive/Products/Applications/Tab Shade.app"</w:t>
            </w:r>
          </w:p>
          <w:p>
            <w:pPr>
              <w:spacing w:before="0" w:after="0" w:line="240" w:lineRule="auto"/>
            </w:pPr>
            <w:r>
              <w:rPr>
                <w:rFonts w:ascii="Consolas" w:hAnsi="Consolas" w:cs="Consolas" w:eastAsia="Consolas"/>
                <w:b w:val="0"/>
                <w:color w:val="1A1A1A"/>
                <w:sz w:val="16"/>
                <w:szCs w:val="16"/>
              </w:rPr>
              <w:t>codesign -dv --verbose=4 "$APP"</w:t>
            </w:r>
          </w:p>
          <w:p>
            <w:pPr>
              <w:spacing w:before="0" w:after="0" w:line="240" w:lineRule="auto"/>
            </w:pPr>
            <w:r>
              <w:rPr>
                <w:rFonts w:ascii="Consolas" w:hAnsi="Consolas" w:cs="Consolas" w:eastAsia="Consolas"/>
                <w:b w:val="0"/>
                <w:color w:val="1A1A1A"/>
                <w:sz w:val="16"/>
                <w:szCs w:val="16"/>
              </w:rPr>
              <w:t>codesign -dv --verbose=4 "$APP"/Contents/PlugIns/*.appex</w:t>
            </w:r>
          </w:p>
          <w:p>
            <w:pPr>
              <w:spacing w:before="0" w:after="0" w:line="240" w:lineRule="auto"/>
            </w:pPr>
            <w:r>
              <w:rPr>
                <w:rFonts w:ascii="Consolas" w:hAnsi="Consolas" w:cs="Consolas" w:eastAsia="Consolas"/>
                <w:b w:val="0"/>
                <w:color w:val="1A1A1A"/>
                <w:sz w:val="16"/>
                <w:szCs w:val="16"/>
              </w:rPr>
              <w:t>codesign --verify --deep --strict --verbose=2 "$APP"</w:t>
            </w:r>
          </w:p>
        </w:tc>
      </w:tr>
    </w:tbl>
    <w:p>
      <w:pPr>
        <w:spacing w:before="200" w:after="60"/>
      </w:pPr>
      <w:r>
        <w:rPr>
          <w:rFonts w:ascii="Arial" w:hAnsi="Arial" w:cs="Arial" w:eastAsia="Arial"/>
          <w:b/>
          <w:color w:val="333333"/>
          <w:sz w:val="20"/>
          <w:szCs w:val="20"/>
        </w:rPr>
        <w:t>B.4 Store the notary credential once</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xcrun notarytool store-credentials "AC_PASSWORD" \</w:t>
            </w:r>
          </w:p>
          <w:p>
            <w:pPr>
              <w:spacing w:before="0" w:after="0" w:line="240" w:lineRule="auto"/>
            </w:pPr>
            <w:r>
              <w:rPr>
                <w:rFonts w:ascii="Consolas" w:hAnsi="Consolas" w:cs="Consolas" w:eastAsia="Consolas"/>
                <w:b w:val="0"/>
                <w:color w:val="1A1A1A"/>
                <w:sz w:val="16"/>
                <w:szCs w:val="16"/>
              </w:rPr>
              <w:t xml:space="preserve">  --apple-id "YOUR_APPLE_ID_EMAIL" \</w:t>
            </w:r>
          </w:p>
          <w:p>
            <w:pPr>
              <w:spacing w:before="0" w:after="0" w:line="240" w:lineRule="auto"/>
            </w:pPr>
            <w:r>
              <w:rPr>
                <w:rFonts w:ascii="Consolas" w:hAnsi="Consolas" w:cs="Consolas" w:eastAsia="Consolas"/>
                <w:b w:val="0"/>
                <w:color w:val="1A1A1A"/>
                <w:sz w:val="16"/>
                <w:szCs w:val="16"/>
              </w:rPr>
              <w:t xml:space="preserve">  --team-id "YOURTEAMID" \</w:t>
            </w:r>
          </w:p>
          <w:p>
            <w:pPr>
              <w:spacing w:before="0" w:after="0" w:line="240" w:lineRule="auto"/>
            </w:pPr>
            <w:r>
              <w:rPr>
                <w:rFonts w:ascii="Consolas" w:hAnsi="Consolas" w:cs="Consolas" w:eastAsia="Consolas"/>
                <w:b w:val="0"/>
                <w:color w:val="1A1A1A"/>
                <w:sz w:val="16"/>
                <w:szCs w:val="16"/>
              </w:rPr>
              <w:t xml:space="preserve">  --password "APP_SPECIFIC_PASSWORD"</w:t>
            </w:r>
          </w:p>
        </w:tc>
      </w:tr>
    </w:tbl>
    <w:p>
      <w:pPr>
        <w:spacing w:before="200" w:after="60"/>
      </w:pPr>
      <w:r>
        <w:rPr>
          <w:rFonts w:ascii="Arial" w:hAnsi="Arial" w:cs="Arial" w:eastAsia="Arial"/>
          <w:b/>
          <w:color w:val="333333"/>
          <w:sz w:val="20"/>
          <w:szCs w:val="20"/>
        </w:rPr>
        <w:t>B.5 Submit, staple, and zip</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ditto -c -k --keepParent "$APP" "build/Tab Shade.zip"</w:t>
            </w:r>
          </w:p>
          <w:p>
            <w:pPr>
              <w:spacing w:before="0" w:after="0" w:line="240" w:lineRule="auto"/>
            </w:pPr>
            <w:r>
              <w:rPr>
                <w:rFonts w:ascii="Consolas" w:hAnsi="Consolas" w:cs="Consolas" w:eastAsia="Consolas"/>
                <w:b w:val="0"/>
                <w:color w:val="1A1A1A"/>
                <w:sz w:val="16"/>
                <w:szCs w:val="16"/>
              </w:rPr>
              <w:t>xcrun notarytool submit "build/Tab Shade.zip" --keychain-profile "AC_PASSWORD" --wait</w:t>
            </w:r>
          </w:p>
          <w:p>
            <w:pPr>
              <w:spacing w:before="0" w:after="0" w:line="240" w:lineRule="auto"/>
            </w:pPr>
            <w:r>
              <w:rPr>
                <w:rFonts w:ascii="Consolas" w:hAnsi="Consolas" w:cs="Consolas" w:eastAsia="Consolas"/>
                <w:b w:val="0"/>
                <w:color w:val="1A1A1A"/>
                <w:sz w:val="16"/>
                <w:szCs w:val="16"/>
              </w:rPr>
              <w:t>xcrun stapler staple "$APP"</w:t>
            </w:r>
          </w:p>
          <w:p>
            <w:pPr>
              <w:spacing w:before="0" w:after="0" w:line="240" w:lineRule="auto"/>
            </w:pPr>
            <w:r>
              <w:rPr>
                <w:rFonts w:ascii="Consolas" w:hAnsi="Consolas" w:cs="Consolas" w:eastAsia="Consolas"/>
                <w:b w:val="0"/>
                <w:color w:val="1A1A1A"/>
                <w:sz w:val="16"/>
                <w:szCs w:val="16"/>
              </w:rPr>
              <w:t>spctl -a -vvv "$APP"</w:t>
            </w:r>
          </w:p>
          <w:p>
            <w:pPr>
              <w:spacing w:before="0" w:after="0" w:line="240" w:lineRule="auto"/>
            </w:pPr>
            <w:r>
              <w:rPr>
                <w:rFonts w:ascii="Consolas" w:hAnsi="Consolas" w:cs="Consolas" w:eastAsia="Consolas"/>
                <w:b w:val="0"/>
                <w:color w:val="1A1A1A"/>
                <w:sz w:val="16"/>
                <w:szCs w:val="16"/>
              </w:rPr>
              <w:t>ditto -c -k --keepParent "$APP" "build/Tab Shade-notarized.zip"</w:t>
            </w:r>
          </w:p>
        </w:tc>
      </w:tr>
    </w:tbl>
    <w:p>
      <w:pPr>
        <w:spacing w:before="200" w:after="60"/>
      </w:pPr>
      <w:r>
        <w:rPr>
          <w:rFonts w:ascii="Arial" w:hAnsi="Arial" w:cs="Arial" w:eastAsia="Arial"/>
          <w:b/>
          <w:color w:val="333333"/>
          <w:sz w:val="20"/>
          <w:szCs w:val="20"/>
        </w:rPr>
        <w:t>B.6 Read a rejection</w:t>
      </w:r>
    </w:p>
    <w:tbl>
      <w:tblPr>
        <w:tblW w:type="dxa" w:w="10080"/>
        <w:tblLook w:firstColumn="1" w:firstRow="1" w:lastColumn="0" w:lastRow="0" w:noHBand="0" w:noVBand="1" w:val="04A0"/>
      </w:tblPr>
      <w:tblGrid>
        <w:gridCol w:w="10080"/>
      </w:tblGrid>
      <w:tr>
        <w:tc>
          <w:tcPr>
            <w:tcW w:type="dxa" w:w="10080"/>
            <w:vAlign w:val="center"/>
            <w:shd w:val="clear" w:fill="F7F7F5"/>
            <w:tcBorders>
              <w:top w:val="single" w:color="D0D0D0" w:sz="4"/>
              <w:left w:val="single" w:color="D0D0D0" w:sz="4"/>
              <w:bottom w:val="single" w:color="D0D0D0" w:sz="4"/>
              <w:right w:val="single" w:color="D0D0D0" w:sz="4"/>
            </w:tcBorders>
            <w:tcMar>
              <w:top w:w="80" w:type="dxa"/>
              <w:left w:w="120" w:type="dxa"/>
              <w:bottom w:w="80" w:type="dxa"/>
              <w:right w:w="120" w:type="dxa"/>
            </w:tcMar>
          </w:tcPr>
          <w:p>
            <w:pPr>
              <w:spacing w:before="0" w:after="0" w:line="240" w:lineRule="auto"/>
            </w:pPr>
            <w:r>
              <w:rPr>
                <w:rFonts w:ascii="Consolas" w:hAnsi="Consolas" w:cs="Consolas" w:eastAsia="Consolas"/>
                <w:b w:val="0"/>
                <w:color w:val="1A1A1A"/>
                <w:sz w:val="16"/>
                <w:szCs w:val="16"/>
              </w:rPr>
              <w:t>xcrun notarytool log SUBMISSION_ID --keychain-profile "AC_PASSWORD" build/notarization-log.json</w:t>
            </w:r>
          </w:p>
        </w:tc>
      </w:tr>
    </w:tbl>
    <w:sectPr w:rsidR="00FC693F" w:rsidRPr="0006063C" w:rsidSect="00034616">
      <w:footerReference w:type="default" r:id="rId9"/>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color="BFBFBF" w:sz="6" w:space="6"/>
      </w:pBdr>
      <w:spacing w:before="80"/>
    </w:pPr>
    <w:r>
      <w:rPr>
        <w:rFonts w:ascii="Arial" w:hAnsi="Arial" w:cs="Arial" w:eastAsia="Arial"/>
        <w:b w:val="0"/>
        <w:color w:val="666666"/>
        <w:sz w:val="16"/>
        <w:szCs w:val="16"/>
      </w:rPr>
      <w:t xml:space="preserve">Supplements Tab_Shade_Safari_Extension_Build.docx  ·  3 October 2026    </w:t>
    </w:r>
    <w:r>
      <w:rPr>
        <w:rFonts w:ascii="Arial" w:hAnsi="Arial" w:cs="Arial" w:eastAsia="Arial"/>
        <w:b w:val="0"/>
        <w:color w:val="666666"/>
        <w:sz w:val="16"/>
        <w:szCs w:val="16"/>
      </w:rPr>
      <w:fldChar w:fldCharType="begin"/>
    </w:r>
    <w:r>
      <w:rPr>
        <w:rFonts w:ascii="Arial" w:hAnsi="Arial" w:cs="Arial" w:eastAsia="Arial"/>
        <w:b w:val="0"/>
        <w:color w:val="666666"/>
        <w:sz w:val="16"/>
        <w:szCs w:val="16"/>
      </w:rPr>
      <w:instrText xml:space="preserve"> PAGE </w:instrText>
    </w:r>
    <w:r>
      <w:rPr>
        <w:rFonts w:ascii="Arial" w:hAnsi="Arial" w:cs="Arial" w:eastAsia="Arial"/>
        <w:b w:val="0"/>
        <w:color w:val="666666"/>
        <w:sz w:val="16"/>
        <w:szCs w:val="16"/>
      </w:rPr>
      <w:fldChar w:fldCharType="separate"/>
    </w:r>
    <w:r>
      <w:rPr>
        <w:rFonts w:ascii="Arial" w:hAnsi="Arial" w:cs="Arial" w:eastAsia="Arial"/>
        <w:b w:val="0"/>
        <w:color w:val="666666"/>
        <w:sz w:val="16"/>
        <w:szCs w:val="16"/>
      </w:rPr>
      <w:t>1</w:t>
      <w:fldChar w:fldCharType="end"/>
    </w:r>
    <w:r>
      <w:rPr>
        <w:rFonts w:ascii="Arial" w:hAnsi="Arial" w:cs="Arial" w:eastAsia="Arial"/>
        <w:b w:val="0"/>
        <w:color w:val="666666"/>
        <w:sz w:val="16"/>
        <w:szCs w:val="16"/>
      </w:rPr>
      <w:t xml:space="preserve"> / </w:t>
    </w:r>
    <w:r>
      <w:rPr>
        <w:rFonts w:ascii="Arial" w:hAnsi="Arial" w:cs="Arial" w:eastAsia="Arial"/>
        <w:b w:val="0"/>
        <w:color w:val="666666"/>
        <w:sz w:val="16"/>
        <w:szCs w:val="16"/>
      </w:rPr>
      <w:fldChar w:fldCharType="begin"/>
    </w:r>
    <w:r>
      <w:rPr>
        <w:rFonts w:ascii="Arial" w:hAnsi="Arial" w:cs="Arial" w:eastAsia="Arial"/>
        <w:b w:val="0"/>
        <w:color w:val="666666"/>
        <w:sz w:val="16"/>
        <w:szCs w:val="16"/>
      </w:rPr>
      <w:instrText xml:space="preserve"> NUMPAGES </w:instrText>
    </w:r>
    <w:r>
      <w:rPr>
        <w:rFonts w:ascii="Arial" w:hAnsi="Arial" w:cs="Arial" w:eastAsia="Arial"/>
        <w:b w:val="0"/>
        <w:color w:val="666666"/>
        <w:sz w:val="16"/>
        <w:szCs w:val="16"/>
      </w:rPr>
      <w:fldChar w:fldCharType="separate"/>
    </w:r>
    <w:r>
      <w:rPr>
        <w:rFonts w:ascii="Arial" w:hAnsi="Arial" w:cs="Arial" w:eastAsia="Arial"/>
        <w:b w:val="0"/>
        <w:color w:val="666666"/>
        <w:sz w:val="16"/>
        <w:szCs w:val="16"/>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multiLevelType w:val="hybridMultilevel"/>
    <w:lvl w:ilvl="0">
      <w:start w:val="1"/>
      <w:numFmt w:val="bullet"/>
      <w:lvlText w:val="•"/>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cs="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Shade Notarization Addendum</dc:title>
  <dc:subject>Addendum to the Tab Shade Safari extension build record</dc:subject>
  <dc:creator>Homelab operations</dc:creator>
  <cp:keywords>Safari, Tab Shade, Developer ID, notarization, homelab-cluster</cp:keywords>
  <dc:description>generated by python-docx</dc:description>
  <cp:lastModifiedBy/>
  <cp:revision>1</cp:revision>
  <dcterms:created xsi:type="dcterms:W3CDTF">2013-12-23T23:15:00Z</dcterms:created>
  <dcterms:modified xsi:type="dcterms:W3CDTF">2013-12-23T23:15:00Z</dcterms:modified>
  <cp:category>Build record</cp:category>
</cp:coreProperties>
</file>